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1AEBB" w14:textId="38DBF7B9" w:rsidR="00C356C3" w:rsidRPr="00AF106A" w:rsidRDefault="00C356C3" w:rsidP="00AF106A">
      <w:pPr>
        <w:pStyle w:val="Heading1"/>
        <w:spacing w:before="62"/>
        <w:ind w:right="577"/>
        <w:jc w:val="center"/>
        <w:rPr>
          <w:rFonts w:asciiTheme="minorHAnsi" w:hAnsiTheme="minorHAnsi"/>
          <w:color w:val="auto"/>
          <w:spacing w:val="-2"/>
        </w:rPr>
      </w:pPr>
      <w:r w:rsidRPr="00AF106A">
        <w:rPr>
          <w:rFonts w:asciiTheme="minorHAnsi" w:hAnsiTheme="minorHAnsi"/>
          <w:color w:val="auto"/>
        </w:rPr>
        <w:t>COMMON</w:t>
      </w:r>
      <w:r w:rsidRPr="00AF106A">
        <w:rPr>
          <w:rFonts w:asciiTheme="minorHAnsi" w:hAnsiTheme="minorHAnsi"/>
          <w:color w:val="auto"/>
        </w:rPr>
        <w:t xml:space="preserve"> </w:t>
      </w:r>
      <w:r w:rsidRPr="00AF106A">
        <w:rPr>
          <w:rFonts w:asciiTheme="minorHAnsi" w:hAnsiTheme="minorHAnsi"/>
          <w:color w:val="auto"/>
        </w:rPr>
        <w:t>COURSE</w:t>
      </w:r>
      <w:r w:rsidRPr="00AF106A">
        <w:rPr>
          <w:rFonts w:asciiTheme="minorHAnsi" w:hAnsiTheme="minorHAnsi"/>
          <w:color w:val="auto"/>
        </w:rPr>
        <w:t xml:space="preserve"> </w:t>
      </w:r>
      <w:r w:rsidRPr="00AF106A">
        <w:rPr>
          <w:rFonts w:asciiTheme="minorHAnsi" w:hAnsiTheme="minorHAnsi"/>
          <w:color w:val="auto"/>
        </w:rPr>
        <w:t>ASSIGNMENT</w:t>
      </w:r>
      <w:r w:rsidRPr="00AF106A">
        <w:rPr>
          <w:rFonts w:asciiTheme="minorHAnsi" w:hAnsiTheme="minorHAnsi"/>
          <w:color w:val="auto"/>
        </w:rPr>
        <w:t xml:space="preserve"> </w:t>
      </w:r>
      <w:r w:rsidRPr="00AF106A">
        <w:rPr>
          <w:rFonts w:asciiTheme="minorHAnsi" w:hAnsiTheme="minorHAnsi"/>
          <w:color w:val="auto"/>
          <w:spacing w:val="-2"/>
        </w:rPr>
        <w:t>FORMAT</w:t>
      </w:r>
    </w:p>
    <w:p w14:paraId="1E768EEF" w14:textId="63709F5F" w:rsidR="00AF106A" w:rsidRPr="00AF106A" w:rsidRDefault="00AF106A" w:rsidP="00AF106A">
      <w:pPr>
        <w:rPr>
          <w:rFonts w:asciiTheme="minorHAnsi" w:hAnsiTheme="minorHAnsi"/>
        </w:rPr>
      </w:pPr>
    </w:p>
    <w:p w14:paraId="13E845E3" w14:textId="69BB35C4" w:rsidR="00AF106A" w:rsidRPr="00AF106A" w:rsidRDefault="00AF106A" w:rsidP="00AF106A">
      <w:pPr>
        <w:rPr>
          <w:rFonts w:asciiTheme="minorHAnsi" w:hAnsiTheme="minorHAnsi"/>
        </w:rPr>
      </w:pPr>
      <w:r w:rsidRPr="00AF106A">
        <w:rPr>
          <w:rFonts w:asciiTheme="minorHAnsi" w:hAnsiTheme="minorHAnsi"/>
          <w:noProof/>
        </w:rPr>
        <mc:AlternateContent>
          <mc:Choice Requires="wps">
            <w:drawing>
              <wp:anchor distT="0" distB="0" distL="114300" distR="114300" simplePos="0" relativeHeight="251658752" behindDoc="0" locked="0" layoutInCell="1" allowOverlap="1" wp14:anchorId="459437D4" wp14:editId="5907CE78">
                <wp:simplePos x="0" y="0"/>
                <wp:positionH relativeFrom="column">
                  <wp:posOffset>20955</wp:posOffset>
                </wp:positionH>
                <wp:positionV relativeFrom="paragraph">
                  <wp:posOffset>53340</wp:posOffset>
                </wp:positionV>
                <wp:extent cx="914400" cy="914400"/>
                <wp:effectExtent l="0" t="0" r="19050" b="19050"/>
                <wp:wrapNone/>
                <wp:docPr id="1806663821" name="Text Box 2"/>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320D6A01" w14:textId="4547F876" w:rsidR="00AF106A" w:rsidRPr="00AF106A" w:rsidRDefault="00AF106A" w:rsidP="00AF106A">
                            <w:pPr>
                              <w:jc w:val="center"/>
                              <w:rPr>
                                <w:b/>
                                <w:bCs/>
                                <w:sz w:val="40"/>
                                <w:szCs w:val="40"/>
                              </w:rPr>
                            </w:pPr>
                            <w:r w:rsidRPr="00AF106A">
                              <w:rPr>
                                <w:b/>
                                <w:bCs/>
                                <w:sz w:val="40"/>
                                <w:szCs w:val="40"/>
                              </w:rPr>
                              <w:t>Cloud-Based Hostel Complaint Management System Using Zoho Creator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9437D4" id="_x0000_t202" coordsize="21600,21600" o:spt="202" path="m,l,21600r21600,l21600,xe">
                <v:stroke joinstyle="miter"/>
                <v:path gradientshapeok="t" o:connecttype="rect"/>
              </v:shapetype>
              <v:shape id="Text Box 2" o:spid="_x0000_s1026" type="#_x0000_t202" style="position:absolute;margin-left:1.65pt;margin-top:4.2pt;width:1in;height:1in;z-index:2516587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tD8LgIAAHk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" fillcolor="white [3201]" strokeweight=".5pt">
                <v:textbox>
                  <w:txbxContent>
                    <w:p w14:paraId="320D6A01" w14:textId="4547F876" w:rsidR="00AF106A" w:rsidRPr="00AF106A" w:rsidRDefault="00AF106A" w:rsidP="00AF106A">
                      <w:pPr>
                        <w:jc w:val="center"/>
                        <w:rPr>
                          <w:b/>
                          <w:bCs/>
                          <w:sz w:val="40"/>
                          <w:szCs w:val="40"/>
                        </w:rPr>
                      </w:pPr>
                      <w:r w:rsidRPr="00AF106A">
                        <w:rPr>
                          <w:b/>
                          <w:bCs/>
                          <w:sz w:val="40"/>
                          <w:szCs w:val="40"/>
                        </w:rPr>
                        <w:t>Cloud-Based Hostel Complaint Management System Using Zoho Creator</w:t>
                      </w:r>
                    </w:p>
                  </w:txbxContent>
                </v:textbox>
              </v:shape>
            </w:pict>
          </mc:Fallback>
        </mc:AlternateContent>
      </w:r>
    </w:p>
    <w:p w14:paraId="04C1B346" w14:textId="77777777" w:rsidR="00AF106A" w:rsidRPr="00AF106A" w:rsidRDefault="00AF106A" w:rsidP="00AF106A">
      <w:pPr>
        <w:rPr>
          <w:rFonts w:asciiTheme="minorHAnsi" w:hAnsiTheme="minorHAnsi"/>
        </w:rPr>
      </w:pPr>
    </w:p>
    <w:p w14:paraId="2EB088AD" w14:textId="77777777" w:rsidR="00AF106A" w:rsidRPr="00AF106A" w:rsidRDefault="00AF106A" w:rsidP="00AF106A">
      <w:pPr>
        <w:rPr>
          <w:rFonts w:asciiTheme="minorHAnsi" w:hAnsiTheme="minorHAnsi"/>
        </w:rPr>
      </w:pPr>
    </w:p>
    <w:p w14:paraId="5906D585" w14:textId="77777777" w:rsidR="00C356C3" w:rsidRPr="00AF106A" w:rsidRDefault="00C356C3" w:rsidP="00AF106A">
      <w:pPr>
        <w:rPr>
          <w:rFonts w:asciiTheme="minorHAnsi" w:hAnsiTheme="minorHAnsi"/>
        </w:rPr>
      </w:pPr>
    </w:p>
    <w:p w14:paraId="4DE23477"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A. ASSIGNMENT INFORMATION</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2"/>
        <w:gridCol w:w="4958"/>
      </w:tblGrid>
      <w:tr w:rsidR="00BA70F3" w:rsidRPr="00AF106A" w14:paraId="3D634468" w14:textId="77777777" w:rsidTr="00AF106A">
        <w:trPr>
          <w:jc w:val="center"/>
        </w:trPr>
        <w:tc>
          <w:tcPr>
            <w:tcW w:w="4968" w:type="dxa"/>
          </w:tcPr>
          <w:p w14:paraId="7A0387D4" w14:textId="39A1789F" w:rsidR="00BA70F3" w:rsidRPr="00AF106A" w:rsidRDefault="00AF106A" w:rsidP="00AF106A">
            <w:pPr>
              <w:tabs>
                <w:tab w:val="center" w:pos="2376"/>
              </w:tabs>
              <w:rPr>
                <w:rFonts w:asciiTheme="minorHAnsi" w:hAnsiTheme="minorHAnsi"/>
                <w:sz w:val="24"/>
                <w:szCs w:val="24"/>
              </w:rPr>
            </w:pPr>
            <w:r w:rsidRPr="00AF106A">
              <w:rPr>
                <w:rFonts w:asciiTheme="minorHAnsi" w:hAnsiTheme="minorHAnsi"/>
                <w:b/>
                <w:sz w:val="24"/>
                <w:szCs w:val="24"/>
              </w:rPr>
              <w:tab/>
            </w:r>
            <w:r w:rsidR="00FF7139" w:rsidRPr="00AF106A">
              <w:rPr>
                <w:rFonts w:asciiTheme="minorHAnsi" w:hAnsiTheme="minorHAnsi"/>
                <w:b/>
                <w:sz w:val="24"/>
                <w:szCs w:val="24"/>
              </w:rPr>
              <w:t>Particular</w:t>
            </w:r>
          </w:p>
        </w:tc>
        <w:tc>
          <w:tcPr>
            <w:tcW w:w="4968" w:type="dxa"/>
          </w:tcPr>
          <w:p w14:paraId="747EBE9B" w14:textId="77777777" w:rsidR="00BA70F3" w:rsidRPr="00AF106A" w:rsidRDefault="00FF7139" w:rsidP="00AF106A">
            <w:pPr>
              <w:jc w:val="center"/>
              <w:rPr>
                <w:rFonts w:asciiTheme="minorHAnsi" w:hAnsiTheme="minorHAnsi"/>
                <w:sz w:val="24"/>
                <w:szCs w:val="24"/>
              </w:rPr>
            </w:pPr>
            <w:r w:rsidRPr="00AF106A">
              <w:rPr>
                <w:rFonts w:asciiTheme="minorHAnsi" w:hAnsiTheme="minorHAnsi"/>
                <w:b/>
                <w:sz w:val="24"/>
                <w:szCs w:val="24"/>
              </w:rPr>
              <w:t>Details</w:t>
            </w:r>
          </w:p>
        </w:tc>
      </w:tr>
      <w:tr w:rsidR="00BA70F3" w:rsidRPr="00AF106A" w14:paraId="7D438A97" w14:textId="77777777">
        <w:trPr>
          <w:jc w:val="center"/>
        </w:trPr>
        <w:tc>
          <w:tcPr>
            <w:tcW w:w="4968" w:type="dxa"/>
            <w:vAlign w:val="center"/>
          </w:tcPr>
          <w:p w14:paraId="24442C9D"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Department</w:t>
            </w:r>
          </w:p>
        </w:tc>
        <w:tc>
          <w:tcPr>
            <w:tcW w:w="4968" w:type="dxa"/>
            <w:vAlign w:val="center"/>
          </w:tcPr>
          <w:p w14:paraId="66704CEA" w14:textId="1B8EDEDA" w:rsidR="00BA70F3" w:rsidRPr="00AF106A" w:rsidRDefault="00AF106A" w:rsidP="00AF106A">
            <w:pPr>
              <w:rPr>
                <w:rFonts w:asciiTheme="minorHAnsi" w:hAnsiTheme="minorHAnsi"/>
                <w:sz w:val="24"/>
                <w:szCs w:val="24"/>
              </w:rPr>
            </w:pPr>
            <w:r w:rsidRPr="00AF106A">
              <w:rPr>
                <w:rFonts w:asciiTheme="minorHAnsi" w:hAnsiTheme="minorHAnsi"/>
                <w:sz w:val="24"/>
                <w:szCs w:val="24"/>
              </w:rPr>
              <w:t>IT</w:t>
            </w:r>
          </w:p>
        </w:tc>
      </w:tr>
      <w:tr w:rsidR="00BA70F3" w:rsidRPr="00AF106A" w14:paraId="7F9B0FF9" w14:textId="77777777">
        <w:trPr>
          <w:jc w:val="center"/>
        </w:trPr>
        <w:tc>
          <w:tcPr>
            <w:tcW w:w="4968" w:type="dxa"/>
            <w:vAlign w:val="center"/>
          </w:tcPr>
          <w:p w14:paraId="2328BE0A"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Programme</w:t>
            </w:r>
          </w:p>
        </w:tc>
        <w:tc>
          <w:tcPr>
            <w:tcW w:w="4968" w:type="dxa"/>
            <w:vAlign w:val="center"/>
          </w:tcPr>
          <w:p w14:paraId="6D0F50C9" w14:textId="2542167C" w:rsidR="00BA70F3" w:rsidRPr="00AF106A" w:rsidRDefault="00AF106A" w:rsidP="00AF106A">
            <w:pPr>
              <w:rPr>
                <w:rFonts w:asciiTheme="minorHAnsi" w:hAnsiTheme="minorHAnsi"/>
                <w:sz w:val="24"/>
                <w:szCs w:val="24"/>
              </w:rPr>
            </w:pPr>
            <w:proofErr w:type="spellStart"/>
            <w:proofErr w:type="gramStart"/>
            <w:r w:rsidRPr="00AF106A">
              <w:rPr>
                <w:rFonts w:asciiTheme="minorHAnsi" w:hAnsiTheme="minorHAnsi"/>
                <w:sz w:val="24"/>
                <w:szCs w:val="24"/>
              </w:rPr>
              <w:t>B.tech</w:t>
            </w:r>
            <w:proofErr w:type="spellEnd"/>
            <w:proofErr w:type="gramEnd"/>
          </w:p>
        </w:tc>
      </w:tr>
      <w:tr w:rsidR="00BA70F3" w:rsidRPr="00AF106A" w14:paraId="2655BEE3" w14:textId="77777777">
        <w:trPr>
          <w:jc w:val="center"/>
        </w:trPr>
        <w:tc>
          <w:tcPr>
            <w:tcW w:w="4968" w:type="dxa"/>
            <w:vAlign w:val="center"/>
          </w:tcPr>
          <w:p w14:paraId="7AC0C574"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Course Code &amp; Course Name</w:t>
            </w:r>
          </w:p>
        </w:tc>
        <w:tc>
          <w:tcPr>
            <w:tcW w:w="4968" w:type="dxa"/>
            <w:vAlign w:val="center"/>
          </w:tcPr>
          <w:p w14:paraId="5063F909" w14:textId="4D80572A" w:rsidR="00BA70F3" w:rsidRPr="00AF106A" w:rsidRDefault="00AF106A" w:rsidP="00AF106A">
            <w:pPr>
              <w:rPr>
                <w:rFonts w:asciiTheme="minorHAnsi" w:hAnsiTheme="minorHAnsi"/>
                <w:b/>
                <w:bCs/>
                <w:sz w:val="24"/>
                <w:szCs w:val="24"/>
                <w:lang w:val="en-IN"/>
              </w:rPr>
            </w:pPr>
            <w:r w:rsidRPr="00AF106A">
              <w:rPr>
                <w:rFonts w:asciiTheme="minorHAnsi" w:hAnsiTheme="minorHAnsi"/>
                <w:b/>
                <w:bCs/>
                <w:sz w:val="24"/>
                <w:szCs w:val="24"/>
                <w:lang w:val="en-IN"/>
              </w:rPr>
              <w:t>CLOUD COMPUTING AND BIG DATA ANALYTICS</w:t>
            </w:r>
          </w:p>
        </w:tc>
      </w:tr>
      <w:tr w:rsidR="00AF106A" w:rsidRPr="00AF106A" w14:paraId="4AE2A1CA" w14:textId="77777777" w:rsidTr="00F13C9A">
        <w:trPr>
          <w:jc w:val="center"/>
        </w:trPr>
        <w:tc>
          <w:tcPr>
            <w:tcW w:w="4968" w:type="dxa"/>
            <w:vAlign w:val="center"/>
          </w:tcPr>
          <w:p w14:paraId="4288E487" w14:textId="77777777" w:rsidR="00AF106A" w:rsidRPr="00AF106A" w:rsidRDefault="00AF106A" w:rsidP="00AF106A">
            <w:pPr>
              <w:rPr>
                <w:rFonts w:asciiTheme="minorHAnsi" w:hAnsiTheme="minorHAnsi"/>
                <w:sz w:val="24"/>
                <w:szCs w:val="24"/>
              </w:rPr>
            </w:pPr>
            <w:r w:rsidRPr="00AF106A">
              <w:rPr>
                <w:rFonts w:asciiTheme="minorHAnsi" w:hAnsiTheme="minorHAnsi"/>
                <w:sz w:val="24"/>
                <w:szCs w:val="24"/>
              </w:rPr>
              <w:t>Academic Year / Batch</w:t>
            </w:r>
          </w:p>
        </w:tc>
        <w:tc>
          <w:tcPr>
            <w:tcW w:w="4968" w:type="dxa"/>
          </w:tcPr>
          <w:p w14:paraId="18B3F59F" w14:textId="6406B0A8" w:rsidR="00AF106A" w:rsidRPr="00AF106A" w:rsidRDefault="00AF106A" w:rsidP="00AF106A">
            <w:pPr>
              <w:rPr>
                <w:rFonts w:asciiTheme="minorHAnsi" w:hAnsiTheme="minorHAnsi"/>
                <w:sz w:val="24"/>
                <w:szCs w:val="24"/>
              </w:rPr>
            </w:pPr>
            <w:r w:rsidRPr="00AF106A">
              <w:rPr>
                <w:rFonts w:asciiTheme="minorHAnsi" w:hAnsiTheme="minorHAnsi"/>
                <w:sz w:val="24"/>
                <w:szCs w:val="24"/>
              </w:rPr>
              <w:t>2026–2027</w:t>
            </w:r>
          </w:p>
        </w:tc>
      </w:tr>
      <w:tr w:rsidR="00AF106A" w:rsidRPr="00AF106A" w14:paraId="51F76215" w14:textId="77777777" w:rsidTr="00F13C9A">
        <w:trPr>
          <w:jc w:val="center"/>
        </w:trPr>
        <w:tc>
          <w:tcPr>
            <w:tcW w:w="4968" w:type="dxa"/>
            <w:vAlign w:val="center"/>
          </w:tcPr>
          <w:p w14:paraId="736591BB" w14:textId="77777777" w:rsidR="00AF106A" w:rsidRPr="00AF106A" w:rsidRDefault="00AF106A" w:rsidP="00AF106A">
            <w:pPr>
              <w:rPr>
                <w:rFonts w:asciiTheme="minorHAnsi" w:hAnsiTheme="minorHAnsi"/>
                <w:sz w:val="24"/>
                <w:szCs w:val="24"/>
              </w:rPr>
            </w:pPr>
            <w:r w:rsidRPr="00AF106A">
              <w:rPr>
                <w:rFonts w:asciiTheme="minorHAnsi" w:hAnsiTheme="minorHAnsi"/>
                <w:sz w:val="24"/>
                <w:szCs w:val="24"/>
              </w:rPr>
              <w:t>Faculty Name</w:t>
            </w:r>
          </w:p>
        </w:tc>
        <w:tc>
          <w:tcPr>
            <w:tcW w:w="4968" w:type="dxa"/>
          </w:tcPr>
          <w:p w14:paraId="1A949A7D" w14:textId="685D004D" w:rsidR="00AF106A" w:rsidRPr="00AF106A" w:rsidRDefault="00AF106A" w:rsidP="00AF106A">
            <w:pPr>
              <w:rPr>
                <w:rFonts w:asciiTheme="minorHAnsi" w:hAnsiTheme="minorHAnsi"/>
                <w:sz w:val="24"/>
                <w:szCs w:val="24"/>
              </w:rPr>
            </w:pPr>
            <w:r w:rsidRPr="00AF106A">
              <w:rPr>
                <w:rFonts w:asciiTheme="minorHAnsi" w:hAnsiTheme="minorHAnsi"/>
                <w:b/>
                <w:bCs/>
                <w:sz w:val="24"/>
                <w:szCs w:val="24"/>
              </w:rPr>
              <w:t>Dr. Santhiya Lakshmi K</w:t>
            </w:r>
          </w:p>
        </w:tc>
      </w:tr>
      <w:tr w:rsidR="00BA70F3" w:rsidRPr="00AF106A" w14:paraId="67917B47" w14:textId="77777777">
        <w:trPr>
          <w:jc w:val="center"/>
        </w:trPr>
        <w:tc>
          <w:tcPr>
            <w:tcW w:w="4968" w:type="dxa"/>
            <w:vAlign w:val="center"/>
          </w:tcPr>
          <w:p w14:paraId="1A7AB412"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Assignment Title</w:t>
            </w:r>
          </w:p>
        </w:tc>
        <w:tc>
          <w:tcPr>
            <w:tcW w:w="4968" w:type="dxa"/>
            <w:vAlign w:val="center"/>
          </w:tcPr>
          <w:p w14:paraId="705AD45A"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Cloud-Based Hostel Complaint Management System Using Zoho Creator</w:t>
            </w:r>
          </w:p>
        </w:tc>
      </w:tr>
      <w:tr w:rsidR="00AF106A" w:rsidRPr="00AF106A" w14:paraId="01575BAF" w14:textId="77777777" w:rsidTr="00437DA2">
        <w:trPr>
          <w:jc w:val="center"/>
        </w:trPr>
        <w:tc>
          <w:tcPr>
            <w:tcW w:w="4968" w:type="dxa"/>
          </w:tcPr>
          <w:p w14:paraId="7F17D631" w14:textId="12250080" w:rsidR="00AF106A" w:rsidRPr="00AF106A" w:rsidRDefault="00AF106A" w:rsidP="00AF106A">
            <w:pPr>
              <w:rPr>
                <w:rFonts w:asciiTheme="minorHAnsi" w:hAnsiTheme="minorHAnsi"/>
                <w:sz w:val="24"/>
                <w:szCs w:val="24"/>
              </w:rPr>
            </w:pPr>
            <w:r w:rsidRPr="00AF106A">
              <w:rPr>
                <w:rFonts w:asciiTheme="minorHAnsi" w:hAnsiTheme="minorHAnsi"/>
                <w:color w:val="000000"/>
                <w:sz w:val="24"/>
                <w:szCs w:val="24"/>
              </w:rPr>
              <w:t>Date of Issue</w:t>
            </w:r>
          </w:p>
        </w:tc>
        <w:tc>
          <w:tcPr>
            <w:tcW w:w="4968" w:type="dxa"/>
          </w:tcPr>
          <w:p w14:paraId="50810987" w14:textId="77777777" w:rsidR="00AF106A" w:rsidRPr="00AF106A" w:rsidRDefault="00AF106A" w:rsidP="00AF106A">
            <w:pPr>
              <w:rPr>
                <w:rFonts w:asciiTheme="minorHAnsi" w:hAnsiTheme="minorHAnsi"/>
                <w:sz w:val="24"/>
                <w:szCs w:val="24"/>
              </w:rPr>
            </w:pPr>
          </w:p>
        </w:tc>
      </w:tr>
      <w:tr w:rsidR="00AF106A" w:rsidRPr="00AF106A" w14:paraId="23A6E734" w14:textId="77777777" w:rsidTr="00437DA2">
        <w:trPr>
          <w:jc w:val="center"/>
        </w:trPr>
        <w:tc>
          <w:tcPr>
            <w:tcW w:w="4968" w:type="dxa"/>
          </w:tcPr>
          <w:p w14:paraId="17881D63" w14:textId="3090DF48" w:rsidR="00AF106A" w:rsidRPr="00AF106A" w:rsidRDefault="00AF106A" w:rsidP="00AF106A">
            <w:pPr>
              <w:rPr>
                <w:rFonts w:asciiTheme="minorHAnsi" w:hAnsiTheme="minorHAnsi"/>
                <w:sz w:val="24"/>
                <w:szCs w:val="24"/>
              </w:rPr>
            </w:pPr>
            <w:r w:rsidRPr="00AF106A">
              <w:rPr>
                <w:rFonts w:asciiTheme="minorHAnsi" w:hAnsiTheme="minorHAnsi"/>
                <w:color w:val="000000"/>
                <w:sz w:val="24"/>
                <w:szCs w:val="24"/>
              </w:rPr>
              <w:t>Date of Submission</w:t>
            </w:r>
          </w:p>
        </w:tc>
        <w:tc>
          <w:tcPr>
            <w:tcW w:w="4968" w:type="dxa"/>
          </w:tcPr>
          <w:p w14:paraId="5BDC0B35" w14:textId="77777777" w:rsidR="00AF106A" w:rsidRPr="00AF106A" w:rsidRDefault="00AF106A" w:rsidP="00AF106A">
            <w:pPr>
              <w:rPr>
                <w:rFonts w:asciiTheme="minorHAnsi" w:hAnsiTheme="minorHAnsi"/>
                <w:sz w:val="24"/>
                <w:szCs w:val="24"/>
              </w:rPr>
            </w:pPr>
          </w:p>
        </w:tc>
      </w:tr>
      <w:tr w:rsidR="00BA70F3" w:rsidRPr="00AF106A" w14:paraId="16EEF0E3" w14:textId="77777777">
        <w:trPr>
          <w:jc w:val="center"/>
        </w:trPr>
        <w:tc>
          <w:tcPr>
            <w:tcW w:w="4968" w:type="dxa"/>
            <w:vAlign w:val="center"/>
          </w:tcPr>
          <w:p w14:paraId="533332ED"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Maximum Marks</w:t>
            </w:r>
          </w:p>
        </w:tc>
        <w:tc>
          <w:tcPr>
            <w:tcW w:w="4968" w:type="dxa"/>
            <w:vAlign w:val="center"/>
          </w:tcPr>
          <w:p w14:paraId="6E3589A8"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100</w:t>
            </w:r>
          </w:p>
        </w:tc>
      </w:tr>
      <w:tr w:rsidR="00BA70F3" w:rsidRPr="00AF106A" w14:paraId="20739D04" w14:textId="77777777">
        <w:trPr>
          <w:jc w:val="center"/>
        </w:trPr>
        <w:tc>
          <w:tcPr>
            <w:tcW w:w="4968" w:type="dxa"/>
            <w:vAlign w:val="center"/>
          </w:tcPr>
          <w:p w14:paraId="679BFBDF"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Course Outcome(s) – CO</w:t>
            </w:r>
          </w:p>
        </w:tc>
        <w:tc>
          <w:tcPr>
            <w:tcW w:w="4968" w:type="dxa"/>
            <w:vAlign w:val="center"/>
          </w:tcPr>
          <w:p w14:paraId="661A77D2"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CO2 – Understand the architecture and concept of different cloud models: IaaS, PaaS and SaaS</w:t>
            </w:r>
          </w:p>
        </w:tc>
      </w:tr>
      <w:tr w:rsidR="00BA70F3" w:rsidRPr="00AF106A" w14:paraId="5816303B" w14:textId="77777777">
        <w:trPr>
          <w:jc w:val="center"/>
        </w:trPr>
        <w:tc>
          <w:tcPr>
            <w:tcW w:w="4968" w:type="dxa"/>
            <w:vAlign w:val="center"/>
          </w:tcPr>
          <w:p w14:paraId="0E5B613F"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Bloom's Taxonomy Level</w:t>
            </w:r>
          </w:p>
        </w:tc>
        <w:tc>
          <w:tcPr>
            <w:tcW w:w="4968" w:type="dxa"/>
            <w:vAlign w:val="center"/>
          </w:tcPr>
          <w:p w14:paraId="62AE699A"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L4 – Analyze and Apply</w:t>
            </w:r>
          </w:p>
        </w:tc>
      </w:tr>
      <w:tr w:rsidR="00BA70F3" w:rsidRPr="00AF106A" w14:paraId="451AC137" w14:textId="77777777">
        <w:trPr>
          <w:jc w:val="center"/>
        </w:trPr>
        <w:tc>
          <w:tcPr>
            <w:tcW w:w="4968" w:type="dxa"/>
            <w:vAlign w:val="center"/>
          </w:tcPr>
          <w:p w14:paraId="664527DD"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SDG Mapping</w:t>
            </w:r>
          </w:p>
        </w:tc>
        <w:tc>
          <w:tcPr>
            <w:tcW w:w="4968" w:type="dxa"/>
            <w:vAlign w:val="center"/>
          </w:tcPr>
          <w:p w14:paraId="061740BA"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SDG 9 – Industry, Innovation and Infrastructure</w:t>
            </w:r>
          </w:p>
        </w:tc>
      </w:tr>
      <w:tr w:rsidR="00BA70F3" w:rsidRPr="00AF106A" w14:paraId="16862A94" w14:textId="77777777">
        <w:trPr>
          <w:jc w:val="center"/>
        </w:trPr>
        <w:tc>
          <w:tcPr>
            <w:tcW w:w="4968" w:type="dxa"/>
            <w:vAlign w:val="center"/>
          </w:tcPr>
          <w:p w14:paraId="2E7323D0"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Industry / Societal Relevance</w:t>
            </w:r>
          </w:p>
        </w:tc>
        <w:tc>
          <w:tcPr>
            <w:tcW w:w="4968" w:type="dxa"/>
            <w:vAlign w:val="center"/>
          </w:tcPr>
          <w:p w14:paraId="1231AB52" w14:textId="77777777" w:rsidR="00BA70F3" w:rsidRPr="00AF106A" w:rsidRDefault="00FF7139" w:rsidP="00AF106A">
            <w:pPr>
              <w:rPr>
                <w:rFonts w:asciiTheme="minorHAnsi" w:hAnsiTheme="minorHAnsi"/>
                <w:sz w:val="24"/>
                <w:szCs w:val="24"/>
              </w:rPr>
            </w:pPr>
            <w:r w:rsidRPr="00AF106A">
              <w:rPr>
                <w:rFonts w:asciiTheme="minorHAnsi" w:hAnsiTheme="minorHAnsi"/>
                <w:sz w:val="24"/>
                <w:szCs w:val="24"/>
              </w:rPr>
              <w:t>Digital hostel administration and cloud-based service automation</w:t>
            </w:r>
          </w:p>
        </w:tc>
      </w:tr>
    </w:tbl>
    <w:p w14:paraId="341C35AD" w14:textId="77777777" w:rsidR="00BA70F3" w:rsidRPr="00AF106A" w:rsidRDefault="00BA70F3" w:rsidP="00AF106A">
      <w:pPr>
        <w:spacing w:after="20"/>
        <w:rPr>
          <w:rFonts w:asciiTheme="minorHAnsi" w:hAnsiTheme="minorHAnsi"/>
        </w:rPr>
      </w:pPr>
    </w:p>
    <w:p w14:paraId="3943F362"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B. ASSIGNMENT PROBLEM / CHALLENGE</w:t>
      </w:r>
    </w:p>
    <w:p w14:paraId="7EDCBFA7" w14:textId="77777777" w:rsidR="00BA70F3" w:rsidRPr="00AF106A" w:rsidRDefault="00FF7139" w:rsidP="00AF106A">
      <w:pPr>
        <w:spacing w:after="100"/>
        <w:rPr>
          <w:rFonts w:asciiTheme="minorHAnsi" w:hAnsiTheme="minorHAnsi"/>
        </w:rPr>
      </w:pPr>
      <w:r w:rsidRPr="00AF106A">
        <w:rPr>
          <w:rFonts w:asciiTheme="minorHAnsi" w:hAnsiTheme="minorHAnsi"/>
        </w:rPr>
        <w:t>Hostel students regularly experience problems such as electrical failures, plumbing leakage, damaged furniture, room maintenance issues and cleanliness problems. In many hostels, complaints are communicated verbally or written in a register. This manual approach does not provide a centralized digital record and makes it difficult for students and administrators to track whether a complaint has been received, reviewed or resolved.</w:t>
      </w:r>
    </w:p>
    <w:p w14:paraId="75B16DB0" w14:textId="77777777" w:rsidR="00BA70F3" w:rsidRPr="00AF106A" w:rsidRDefault="00FF7139" w:rsidP="00AF106A">
      <w:pPr>
        <w:spacing w:after="100"/>
        <w:rPr>
          <w:rFonts w:asciiTheme="minorHAnsi" w:hAnsiTheme="minorHAnsi"/>
        </w:rPr>
      </w:pPr>
      <w:r w:rsidRPr="00AF106A">
        <w:rPr>
          <w:rFonts w:asciiTheme="minorHAnsi" w:hAnsiTheme="minorHAnsi"/>
        </w:rPr>
        <w:t>The problem is therefore to create a simple but practical cloud-based complaint management system. The system must allow a student to submit a complaint online, store the complaint information in a centralized cloud environment and provide reports for viewing and organizing the submitted records.</w:t>
      </w:r>
    </w:p>
    <w:p w14:paraId="32C9FB3D" w14:textId="77777777" w:rsidR="00BA70F3" w:rsidRPr="00AF106A" w:rsidRDefault="00FF7139" w:rsidP="00AF106A">
      <w:pPr>
        <w:spacing w:after="100"/>
        <w:rPr>
          <w:rFonts w:asciiTheme="minorHAnsi" w:hAnsiTheme="minorHAnsi"/>
        </w:rPr>
      </w:pPr>
      <w:r w:rsidRPr="00AF106A">
        <w:rPr>
          <w:rFonts w:asciiTheme="minorHAnsi" w:hAnsiTheme="minorHAnsi"/>
        </w:rPr>
        <w:t>The engineering challenge is not only to create a form but also to demonstrate how a cloud service can be used to provide application access, centralized data management and report-based analysis without the student having to install or maintain a separate physical server.</w:t>
      </w:r>
    </w:p>
    <w:p w14:paraId="09B82835"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lastRenderedPageBreak/>
        <w:t>C. PROBLEM STATEMENT</w:t>
      </w:r>
    </w:p>
    <w:p w14:paraId="78EB32F2" w14:textId="77777777" w:rsidR="00BA70F3" w:rsidRPr="00AF106A" w:rsidRDefault="00FF7139" w:rsidP="00AF106A">
      <w:pPr>
        <w:spacing w:after="100"/>
        <w:rPr>
          <w:rFonts w:asciiTheme="minorHAnsi" w:hAnsiTheme="minorHAnsi"/>
        </w:rPr>
      </w:pPr>
      <w:r w:rsidRPr="00AF106A">
        <w:rPr>
          <w:rFonts w:asciiTheme="minorHAnsi" w:hAnsiTheme="minorHAnsi"/>
        </w:rPr>
        <w:t>Design and develop a simple Cloud-Based Hostel Complaint Management System using Zoho Creator to demonstrate Software as a Service (SaaS). The system shall allow students to submit hostel-related complaints through an online form. The complaint information shall be stored in the cloud and organized using available data fields such as complaint type, hostel and room information. Where Priority and Status fields are configured in the final application, the system can additionally organize and track complaints</w:t>
      </w:r>
      <w:r w:rsidRPr="00AF106A">
        <w:rPr>
          <w:rFonts w:asciiTheme="minorHAnsi" w:hAnsiTheme="minorHAnsi"/>
        </w:rPr>
        <w:t xml:space="preserve"> according to urgency and resolution progress.</w:t>
      </w:r>
    </w:p>
    <w:p w14:paraId="720E68DE" w14:textId="77777777" w:rsidR="00BA70F3" w:rsidRPr="00AF106A" w:rsidRDefault="00FF7139" w:rsidP="00AF106A">
      <w:pPr>
        <w:spacing w:after="100"/>
        <w:rPr>
          <w:rFonts w:asciiTheme="minorHAnsi" w:hAnsiTheme="minorHAnsi"/>
        </w:rPr>
      </w:pPr>
      <w:r w:rsidRPr="00AF106A">
        <w:rPr>
          <w:rFonts w:asciiTheme="minorHAnsi" w:hAnsiTheme="minorHAnsi"/>
        </w:rPr>
        <w:t>The system shall provide a practical report view for submitted complaints and support simple analysis of complaint records. The final result should demonstrate an actual working cloud application rather than only a theoretical design.</w:t>
      </w:r>
    </w:p>
    <w:p w14:paraId="2DDA0FB3"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D. REQUIREMENTS AND CONSTRAINTS</w:t>
      </w:r>
    </w:p>
    <w:p w14:paraId="21991408"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1. Functional Requirements</w:t>
      </w:r>
    </w:p>
    <w:p w14:paraId="08A22DC2"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system shall provide an online form for submitting hostel complaints.</w:t>
      </w:r>
    </w:p>
    <w:p w14:paraId="50C21D74"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form shall capture Student Name and Student ID.</w:t>
      </w:r>
    </w:p>
    <w:p w14:paraId="41F0CAE6"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form shall capture Hostel Name and Room Number.</w:t>
      </w:r>
    </w:p>
    <w:p w14:paraId="4DA4B8A3"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user shall be able to select a Complaint Type.</w:t>
      </w:r>
    </w:p>
    <w:p w14:paraId="434C3250"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user shall be able to enter a detailed Complaint Description.</w:t>
      </w:r>
    </w:p>
    <w:p w14:paraId="5D32EC85"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complaint submission date shall be recorded.</w:t>
      </w:r>
    </w:p>
    <w:p w14:paraId="05A892C5"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Submitted complaint records shall be stored in the Zoho Creator cloud application.</w:t>
      </w:r>
    </w:p>
    <w:p w14:paraId="2F134AFC"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system shall provide a report for viewing submitted complaint records.</w:t>
      </w:r>
    </w:p>
    <w:p w14:paraId="123080F6"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system shall support filtering, grouping or charting of available complaint fields where configured.</w:t>
      </w:r>
    </w:p>
    <w:p w14:paraId="69D027EB"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2. Data Requirements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0"/>
        <w:gridCol w:w="4960"/>
      </w:tblGrid>
      <w:tr w:rsidR="00BA70F3" w:rsidRPr="00AF106A" w14:paraId="6E3ECE58" w14:textId="77777777" w:rsidTr="00AF106A">
        <w:trPr>
          <w:jc w:val="center"/>
        </w:trPr>
        <w:tc>
          <w:tcPr>
            <w:tcW w:w="4968" w:type="dxa"/>
          </w:tcPr>
          <w:p w14:paraId="7198584E" w14:textId="77777777" w:rsidR="00BA70F3" w:rsidRPr="00AF106A" w:rsidRDefault="00FF7139" w:rsidP="00AF106A">
            <w:pPr>
              <w:jc w:val="center"/>
              <w:rPr>
                <w:rFonts w:asciiTheme="minorHAnsi" w:hAnsiTheme="minorHAnsi"/>
              </w:rPr>
            </w:pPr>
            <w:r w:rsidRPr="00AF106A">
              <w:rPr>
                <w:rFonts w:asciiTheme="minorHAnsi" w:hAnsiTheme="minorHAnsi"/>
                <w:b/>
                <w:sz w:val="21"/>
              </w:rPr>
              <w:t>Field</w:t>
            </w:r>
          </w:p>
        </w:tc>
        <w:tc>
          <w:tcPr>
            <w:tcW w:w="4968" w:type="dxa"/>
          </w:tcPr>
          <w:p w14:paraId="7C80A4CA" w14:textId="77777777" w:rsidR="00BA70F3" w:rsidRPr="00AF106A" w:rsidRDefault="00FF7139" w:rsidP="00AF106A">
            <w:pPr>
              <w:jc w:val="center"/>
              <w:rPr>
                <w:rFonts w:asciiTheme="minorHAnsi" w:hAnsiTheme="minorHAnsi"/>
              </w:rPr>
            </w:pPr>
            <w:r w:rsidRPr="00AF106A">
              <w:rPr>
                <w:rFonts w:asciiTheme="minorHAnsi" w:hAnsiTheme="minorHAnsi"/>
                <w:b/>
                <w:sz w:val="21"/>
              </w:rPr>
              <w:t>Purpose / Use in System</w:t>
            </w:r>
          </w:p>
        </w:tc>
      </w:tr>
      <w:tr w:rsidR="00BA70F3" w:rsidRPr="00AF106A" w14:paraId="7598F6F3" w14:textId="77777777">
        <w:trPr>
          <w:jc w:val="center"/>
        </w:trPr>
        <w:tc>
          <w:tcPr>
            <w:tcW w:w="4968" w:type="dxa"/>
            <w:vAlign w:val="center"/>
          </w:tcPr>
          <w:p w14:paraId="7A7EF4A2" w14:textId="77777777" w:rsidR="00BA70F3" w:rsidRPr="00AF106A" w:rsidRDefault="00FF7139" w:rsidP="00AF106A">
            <w:pPr>
              <w:rPr>
                <w:rFonts w:asciiTheme="minorHAnsi" w:hAnsiTheme="minorHAnsi"/>
              </w:rPr>
            </w:pPr>
            <w:r w:rsidRPr="00AF106A">
              <w:rPr>
                <w:rFonts w:asciiTheme="minorHAnsi" w:hAnsiTheme="minorHAnsi"/>
                <w:sz w:val="20"/>
              </w:rPr>
              <w:t>Student Name</w:t>
            </w:r>
          </w:p>
        </w:tc>
        <w:tc>
          <w:tcPr>
            <w:tcW w:w="4968" w:type="dxa"/>
            <w:vAlign w:val="center"/>
          </w:tcPr>
          <w:p w14:paraId="737BF5FE" w14:textId="77777777" w:rsidR="00BA70F3" w:rsidRPr="00AF106A" w:rsidRDefault="00FF7139" w:rsidP="00AF106A">
            <w:pPr>
              <w:rPr>
                <w:rFonts w:asciiTheme="minorHAnsi" w:hAnsiTheme="minorHAnsi"/>
              </w:rPr>
            </w:pPr>
            <w:r w:rsidRPr="00AF106A">
              <w:rPr>
                <w:rFonts w:asciiTheme="minorHAnsi" w:hAnsiTheme="minorHAnsi"/>
                <w:sz w:val="20"/>
              </w:rPr>
              <w:t>Identifies the student who submitted the complaint.</w:t>
            </w:r>
          </w:p>
        </w:tc>
      </w:tr>
      <w:tr w:rsidR="00BA70F3" w:rsidRPr="00AF106A" w14:paraId="362244F7" w14:textId="77777777">
        <w:trPr>
          <w:jc w:val="center"/>
        </w:trPr>
        <w:tc>
          <w:tcPr>
            <w:tcW w:w="4968" w:type="dxa"/>
            <w:vAlign w:val="center"/>
          </w:tcPr>
          <w:p w14:paraId="0846B4DA" w14:textId="77777777" w:rsidR="00BA70F3" w:rsidRPr="00AF106A" w:rsidRDefault="00FF7139" w:rsidP="00AF106A">
            <w:pPr>
              <w:rPr>
                <w:rFonts w:asciiTheme="minorHAnsi" w:hAnsiTheme="minorHAnsi"/>
              </w:rPr>
            </w:pPr>
            <w:r w:rsidRPr="00AF106A">
              <w:rPr>
                <w:rFonts w:asciiTheme="minorHAnsi" w:hAnsiTheme="minorHAnsi"/>
                <w:sz w:val="20"/>
              </w:rPr>
              <w:t>Student ID</w:t>
            </w:r>
          </w:p>
        </w:tc>
        <w:tc>
          <w:tcPr>
            <w:tcW w:w="4968" w:type="dxa"/>
            <w:vAlign w:val="center"/>
          </w:tcPr>
          <w:p w14:paraId="1B94CA51" w14:textId="77777777" w:rsidR="00BA70F3" w:rsidRPr="00AF106A" w:rsidRDefault="00FF7139" w:rsidP="00AF106A">
            <w:pPr>
              <w:rPr>
                <w:rFonts w:asciiTheme="minorHAnsi" w:hAnsiTheme="minorHAnsi"/>
              </w:rPr>
            </w:pPr>
            <w:r w:rsidRPr="00AF106A">
              <w:rPr>
                <w:rFonts w:asciiTheme="minorHAnsi" w:hAnsiTheme="minorHAnsi"/>
                <w:sz w:val="20"/>
              </w:rPr>
              <w:t>Provides a student identification reference.</w:t>
            </w:r>
          </w:p>
        </w:tc>
      </w:tr>
      <w:tr w:rsidR="00BA70F3" w:rsidRPr="00AF106A" w14:paraId="6EB040C1" w14:textId="77777777">
        <w:trPr>
          <w:jc w:val="center"/>
        </w:trPr>
        <w:tc>
          <w:tcPr>
            <w:tcW w:w="4968" w:type="dxa"/>
            <w:vAlign w:val="center"/>
          </w:tcPr>
          <w:p w14:paraId="5BBC92C4" w14:textId="77777777" w:rsidR="00BA70F3" w:rsidRPr="00AF106A" w:rsidRDefault="00FF7139" w:rsidP="00AF106A">
            <w:pPr>
              <w:rPr>
                <w:rFonts w:asciiTheme="minorHAnsi" w:hAnsiTheme="minorHAnsi"/>
              </w:rPr>
            </w:pPr>
            <w:r w:rsidRPr="00AF106A">
              <w:rPr>
                <w:rFonts w:asciiTheme="minorHAnsi" w:hAnsiTheme="minorHAnsi"/>
                <w:sz w:val="20"/>
              </w:rPr>
              <w:t>Hostel Name</w:t>
            </w:r>
          </w:p>
        </w:tc>
        <w:tc>
          <w:tcPr>
            <w:tcW w:w="4968" w:type="dxa"/>
            <w:vAlign w:val="center"/>
          </w:tcPr>
          <w:p w14:paraId="6C575DA4" w14:textId="77777777" w:rsidR="00BA70F3" w:rsidRPr="00AF106A" w:rsidRDefault="00FF7139" w:rsidP="00AF106A">
            <w:pPr>
              <w:rPr>
                <w:rFonts w:asciiTheme="minorHAnsi" w:hAnsiTheme="minorHAnsi"/>
              </w:rPr>
            </w:pPr>
            <w:r w:rsidRPr="00AF106A">
              <w:rPr>
                <w:rFonts w:asciiTheme="minorHAnsi" w:hAnsiTheme="minorHAnsi"/>
                <w:sz w:val="20"/>
              </w:rPr>
              <w:t>Identifies the hostel or hostel block.</w:t>
            </w:r>
          </w:p>
        </w:tc>
      </w:tr>
      <w:tr w:rsidR="00BA70F3" w:rsidRPr="00AF106A" w14:paraId="3DBF6982" w14:textId="77777777">
        <w:trPr>
          <w:jc w:val="center"/>
        </w:trPr>
        <w:tc>
          <w:tcPr>
            <w:tcW w:w="4968" w:type="dxa"/>
            <w:vAlign w:val="center"/>
          </w:tcPr>
          <w:p w14:paraId="7AB126C5" w14:textId="77777777" w:rsidR="00BA70F3" w:rsidRPr="00AF106A" w:rsidRDefault="00FF7139" w:rsidP="00AF106A">
            <w:pPr>
              <w:rPr>
                <w:rFonts w:asciiTheme="minorHAnsi" w:hAnsiTheme="minorHAnsi"/>
              </w:rPr>
            </w:pPr>
            <w:r w:rsidRPr="00AF106A">
              <w:rPr>
                <w:rFonts w:asciiTheme="minorHAnsi" w:hAnsiTheme="minorHAnsi"/>
                <w:sz w:val="20"/>
              </w:rPr>
              <w:t>Room Number</w:t>
            </w:r>
          </w:p>
        </w:tc>
        <w:tc>
          <w:tcPr>
            <w:tcW w:w="4968" w:type="dxa"/>
            <w:vAlign w:val="center"/>
          </w:tcPr>
          <w:p w14:paraId="79293ABD" w14:textId="77777777" w:rsidR="00BA70F3" w:rsidRPr="00AF106A" w:rsidRDefault="00FF7139" w:rsidP="00AF106A">
            <w:pPr>
              <w:rPr>
                <w:rFonts w:asciiTheme="minorHAnsi" w:hAnsiTheme="minorHAnsi"/>
              </w:rPr>
            </w:pPr>
            <w:r w:rsidRPr="00AF106A">
              <w:rPr>
                <w:rFonts w:asciiTheme="minorHAnsi" w:hAnsiTheme="minorHAnsi"/>
                <w:sz w:val="20"/>
              </w:rPr>
              <w:t>Identifies the location where the problem occurred.</w:t>
            </w:r>
          </w:p>
        </w:tc>
      </w:tr>
      <w:tr w:rsidR="00BA70F3" w:rsidRPr="00AF106A" w14:paraId="4A9FB261" w14:textId="77777777">
        <w:trPr>
          <w:jc w:val="center"/>
        </w:trPr>
        <w:tc>
          <w:tcPr>
            <w:tcW w:w="4968" w:type="dxa"/>
            <w:vAlign w:val="center"/>
          </w:tcPr>
          <w:p w14:paraId="733F7C03" w14:textId="77777777" w:rsidR="00BA70F3" w:rsidRPr="00AF106A" w:rsidRDefault="00FF7139" w:rsidP="00AF106A">
            <w:pPr>
              <w:rPr>
                <w:rFonts w:asciiTheme="minorHAnsi" w:hAnsiTheme="minorHAnsi"/>
              </w:rPr>
            </w:pPr>
            <w:r w:rsidRPr="00AF106A">
              <w:rPr>
                <w:rFonts w:asciiTheme="minorHAnsi" w:hAnsiTheme="minorHAnsi"/>
                <w:sz w:val="20"/>
              </w:rPr>
              <w:t>Complaint Type</w:t>
            </w:r>
          </w:p>
        </w:tc>
        <w:tc>
          <w:tcPr>
            <w:tcW w:w="4968" w:type="dxa"/>
            <w:vAlign w:val="center"/>
          </w:tcPr>
          <w:p w14:paraId="65856C7C" w14:textId="77777777" w:rsidR="00BA70F3" w:rsidRPr="00AF106A" w:rsidRDefault="00FF7139" w:rsidP="00AF106A">
            <w:pPr>
              <w:rPr>
                <w:rFonts w:asciiTheme="minorHAnsi" w:hAnsiTheme="minorHAnsi"/>
              </w:rPr>
            </w:pPr>
            <w:r w:rsidRPr="00AF106A">
              <w:rPr>
                <w:rFonts w:asciiTheme="minorHAnsi" w:hAnsiTheme="minorHAnsi"/>
                <w:sz w:val="20"/>
              </w:rPr>
              <w:t>Classifies the complaint into a relevant category.</w:t>
            </w:r>
          </w:p>
        </w:tc>
      </w:tr>
      <w:tr w:rsidR="00BA70F3" w:rsidRPr="00AF106A" w14:paraId="4FB53E62" w14:textId="77777777">
        <w:trPr>
          <w:jc w:val="center"/>
        </w:trPr>
        <w:tc>
          <w:tcPr>
            <w:tcW w:w="4968" w:type="dxa"/>
            <w:vAlign w:val="center"/>
          </w:tcPr>
          <w:p w14:paraId="6B8B0B34" w14:textId="77777777" w:rsidR="00BA70F3" w:rsidRPr="00AF106A" w:rsidRDefault="00FF7139" w:rsidP="00AF106A">
            <w:pPr>
              <w:rPr>
                <w:rFonts w:asciiTheme="minorHAnsi" w:hAnsiTheme="minorHAnsi"/>
              </w:rPr>
            </w:pPr>
            <w:r w:rsidRPr="00AF106A">
              <w:rPr>
                <w:rFonts w:asciiTheme="minorHAnsi" w:hAnsiTheme="minorHAnsi"/>
                <w:sz w:val="20"/>
              </w:rPr>
              <w:t>Complaint Description</w:t>
            </w:r>
          </w:p>
        </w:tc>
        <w:tc>
          <w:tcPr>
            <w:tcW w:w="4968" w:type="dxa"/>
            <w:vAlign w:val="center"/>
          </w:tcPr>
          <w:p w14:paraId="5039AD2C" w14:textId="77777777" w:rsidR="00BA70F3" w:rsidRPr="00AF106A" w:rsidRDefault="00FF7139" w:rsidP="00AF106A">
            <w:pPr>
              <w:rPr>
                <w:rFonts w:asciiTheme="minorHAnsi" w:hAnsiTheme="minorHAnsi"/>
              </w:rPr>
            </w:pPr>
            <w:r w:rsidRPr="00AF106A">
              <w:rPr>
                <w:rFonts w:asciiTheme="minorHAnsi" w:hAnsiTheme="minorHAnsi"/>
                <w:sz w:val="20"/>
              </w:rPr>
              <w:t>Stores a detailed explanation of the problem.</w:t>
            </w:r>
          </w:p>
        </w:tc>
      </w:tr>
      <w:tr w:rsidR="00BA70F3" w:rsidRPr="00AF106A" w14:paraId="73998822" w14:textId="77777777">
        <w:trPr>
          <w:jc w:val="center"/>
        </w:trPr>
        <w:tc>
          <w:tcPr>
            <w:tcW w:w="4968" w:type="dxa"/>
            <w:vAlign w:val="center"/>
          </w:tcPr>
          <w:p w14:paraId="772727CA" w14:textId="77777777" w:rsidR="00BA70F3" w:rsidRPr="00AF106A" w:rsidRDefault="00FF7139" w:rsidP="00AF106A">
            <w:pPr>
              <w:rPr>
                <w:rFonts w:asciiTheme="minorHAnsi" w:hAnsiTheme="minorHAnsi"/>
              </w:rPr>
            </w:pPr>
            <w:r w:rsidRPr="00AF106A">
              <w:rPr>
                <w:rFonts w:asciiTheme="minorHAnsi" w:hAnsiTheme="minorHAnsi"/>
                <w:sz w:val="20"/>
              </w:rPr>
              <w:t>Complaint Date</w:t>
            </w:r>
          </w:p>
        </w:tc>
        <w:tc>
          <w:tcPr>
            <w:tcW w:w="4968" w:type="dxa"/>
            <w:vAlign w:val="center"/>
          </w:tcPr>
          <w:p w14:paraId="342E69B1" w14:textId="77777777" w:rsidR="00BA70F3" w:rsidRPr="00AF106A" w:rsidRDefault="00FF7139" w:rsidP="00AF106A">
            <w:pPr>
              <w:rPr>
                <w:rFonts w:asciiTheme="minorHAnsi" w:hAnsiTheme="minorHAnsi"/>
              </w:rPr>
            </w:pPr>
            <w:r w:rsidRPr="00AF106A">
              <w:rPr>
                <w:rFonts w:asciiTheme="minorHAnsi" w:hAnsiTheme="minorHAnsi"/>
                <w:sz w:val="20"/>
              </w:rPr>
              <w:t>Records when the complaint was submitted.</w:t>
            </w:r>
          </w:p>
        </w:tc>
      </w:tr>
      <w:tr w:rsidR="00BA70F3" w:rsidRPr="00AF106A" w14:paraId="78CF3D27" w14:textId="77777777">
        <w:trPr>
          <w:jc w:val="center"/>
        </w:trPr>
        <w:tc>
          <w:tcPr>
            <w:tcW w:w="4968" w:type="dxa"/>
            <w:vAlign w:val="center"/>
          </w:tcPr>
          <w:p w14:paraId="64088293" w14:textId="77777777" w:rsidR="00BA70F3" w:rsidRPr="00AF106A" w:rsidRDefault="00FF7139" w:rsidP="00AF106A">
            <w:pPr>
              <w:rPr>
                <w:rFonts w:asciiTheme="minorHAnsi" w:hAnsiTheme="minorHAnsi"/>
              </w:rPr>
            </w:pPr>
            <w:r w:rsidRPr="00AF106A">
              <w:rPr>
                <w:rFonts w:asciiTheme="minorHAnsi" w:hAnsiTheme="minorHAnsi"/>
                <w:sz w:val="20"/>
              </w:rPr>
              <w:t>Priority</w:t>
            </w:r>
          </w:p>
        </w:tc>
        <w:tc>
          <w:tcPr>
            <w:tcW w:w="4968" w:type="dxa"/>
            <w:vAlign w:val="center"/>
          </w:tcPr>
          <w:p w14:paraId="358635EB" w14:textId="77777777" w:rsidR="00BA70F3" w:rsidRPr="00AF106A" w:rsidRDefault="00FF7139" w:rsidP="00AF106A">
            <w:pPr>
              <w:rPr>
                <w:rFonts w:asciiTheme="minorHAnsi" w:hAnsiTheme="minorHAnsi"/>
              </w:rPr>
            </w:pPr>
            <w:r w:rsidRPr="00AF106A">
              <w:rPr>
                <w:rFonts w:asciiTheme="minorHAnsi" w:hAnsiTheme="minorHAnsi"/>
                <w:sz w:val="20"/>
              </w:rPr>
              <w:t>Optional management field indicating urgency, if configured.</w:t>
            </w:r>
          </w:p>
        </w:tc>
      </w:tr>
      <w:tr w:rsidR="00BA70F3" w:rsidRPr="00AF106A" w14:paraId="5634DD8C" w14:textId="77777777">
        <w:trPr>
          <w:jc w:val="center"/>
        </w:trPr>
        <w:tc>
          <w:tcPr>
            <w:tcW w:w="4968" w:type="dxa"/>
            <w:vAlign w:val="center"/>
          </w:tcPr>
          <w:p w14:paraId="4169F7A1" w14:textId="77777777" w:rsidR="00BA70F3" w:rsidRPr="00AF106A" w:rsidRDefault="00FF7139" w:rsidP="00AF106A">
            <w:pPr>
              <w:rPr>
                <w:rFonts w:asciiTheme="minorHAnsi" w:hAnsiTheme="minorHAnsi"/>
              </w:rPr>
            </w:pPr>
            <w:r w:rsidRPr="00AF106A">
              <w:rPr>
                <w:rFonts w:asciiTheme="minorHAnsi" w:hAnsiTheme="minorHAnsi"/>
                <w:sz w:val="20"/>
              </w:rPr>
              <w:t>Status</w:t>
            </w:r>
          </w:p>
        </w:tc>
        <w:tc>
          <w:tcPr>
            <w:tcW w:w="4968" w:type="dxa"/>
            <w:vAlign w:val="center"/>
          </w:tcPr>
          <w:p w14:paraId="194DBC13" w14:textId="77777777" w:rsidR="00BA70F3" w:rsidRPr="00AF106A" w:rsidRDefault="00FF7139" w:rsidP="00AF106A">
            <w:pPr>
              <w:rPr>
                <w:rFonts w:asciiTheme="minorHAnsi" w:hAnsiTheme="minorHAnsi"/>
              </w:rPr>
            </w:pPr>
            <w:r w:rsidRPr="00AF106A">
              <w:rPr>
                <w:rFonts w:asciiTheme="minorHAnsi" w:hAnsiTheme="minorHAnsi"/>
                <w:sz w:val="20"/>
              </w:rPr>
              <w:t>Optional management field indicating complaint progress, if configured.</w:t>
            </w:r>
          </w:p>
        </w:tc>
      </w:tr>
    </w:tbl>
    <w:p w14:paraId="452429FD" w14:textId="77777777" w:rsidR="00BA70F3" w:rsidRPr="00AF106A" w:rsidRDefault="00BA70F3" w:rsidP="00AF106A">
      <w:pPr>
        <w:spacing w:after="20"/>
        <w:rPr>
          <w:rFonts w:asciiTheme="minorHAnsi" w:hAnsiTheme="minorHAnsi"/>
        </w:rPr>
      </w:pPr>
    </w:p>
    <w:p w14:paraId="176B987E"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3. Technical Requirements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0"/>
        <w:gridCol w:w="4960"/>
      </w:tblGrid>
      <w:tr w:rsidR="00BA70F3" w:rsidRPr="00AF106A" w14:paraId="31AD8B5A" w14:textId="77777777" w:rsidTr="00AF106A">
        <w:trPr>
          <w:jc w:val="center"/>
        </w:trPr>
        <w:tc>
          <w:tcPr>
            <w:tcW w:w="4968" w:type="dxa"/>
          </w:tcPr>
          <w:p w14:paraId="15C5DB7D" w14:textId="77777777" w:rsidR="00BA70F3" w:rsidRPr="00AF106A" w:rsidRDefault="00FF7139" w:rsidP="00AF106A">
            <w:pPr>
              <w:jc w:val="center"/>
              <w:rPr>
                <w:rFonts w:asciiTheme="minorHAnsi" w:hAnsiTheme="minorHAnsi"/>
              </w:rPr>
            </w:pPr>
            <w:r w:rsidRPr="00AF106A">
              <w:rPr>
                <w:rFonts w:asciiTheme="minorHAnsi" w:hAnsiTheme="minorHAnsi"/>
                <w:b/>
                <w:sz w:val="21"/>
              </w:rPr>
              <w:t>Requirement</w:t>
            </w:r>
          </w:p>
        </w:tc>
        <w:tc>
          <w:tcPr>
            <w:tcW w:w="4968" w:type="dxa"/>
          </w:tcPr>
          <w:p w14:paraId="62820959" w14:textId="77777777" w:rsidR="00BA70F3" w:rsidRPr="00AF106A" w:rsidRDefault="00FF7139" w:rsidP="00AF106A">
            <w:pPr>
              <w:jc w:val="center"/>
              <w:rPr>
                <w:rFonts w:asciiTheme="minorHAnsi" w:hAnsiTheme="minorHAnsi"/>
              </w:rPr>
            </w:pPr>
            <w:r w:rsidRPr="00AF106A">
              <w:rPr>
                <w:rFonts w:asciiTheme="minorHAnsi" w:hAnsiTheme="minorHAnsi"/>
                <w:b/>
                <w:sz w:val="21"/>
              </w:rPr>
              <w:t>Selected Technology / Resource</w:t>
            </w:r>
          </w:p>
        </w:tc>
      </w:tr>
      <w:tr w:rsidR="00BA70F3" w:rsidRPr="00AF106A" w14:paraId="459BA17A" w14:textId="77777777">
        <w:trPr>
          <w:jc w:val="center"/>
        </w:trPr>
        <w:tc>
          <w:tcPr>
            <w:tcW w:w="4968" w:type="dxa"/>
            <w:vAlign w:val="center"/>
          </w:tcPr>
          <w:p w14:paraId="69C7C460" w14:textId="77777777" w:rsidR="00BA70F3" w:rsidRPr="00AF106A" w:rsidRDefault="00FF7139" w:rsidP="00AF106A">
            <w:pPr>
              <w:rPr>
                <w:rFonts w:asciiTheme="minorHAnsi" w:hAnsiTheme="minorHAnsi"/>
              </w:rPr>
            </w:pPr>
            <w:r w:rsidRPr="00AF106A">
              <w:rPr>
                <w:rFonts w:asciiTheme="minorHAnsi" w:hAnsiTheme="minorHAnsi"/>
                <w:sz w:val="20"/>
              </w:rPr>
              <w:t>Cloud Development Platform</w:t>
            </w:r>
          </w:p>
        </w:tc>
        <w:tc>
          <w:tcPr>
            <w:tcW w:w="4968" w:type="dxa"/>
            <w:vAlign w:val="center"/>
          </w:tcPr>
          <w:p w14:paraId="2FC5780F" w14:textId="77777777" w:rsidR="00BA70F3" w:rsidRPr="00AF106A" w:rsidRDefault="00FF7139" w:rsidP="00AF106A">
            <w:pPr>
              <w:rPr>
                <w:rFonts w:asciiTheme="minorHAnsi" w:hAnsiTheme="minorHAnsi"/>
              </w:rPr>
            </w:pPr>
            <w:r w:rsidRPr="00AF106A">
              <w:rPr>
                <w:rFonts w:asciiTheme="minorHAnsi" w:hAnsiTheme="minorHAnsi"/>
                <w:sz w:val="20"/>
              </w:rPr>
              <w:t>Zoho Creator</w:t>
            </w:r>
          </w:p>
        </w:tc>
      </w:tr>
      <w:tr w:rsidR="00BA70F3" w:rsidRPr="00AF106A" w14:paraId="34D1676A" w14:textId="77777777">
        <w:trPr>
          <w:jc w:val="center"/>
        </w:trPr>
        <w:tc>
          <w:tcPr>
            <w:tcW w:w="4968" w:type="dxa"/>
            <w:vAlign w:val="center"/>
          </w:tcPr>
          <w:p w14:paraId="7E8EB0D7" w14:textId="77777777" w:rsidR="00BA70F3" w:rsidRPr="00AF106A" w:rsidRDefault="00FF7139" w:rsidP="00AF106A">
            <w:pPr>
              <w:rPr>
                <w:rFonts w:asciiTheme="minorHAnsi" w:hAnsiTheme="minorHAnsi"/>
              </w:rPr>
            </w:pPr>
            <w:r w:rsidRPr="00AF106A">
              <w:rPr>
                <w:rFonts w:asciiTheme="minorHAnsi" w:hAnsiTheme="minorHAnsi"/>
                <w:sz w:val="20"/>
              </w:rPr>
              <w:t>Application Type</w:t>
            </w:r>
          </w:p>
        </w:tc>
        <w:tc>
          <w:tcPr>
            <w:tcW w:w="4968" w:type="dxa"/>
            <w:vAlign w:val="center"/>
          </w:tcPr>
          <w:p w14:paraId="43231B0C" w14:textId="77777777" w:rsidR="00BA70F3" w:rsidRPr="00AF106A" w:rsidRDefault="00FF7139" w:rsidP="00AF106A">
            <w:pPr>
              <w:rPr>
                <w:rFonts w:asciiTheme="minorHAnsi" w:hAnsiTheme="minorHAnsi"/>
              </w:rPr>
            </w:pPr>
            <w:r w:rsidRPr="00AF106A">
              <w:rPr>
                <w:rFonts w:asciiTheme="minorHAnsi" w:hAnsiTheme="minorHAnsi"/>
                <w:sz w:val="20"/>
              </w:rPr>
              <w:t>Web-based cloud application</w:t>
            </w:r>
          </w:p>
        </w:tc>
      </w:tr>
      <w:tr w:rsidR="00BA70F3" w:rsidRPr="00AF106A" w14:paraId="2003B84A" w14:textId="77777777">
        <w:trPr>
          <w:jc w:val="center"/>
        </w:trPr>
        <w:tc>
          <w:tcPr>
            <w:tcW w:w="4968" w:type="dxa"/>
            <w:vAlign w:val="center"/>
          </w:tcPr>
          <w:p w14:paraId="60790EFE" w14:textId="77777777" w:rsidR="00BA70F3" w:rsidRPr="00AF106A" w:rsidRDefault="00FF7139" w:rsidP="00AF106A">
            <w:pPr>
              <w:rPr>
                <w:rFonts w:asciiTheme="minorHAnsi" w:hAnsiTheme="minorHAnsi"/>
              </w:rPr>
            </w:pPr>
            <w:r w:rsidRPr="00AF106A">
              <w:rPr>
                <w:rFonts w:asciiTheme="minorHAnsi" w:hAnsiTheme="minorHAnsi"/>
                <w:sz w:val="20"/>
              </w:rPr>
              <w:t>Cloud Service Model</w:t>
            </w:r>
          </w:p>
        </w:tc>
        <w:tc>
          <w:tcPr>
            <w:tcW w:w="4968" w:type="dxa"/>
            <w:vAlign w:val="center"/>
          </w:tcPr>
          <w:p w14:paraId="1F411D09" w14:textId="77777777" w:rsidR="00BA70F3" w:rsidRPr="00AF106A" w:rsidRDefault="00FF7139" w:rsidP="00AF106A">
            <w:pPr>
              <w:rPr>
                <w:rFonts w:asciiTheme="minorHAnsi" w:hAnsiTheme="minorHAnsi"/>
              </w:rPr>
            </w:pPr>
            <w:r w:rsidRPr="00AF106A">
              <w:rPr>
                <w:rFonts w:asciiTheme="minorHAnsi" w:hAnsiTheme="minorHAnsi"/>
                <w:sz w:val="20"/>
              </w:rPr>
              <w:t>Software as a Service (SaaS) demonstration</w:t>
            </w:r>
          </w:p>
        </w:tc>
      </w:tr>
      <w:tr w:rsidR="00BA70F3" w:rsidRPr="00AF106A" w14:paraId="1415CDCF" w14:textId="77777777">
        <w:trPr>
          <w:jc w:val="center"/>
        </w:trPr>
        <w:tc>
          <w:tcPr>
            <w:tcW w:w="4968" w:type="dxa"/>
            <w:vAlign w:val="center"/>
          </w:tcPr>
          <w:p w14:paraId="49C1B670" w14:textId="77777777" w:rsidR="00BA70F3" w:rsidRPr="00AF106A" w:rsidRDefault="00FF7139" w:rsidP="00AF106A">
            <w:pPr>
              <w:rPr>
                <w:rFonts w:asciiTheme="minorHAnsi" w:hAnsiTheme="minorHAnsi"/>
              </w:rPr>
            </w:pPr>
            <w:r w:rsidRPr="00AF106A">
              <w:rPr>
                <w:rFonts w:asciiTheme="minorHAnsi" w:hAnsiTheme="minorHAnsi"/>
                <w:sz w:val="20"/>
              </w:rPr>
              <w:t>Data Management</w:t>
            </w:r>
          </w:p>
        </w:tc>
        <w:tc>
          <w:tcPr>
            <w:tcW w:w="4968" w:type="dxa"/>
            <w:vAlign w:val="center"/>
          </w:tcPr>
          <w:p w14:paraId="2780D270" w14:textId="77777777" w:rsidR="00BA70F3" w:rsidRPr="00AF106A" w:rsidRDefault="00FF7139" w:rsidP="00AF106A">
            <w:pPr>
              <w:rPr>
                <w:rFonts w:asciiTheme="minorHAnsi" w:hAnsiTheme="minorHAnsi"/>
              </w:rPr>
            </w:pPr>
            <w:r w:rsidRPr="00AF106A">
              <w:rPr>
                <w:rFonts w:asciiTheme="minorHAnsi" w:hAnsiTheme="minorHAnsi"/>
                <w:sz w:val="20"/>
              </w:rPr>
              <w:t>Zoho Creator application records</w:t>
            </w:r>
          </w:p>
        </w:tc>
      </w:tr>
      <w:tr w:rsidR="00BA70F3" w:rsidRPr="00AF106A" w14:paraId="5A70DF1A" w14:textId="77777777">
        <w:trPr>
          <w:jc w:val="center"/>
        </w:trPr>
        <w:tc>
          <w:tcPr>
            <w:tcW w:w="4968" w:type="dxa"/>
            <w:vAlign w:val="center"/>
          </w:tcPr>
          <w:p w14:paraId="23853DBE" w14:textId="77777777" w:rsidR="00BA70F3" w:rsidRPr="00AF106A" w:rsidRDefault="00FF7139" w:rsidP="00AF106A">
            <w:pPr>
              <w:rPr>
                <w:rFonts w:asciiTheme="minorHAnsi" w:hAnsiTheme="minorHAnsi"/>
              </w:rPr>
            </w:pPr>
            <w:r w:rsidRPr="00AF106A">
              <w:rPr>
                <w:rFonts w:asciiTheme="minorHAnsi" w:hAnsiTheme="minorHAnsi"/>
                <w:sz w:val="20"/>
              </w:rPr>
              <w:t>Input Interface</w:t>
            </w:r>
          </w:p>
        </w:tc>
        <w:tc>
          <w:tcPr>
            <w:tcW w:w="4968" w:type="dxa"/>
            <w:vAlign w:val="center"/>
          </w:tcPr>
          <w:p w14:paraId="499E56B3" w14:textId="77777777" w:rsidR="00BA70F3" w:rsidRPr="00AF106A" w:rsidRDefault="00FF7139" w:rsidP="00AF106A">
            <w:pPr>
              <w:rPr>
                <w:rFonts w:asciiTheme="minorHAnsi" w:hAnsiTheme="minorHAnsi"/>
              </w:rPr>
            </w:pPr>
            <w:r w:rsidRPr="00AF106A">
              <w:rPr>
                <w:rFonts w:asciiTheme="minorHAnsi" w:hAnsiTheme="minorHAnsi"/>
                <w:sz w:val="20"/>
              </w:rPr>
              <w:t>Zoho Creator form</w:t>
            </w:r>
          </w:p>
        </w:tc>
      </w:tr>
      <w:tr w:rsidR="00BA70F3" w:rsidRPr="00AF106A" w14:paraId="490C121A" w14:textId="77777777">
        <w:trPr>
          <w:jc w:val="center"/>
        </w:trPr>
        <w:tc>
          <w:tcPr>
            <w:tcW w:w="4968" w:type="dxa"/>
            <w:vAlign w:val="center"/>
          </w:tcPr>
          <w:p w14:paraId="372BCCA0" w14:textId="77777777" w:rsidR="00BA70F3" w:rsidRPr="00AF106A" w:rsidRDefault="00FF7139" w:rsidP="00AF106A">
            <w:pPr>
              <w:rPr>
                <w:rFonts w:asciiTheme="minorHAnsi" w:hAnsiTheme="minorHAnsi"/>
              </w:rPr>
            </w:pPr>
            <w:r w:rsidRPr="00AF106A">
              <w:rPr>
                <w:rFonts w:asciiTheme="minorHAnsi" w:hAnsiTheme="minorHAnsi"/>
                <w:sz w:val="20"/>
              </w:rPr>
              <w:t>Output / Viewing</w:t>
            </w:r>
          </w:p>
        </w:tc>
        <w:tc>
          <w:tcPr>
            <w:tcW w:w="4968" w:type="dxa"/>
            <w:vAlign w:val="center"/>
          </w:tcPr>
          <w:p w14:paraId="2655EA59" w14:textId="77777777" w:rsidR="00BA70F3" w:rsidRPr="00AF106A" w:rsidRDefault="00FF7139" w:rsidP="00AF106A">
            <w:pPr>
              <w:rPr>
                <w:rFonts w:asciiTheme="minorHAnsi" w:hAnsiTheme="minorHAnsi"/>
              </w:rPr>
            </w:pPr>
            <w:r w:rsidRPr="00AF106A">
              <w:rPr>
                <w:rFonts w:asciiTheme="minorHAnsi" w:hAnsiTheme="minorHAnsi"/>
                <w:sz w:val="20"/>
              </w:rPr>
              <w:t>Zoho Creator reports</w:t>
            </w:r>
          </w:p>
        </w:tc>
      </w:tr>
      <w:tr w:rsidR="00BA70F3" w:rsidRPr="00AF106A" w14:paraId="314A7FC0" w14:textId="77777777">
        <w:trPr>
          <w:jc w:val="center"/>
        </w:trPr>
        <w:tc>
          <w:tcPr>
            <w:tcW w:w="4968" w:type="dxa"/>
            <w:vAlign w:val="center"/>
          </w:tcPr>
          <w:p w14:paraId="6F1F4B01" w14:textId="77777777" w:rsidR="00BA70F3" w:rsidRPr="00AF106A" w:rsidRDefault="00FF7139" w:rsidP="00AF106A">
            <w:pPr>
              <w:rPr>
                <w:rFonts w:asciiTheme="minorHAnsi" w:hAnsiTheme="minorHAnsi"/>
              </w:rPr>
            </w:pPr>
            <w:r w:rsidRPr="00AF106A">
              <w:rPr>
                <w:rFonts w:asciiTheme="minorHAnsi" w:hAnsiTheme="minorHAnsi"/>
                <w:sz w:val="20"/>
              </w:rPr>
              <w:lastRenderedPageBreak/>
              <w:t>Client Access</w:t>
            </w:r>
          </w:p>
        </w:tc>
        <w:tc>
          <w:tcPr>
            <w:tcW w:w="4968" w:type="dxa"/>
            <w:vAlign w:val="center"/>
          </w:tcPr>
          <w:p w14:paraId="1E8D6438" w14:textId="77777777" w:rsidR="00BA70F3" w:rsidRPr="00AF106A" w:rsidRDefault="00FF7139" w:rsidP="00AF106A">
            <w:pPr>
              <w:rPr>
                <w:rFonts w:asciiTheme="minorHAnsi" w:hAnsiTheme="minorHAnsi"/>
              </w:rPr>
            </w:pPr>
            <w:r w:rsidRPr="00AF106A">
              <w:rPr>
                <w:rFonts w:asciiTheme="minorHAnsi" w:hAnsiTheme="minorHAnsi"/>
                <w:sz w:val="20"/>
              </w:rPr>
              <w:t>Web browser</w:t>
            </w:r>
          </w:p>
        </w:tc>
      </w:tr>
      <w:tr w:rsidR="00BA70F3" w:rsidRPr="00AF106A" w14:paraId="143EBCA4" w14:textId="77777777">
        <w:trPr>
          <w:jc w:val="center"/>
        </w:trPr>
        <w:tc>
          <w:tcPr>
            <w:tcW w:w="4968" w:type="dxa"/>
            <w:vAlign w:val="center"/>
          </w:tcPr>
          <w:p w14:paraId="1213C690" w14:textId="77777777" w:rsidR="00BA70F3" w:rsidRPr="00AF106A" w:rsidRDefault="00FF7139" w:rsidP="00AF106A">
            <w:pPr>
              <w:rPr>
                <w:rFonts w:asciiTheme="minorHAnsi" w:hAnsiTheme="minorHAnsi"/>
              </w:rPr>
            </w:pPr>
            <w:r w:rsidRPr="00AF106A">
              <w:rPr>
                <w:rFonts w:asciiTheme="minorHAnsi" w:hAnsiTheme="minorHAnsi"/>
                <w:sz w:val="20"/>
              </w:rPr>
              <w:t>Connectivity</w:t>
            </w:r>
          </w:p>
        </w:tc>
        <w:tc>
          <w:tcPr>
            <w:tcW w:w="4968" w:type="dxa"/>
            <w:vAlign w:val="center"/>
          </w:tcPr>
          <w:p w14:paraId="1BB545AD" w14:textId="77777777" w:rsidR="00BA70F3" w:rsidRPr="00AF106A" w:rsidRDefault="00FF7139" w:rsidP="00AF106A">
            <w:pPr>
              <w:rPr>
                <w:rFonts w:asciiTheme="minorHAnsi" w:hAnsiTheme="minorHAnsi"/>
              </w:rPr>
            </w:pPr>
            <w:r w:rsidRPr="00AF106A">
              <w:rPr>
                <w:rFonts w:asciiTheme="minorHAnsi" w:hAnsiTheme="minorHAnsi"/>
                <w:sz w:val="20"/>
              </w:rPr>
              <w:t>Internet connection</w:t>
            </w:r>
          </w:p>
        </w:tc>
      </w:tr>
    </w:tbl>
    <w:p w14:paraId="45D79B4C" w14:textId="77777777" w:rsidR="00BA70F3" w:rsidRPr="00AF106A" w:rsidRDefault="00BA70F3" w:rsidP="00AF106A">
      <w:pPr>
        <w:spacing w:after="20"/>
        <w:rPr>
          <w:rFonts w:asciiTheme="minorHAnsi" w:hAnsiTheme="minorHAnsi"/>
        </w:rPr>
      </w:pPr>
    </w:p>
    <w:p w14:paraId="7B6D8387"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4. Constraints</w:t>
      </w:r>
    </w:p>
    <w:p w14:paraId="335BD8D7"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system requires internet connectivity for cloud access.</w:t>
      </w:r>
    </w:p>
    <w:p w14:paraId="659A8140"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Available functions may depend on the Zoho Creator account plan and permissions.</w:t>
      </w:r>
    </w:p>
    <w:p w14:paraId="735D6996"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application is dependent on the availability of the cloud platform.</w:t>
      </w:r>
    </w:p>
    <w:p w14:paraId="61A88A90"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Only authorized users should be allowed to access administrative complaint records.</w:t>
      </w:r>
    </w:p>
    <w:p w14:paraId="19D8A5E2"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The current assignment implementation focuses on core functionality and does not include every feature of a full production hostel management system.</w:t>
      </w:r>
    </w:p>
    <w:p w14:paraId="27609456"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5. Security and Privacy Considerations</w:t>
      </w:r>
    </w:p>
    <w:p w14:paraId="3F277ACA" w14:textId="77777777" w:rsidR="00BA70F3" w:rsidRPr="00AF106A" w:rsidRDefault="00FF7139" w:rsidP="00AF106A">
      <w:pPr>
        <w:spacing w:after="100"/>
        <w:rPr>
          <w:rFonts w:asciiTheme="minorHAnsi" w:hAnsiTheme="minorHAnsi"/>
        </w:rPr>
      </w:pPr>
      <w:r w:rsidRPr="00AF106A">
        <w:rPr>
          <w:rFonts w:asciiTheme="minorHAnsi" w:hAnsiTheme="minorHAnsi"/>
        </w:rPr>
        <w:t>The application stores student-related complaint information. Therefore, only information required for complaint management should be collected. Access to reports should be controlled through appropriate application permissions. Administrative users should handle complaint information responsibly and avoid exposing student information to unauthorized users.</w:t>
      </w:r>
    </w:p>
    <w:p w14:paraId="689E5F29"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E. STUDENT WORK</w:t>
      </w:r>
    </w:p>
    <w:p w14:paraId="1EB5A88C"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1. Problem Understanding and Formulation</w:t>
      </w:r>
    </w:p>
    <w:p w14:paraId="3A0FD7FB"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1.1 Nature of the Problem</w:t>
      </w:r>
    </w:p>
    <w:p w14:paraId="0CDD78DA" w14:textId="77777777" w:rsidR="00BA70F3" w:rsidRPr="00AF106A" w:rsidRDefault="00FF7139" w:rsidP="00AF106A">
      <w:pPr>
        <w:spacing w:after="100"/>
        <w:rPr>
          <w:rFonts w:asciiTheme="minorHAnsi" w:hAnsiTheme="minorHAnsi"/>
        </w:rPr>
      </w:pPr>
      <w:r w:rsidRPr="00AF106A">
        <w:rPr>
          <w:rFonts w:asciiTheme="minorHAnsi" w:hAnsiTheme="minorHAnsi"/>
        </w:rPr>
        <w:t>A hostel requires a reliable way to receive and organize maintenance complaints. A complaint may involve an electrical item, water supply, plumbing, furniture, room maintenance or cleanliness. When complaints are handled only verbally, the administrator may not have a reliable record of the complaint, and students may not know whether action has been initiated.</w:t>
      </w:r>
    </w:p>
    <w:p w14:paraId="2771ED4F" w14:textId="77777777" w:rsidR="00BA70F3" w:rsidRPr="00AF106A" w:rsidRDefault="00FF7139" w:rsidP="00AF106A">
      <w:pPr>
        <w:spacing w:after="100"/>
        <w:rPr>
          <w:rFonts w:asciiTheme="minorHAnsi" w:hAnsiTheme="minorHAnsi"/>
        </w:rPr>
      </w:pPr>
      <w:r w:rsidRPr="00AF106A">
        <w:rPr>
          <w:rFonts w:asciiTheme="minorHAnsi" w:hAnsiTheme="minorHAnsi"/>
        </w:rPr>
        <w:t>The problem can therefore be formulated as the need for a centralized digital complaint record that can be accessed through the internet. The system must collect the required complaint information in a structured manner and make the stored records available for viewing and analysis.</w:t>
      </w:r>
    </w:p>
    <w:p w14:paraId="58A9A652"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1.2 Expected Outcomes</w:t>
      </w:r>
    </w:p>
    <w:p w14:paraId="7F5E8196"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 real online complaint submission form.</w:t>
      </w:r>
    </w:p>
    <w:p w14:paraId="679E439D"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 cloud-based application containing submitted complaint records.</w:t>
      </w:r>
    </w:p>
    <w:p w14:paraId="3D94BC12"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 working report showing stored complaint records.</w:t>
      </w:r>
    </w:p>
    <w:p w14:paraId="0DFFD6CF"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 clear demonstration of SaaS using a browser-based cloud platform.</w:t>
      </w:r>
    </w:p>
    <w:p w14:paraId="2AE075A1"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 structure that can be extended with priority, status, notifications and additional reports.</w:t>
      </w:r>
    </w:p>
    <w:p w14:paraId="000D5E56"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1.3 Information Available</w:t>
      </w:r>
    </w:p>
    <w:p w14:paraId="1BE8A93D" w14:textId="77777777" w:rsidR="00BA70F3" w:rsidRPr="00AF106A" w:rsidRDefault="00FF7139" w:rsidP="00AF106A">
      <w:pPr>
        <w:spacing w:after="100"/>
        <w:rPr>
          <w:rFonts w:asciiTheme="minorHAnsi" w:hAnsiTheme="minorHAnsi"/>
        </w:rPr>
      </w:pPr>
      <w:r w:rsidRPr="00AF106A">
        <w:rPr>
          <w:rFonts w:asciiTheme="minorHAnsi" w:hAnsiTheme="minorHAnsi"/>
        </w:rPr>
        <w:t>The information used by the system is obtained directly from the complaint submission form. Each record represents one complaint. The record contains student information, hostel and room information and the description and category of the reported issue. This structured record can be used later for filtering and analysis.</w:t>
      </w:r>
    </w:p>
    <w:p w14:paraId="47B15224"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1.4 Assumptions</w:t>
      </w:r>
    </w:p>
    <w:p w14:paraId="78A91367"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Students can access the application through an internet-connected device.</w:t>
      </w:r>
    </w:p>
    <w:p w14:paraId="095A5EF1"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enters valid information in the complaint form.</w:t>
      </w:r>
    </w:p>
    <w:p w14:paraId="6AF8F53A"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lastRenderedPageBreak/>
        <w:t>Hostel staff or an authorized administrator can access complaint reports.</w:t>
      </w:r>
    </w:p>
    <w:p w14:paraId="6BE49C51"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cloud platform remains available during normal use.</w:t>
      </w:r>
    </w:p>
    <w:p w14:paraId="3C4DBF25"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application is used for legitimate hostel complaint management.</w:t>
      </w:r>
    </w:p>
    <w:p w14:paraId="0DAAC1B1"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2. Application of Course Knowledge</w:t>
      </w:r>
    </w:p>
    <w:p w14:paraId="6AD54F35"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2.1 Cloud Computing Concept Applied</w:t>
      </w:r>
    </w:p>
    <w:p w14:paraId="144C8F08" w14:textId="77777777" w:rsidR="00BA70F3" w:rsidRPr="00AF106A" w:rsidRDefault="00FF7139" w:rsidP="00AF106A">
      <w:pPr>
        <w:spacing w:after="100"/>
        <w:rPr>
          <w:rFonts w:asciiTheme="minorHAnsi" w:hAnsiTheme="minorHAnsi"/>
        </w:rPr>
      </w:pPr>
      <w:r w:rsidRPr="00AF106A">
        <w:rPr>
          <w:rFonts w:asciiTheme="minorHAnsi" w:hAnsiTheme="minorHAnsi"/>
        </w:rPr>
        <w:t>Cloud computing enables applications and computing resources to be accessed through the internet. Instead of building a local server, installing database software and maintaining physical infrastructure, the proposed prototype uses a cloud application platform. The complaint form and records are accessed through a browser-based environment.</w:t>
      </w:r>
    </w:p>
    <w:p w14:paraId="5817D33D" w14:textId="77777777" w:rsidR="00BA70F3" w:rsidRPr="00AF106A" w:rsidRDefault="00FF7139" w:rsidP="00AF106A">
      <w:pPr>
        <w:spacing w:after="100"/>
        <w:rPr>
          <w:rFonts w:asciiTheme="minorHAnsi" w:hAnsiTheme="minorHAnsi"/>
        </w:rPr>
      </w:pPr>
      <w:r w:rsidRPr="00AF106A">
        <w:rPr>
          <w:rFonts w:asciiTheme="minorHAnsi" w:hAnsiTheme="minorHAnsi"/>
        </w:rPr>
        <w:t>The application demonstrates the following cloud characteristics in a practical way:</w:t>
      </w:r>
    </w:p>
    <w:p w14:paraId="250FA0E1"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Internet-based access to the application.</w:t>
      </w:r>
    </w:p>
    <w:p w14:paraId="639BA9C8"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Centralized management of application records.</w:t>
      </w:r>
    </w:p>
    <w:p w14:paraId="65CD59E3"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Reduced need for local infrastructure for the prototype.</w:t>
      </w:r>
    </w:p>
    <w:p w14:paraId="11FE3973"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Ability to access the application from different authorized devices.</w:t>
      </w:r>
    </w:p>
    <w:p w14:paraId="60EEBE67"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Use of a service provided and managed through a cloud platform.</w:t>
      </w:r>
    </w:p>
    <w:p w14:paraId="420B5627"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2.2 SaaS Model</w:t>
      </w:r>
    </w:p>
    <w:p w14:paraId="47F4DCC0" w14:textId="77777777" w:rsidR="00BA70F3" w:rsidRPr="00AF106A" w:rsidRDefault="00FF7139" w:rsidP="00AF106A">
      <w:pPr>
        <w:spacing w:after="100"/>
        <w:rPr>
          <w:rFonts w:asciiTheme="minorHAnsi" w:hAnsiTheme="minorHAnsi"/>
        </w:rPr>
      </w:pPr>
      <w:r w:rsidRPr="00AF106A">
        <w:rPr>
          <w:rFonts w:asciiTheme="minorHAnsi" w:hAnsiTheme="minorHAnsi"/>
        </w:rPr>
        <w:t>Software as a Service (SaaS) is a cloud service model in which users access software through the internet. The user does not need to install and maintain the underlying application infrastructure. In this project, the complaint management application is created and accessed through Zoho Creator, allowing the project to demonstrate a browser-based cloud application service.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9920"/>
      </w:tblGrid>
      <w:tr w:rsidR="00BA70F3" w:rsidRPr="00AF106A" w14:paraId="11242A8C" w14:textId="77777777" w:rsidTr="00AF106A">
        <w:trPr>
          <w:jc w:val="center"/>
        </w:trPr>
        <w:tc>
          <w:tcPr>
            <w:tcW w:w="9936" w:type="dxa"/>
          </w:tcPr>
          <w:p w14:paraId="17C58FA3" w14:textId="77777777" w:rsidR="00BA70F3" w:rsidRPr="00AF106A" w:rsidRDefault="00FF7139" w:rsidP="00AF106A">
            <w:pPr>
              <w:jc w:val="center"/>
              <w:rPr>
                <w:rFonts w:asciiTheme="minorHAnsi" w:hAnsiTheme="minorHAnsi"/>
              </w:rPr>
            </w:pPr>
            <w:r w:rsidRPr="00AF106A">
              <w:rPr>
                <w:rFonts w:asciiTheme="minorHAnsi" w:hAnsiTheme="minorHAnsi"/>
                <w:sz w:val="19"/>
              </w:rPr>
              <w:t>STUDENT / ADMINISTRATOR</w:t>
            </w:r>
            <w:r w:rsidRPr="00AF106A">
              <w:rPr>
                <w:rFonts w:asciiTheme="minorHAnsi" w:hAnsiTheme="minorHAnsi"/>
                <w:sz w:val="19"/>
              </w:rPr>
              <w:br/>
              <w:t xml:space="preserve">          |</w:t>
            </w:r>
            <w:r w:rsidRPr="00AF106A">
              <w:rPr>
                <w:rFonts w:asciiTheme="minorHAnsi" w:hAnsiTheme="minorHAnsi"/>
                <w:sz w:val="19"/>
              </w:rPr>
              <w:br/>
              <w:t xml:space="preserve">          v</w:t>
            </w:r>
            <w:r w:rsidRPr="00AF106A">
              <w:rPr>
                <w:rFonts w:asciiTheme="minorHAnsi" w:hAnsiTheme="minorHAnsi"/>
                <w:sz w:val="19"/>
              </w:rPr>
              <w:br/>
              <w:t xml:space="preserve">     WEB BROWSER</w:t>
            </w:r>
            <w:r w:rsidRPr="00AF106A">
              <w:rPr>
                <w:rFonts w:asciiTheme="minorHAnsi" w:hAnsiTheme="minorHAnsi"/>
                <w:sz w:val="19"/>
              </w:rPr>
              <w:br/>
              <w:t xml:space="preserve">          |</w:t>
            </w:r>
            <w:r w:rsidRPr="00AF106A">
              <w:rPr>
                <w:rFonts w:asciiTheme="minorHAnsi" w:hAnsiTheme="minorHAnsi"/>
                <w:sz w:val="19"/>
              </w:rPr>
              <w:br/>
              <w:t xml:space="preserve">          v</w:t>
            </w:r>
            <w:r w:rsidRPr="00AF106A">
              <w:rPr>
                <w:rFonts w:asciiTheme="minorHAnsi" w:hAnsiTheme="minorHAnsi"/>
                <w:sz w:val="19"/>
              </w:rPr>
              <w:br/>
              <w:t xml:space="preserve">  ZOHO CREATOR CLOUD SERVICE</w:t>
            </w:r>
            <w:r w:rsidRPr="00AF106A">
              <w:rPr>
                <w:rFonts w:asciiTheme="minorHAnsi" w:hAnsiTheme="minorHAnsi"/>
                <w:sz w:val="19"/>
              </w:rPr>
              <w:br/>
              <w:t xml:space="preserve">          |</w:t>
            </w:r>
            <w:r w:rsidRPr="00AF106A">
              <w:rPr>
                <w:rFonts w:asciiTheme="minorHAnsi" w:hAnsiTheme="minorHAnsi"/>
                <w:sz w:val="19"/>
              </w:rPr>
              <w:br/>
            </w:r>
            <w:r w:rsidRPr="00AF106A">
              <w:rPr>
                <w:rFonts w:asciiTheme="minorHAnsi" w:hAnsiTheme="minorHAnsi"/>
                <w:sz w:val="19"/>
              </w:rPr>
              <w:t xml:space="preserve">          v</w:t>
            </w:r>
            <w:r w:rsidRPr="00AF106A">
              <w:rPr>
                <w:rFonts w:asciiTheme="minorHAnsi" w:hAnsiTheme="minorHAnsi"/>
                <w:sz w:val="19"/>
              </w:rPr>
              <w:br/>
              <w:t xml:space="preserve"> HOSTEL COMPLAINT APPLICATION</w:t>
            </w:r>
            <w:r w:rsidRPr="00AF106A">
              <w:rPr>
                <w:rFonts w:asciiTheme="minorHAnsi" w:hAnsiTheme="minorHAnsi"/>
                <w:sz w:val="19"/>
              </w:rPr>
              <w:br/>
              <w:t xml:space="preserve">          |</w:t>
            </w:r>
            <w:r w:rsidRPr="00AF106A">
              <w:rPr>
                <w:rFonts w:asciiTheme="minorHAnsi" w:hAnsiTheme="minorHAnsi"/>
                <w:sz w:val="19"/>
              </w:rPr>
              <w:br/>
              <w:t xml:space="preserve">          v</w:t>
            </w:r>
            <w:r w:rsidRPr="00AF106A">
              <w:rPr>
                <w:rFonts w:asciiTheme="minorHAnsi" w:hAnsiTheme="minorHAnsi"/>
                <w:sz w:val="19"/>
              </w:rPr>
              <w:br/>
              <w:t xml:space="preserve"> CENTRALIZED COMPLAINT RECORDS</w:t>
            </w:r>
          </w:p>
        </w:tc>
      </w:tr>
    </w:tbl>
    <w:p w14:paraId="3380F788" w14:textId="77777777" w:rsidR="00BA70F3" w:rsidRPr="00AF106A" w:rsidRDefault="00BA70F3" w:rsidP="00AF106A">
      <w:pPr>
        <w:spacing w:after="20"/>
        <w:rPr>
          <w:rFonts w:asciiTheme="minorHAnsi" w:hAnsiTheme="minorHAnsi"/>
        </w:rPr>
      </w:pPr>
    </w:p>
    <w:p w14:paraId="75A4D87F"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2.3 Relationship to IaaS, PaaS and SaaS</w:t>
      </w:r>
    </w:p>
    <w:p w14:paraId="501273E6" w14:textId="77777777" w:rsidR="00BA70F3" w:rsidRPr="00AF106A" w:rsidRDefault="00FF7139" w:rsidP="00AF106A">
      <w:pPr>
        <w:spacing w:after="100"/>
        <w:rPr>
          <w:rFonts w:asciiTheme="minorHAnsi" w:hAnsiTheme="minorHAnsi"/>
        </w:rPr>
      </w:pPr>
      <w:r w:rsidRPr="00AF106A">
        <w:rPr>
          <w:rFonts w:asciiTheme="minorHAnsi" w:hAnsiTheme="minorHAnsi"/>
        </w:rPr>
        <w:t>The course outcome covers IaaS, PaaS and SaaS. The direct focus of this assignment is SaaS because the user interacts with the complaint application as an online service. The underlying infrastructure is not managed directly by the student. The platform also provides application development capabilities; however, the report primarily presents the project as a practical SaaS demonstration because that is the assignment objective.</w:t>
      </w:r>
    </w:p>
    <w:p w14:paraId="6EF530D1"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lastRenderedPageBreak/>
        <w:t>3. Solution / Design / Methodology</w:t>
      </w:r>
    </w:p>
    <w:p w14:paraId="4F5EC234"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3.1 Proposed Architecture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9920"/>
      </w:tblGrid>
      <w:tr w:rsidR="00BA70F3" w:rsidRPr="00AF106A" w14:paraId="0672BFAE" w14:textId="77777777" w:rsidTr="00AF106A">
        <w:trPr>
          <w:jc w:val="center"/>
        </w:trPr>
        <w:tc>
          <w:tcPr>
            <w:tcW w:w="9936" w:type="dxa"/>
          </w:tcPr>
          <w:p w14:paraId="014D1D89" w14:textId="77777777" w:rsidR="00BA70F3" w:rsidRPr="00AF106A" w:rsidRDefault="00FF7139" w:rsidP="00AF106A">
            <w:pPr>
              <w:jc w:val="center"/>
              <w:rPr>
                <w:rFonts w:asciiTheme="minorHAnsi" w:hAnsiTheme="minorHAnsi"/>
              </w:rPr>
            </w:pPr>
            <w:r w:rsidRPr="00AF106A">
              <w:rPr>
                <w:rFonts w:asciiTheme="minorHAnsi" w:hAnsiTheme="minorHAnsi"/>
                <w:sz w:val="19"/>
              </w:rPr>
              <w:t>+---------------------------+</w:t>
            </w:r>
            <w:r w:rsidRPr="00AF106A">
              <w:rPr>
                <w:rFonts w:asciiTheme="minorHAnsi" w:hAnsiTheme="minorHAnsi"/>
                <w:sz w:val="19"/>
              </w:rPr>
              <w:br/>
              <w:t>|         STUDENT           |</w:t>
            </w:r>
            <w:r w:rsidRPr="00AF106A">
              <w:rPr>
                <w:rFonts w:asciiTheme="minorHAnsi" w:hAnsiTheme="minorHAnsi"/>
                <w:sz w:val="19"/>
              </w:rPr>
              <w:br/>
              <w:t>| Opens complaint form      |</w:t>
            </w:r>
            <w:r w:rsidRPr="00AF106A">
              <w:rPr>
                <w:rFonts w:asciiTheme="minorHAnsi" w:hAnsiTheme="minorHAnsi"/>
                <w:sz w:val="19"/>
              </w:rPr>
              <w:br/>
              <w:t>+-------------+-------------+</w:t>
            </w:r>
            <w:r w:rsidRPr="00AF106A">
              <w:rPr>
                <w:rFonts w:asciiTheme="minorHAnsi" w:hAnsiTheme="minorHAnsi"/>
                <w:sz w:val="19"/>
              </w:rPr>
              <w:br/>
              <w:t xml:space="preserve">              |</w:t>
            </w:r>
            <w:r w:rsidRPr="00AF106A">
              <w:rPr>
                <w:rFonts w:asciiTheme="minorHAnsi" w:hAnsiTheme="minorHAnsi"/>
                <w:sz w:val="19"/>
              </w:rPr>
              <w:br/>
              <w:t xml:space="preserve">              | Internet</w:t>
            </w:r>
            <w:r w:rsidRPr="00AF106A">
              <w:rPr>
                <w:rFonts w:asciiTheme="minorHAnsi" w:hAnsiTheme="minorHAnsi"/>
                <w:sz w:val="19"/>
              </w:rPr>
              <w:br/>
              <w:t xml:space="preserve">              v</w:t>
            </w:r>
            <w:r w:rsidRPr="00AF106A">
              <w:rPr>
                <w:rFonts w:asciiTheme="minorHAnsi" w:hAnsiTheme="minorHAnsi"/>
                <w:sz w:val="19"/>
              </w:rPr>
              <w:br/>
              <w:t>+---------------------------+</w:t>
            </w:r>
            <w:r w:rsidRPr="00AF106A">
              <w:rPr>
                <w:rFonts w:asciiTheme="minorHAnsi" w:hAnsiTheme="minorHAnsi"/>
                <w:sz w:val="19"/>
              </w:rPr>
              <w:br/>
              <w:t>|       ZOHO CREATOR        |</w:t>
            </w:r>
            <w:r w:rsidRPr="00AF106A">
              <w:rPr>
                <w:rFonts w:asciiTheme="minorHAnsi" w:hAnsiTheme="minorHAnsi"/>
                <w:sz w:val="19"/>
              </w:rPr>
              <w:br/>
              <w:t>| Form + Cloud Application  |</w:t>
            </w:r>
            <w:r w:rsidRPr="00AF106A">
              <w:rPr>
                <w:rFonts w:asciiTheme="minorHAnsi" w:hAnsiTheme="minorHAnsi"/>
                <w:sz w:val="19"/>
              </w:rPr>
              <w:br/>
              <w:t>+-------------+-------------+</w:t>
            </w:r>
            <w:r w:rsidRPr="00AF106A">
              <w:rPr>
                <w:rFonts w:asciiTheme="minorHAnsi" w:hAnsiTheme="minorHAnsi"/>
                <w:sz w:val="19"/>
              </w:rPr>
              <w:br/>
              <w:t xml:space="preserve">              |</w:t>
            </w:r>
            <w:r w:rsidRPr="00AF106A">
              <w:rPr>
                <w:rFonts w:asciiTheme="minorHAnsi" w:hAnsiTheme="minorHAnsi"/>
                <w:sz w:val="19"/>
              </w:rPr>
              <w:br/>
              <w:t xml:space="preserve">              v</w:t>
            </w:r>
            <w:r w:rsidRPr="00AF106A">
              <w:rPr>
                <w:rFonts w:asciiTheme="minorHAnsi" w:hAnsiTheme="minorHAnsi"/>
                <w:sz w:val="19"/>
              </w:rPr>
              <w:br/>
              <w:t>+---------------------------+</w:t>
            </w:r>
            <w:r w:rsidRPr="00AF106A">
              <w:rPr>
                <w:rFonts w:asciiTheme="minorHAnsi" w:hAnsiTheme="minorHAnsi"/>
                <w:sz w:val="19"/>
              </w:rPr>
              <w:br/>
              <w:t>| COMPLAINT DATA / RECORDS  |</w:t>
            </w:r>
            <w:r w:rsidRPr="00AF106A">
              <w:rPr>
                <w:rFonts w:asciiTheme="minorHAnsi" w:hAnsiTheme="minorHAnsi"/>
                <w:sz w:val="19"/>
              </w:rPr>
              <w:br/>
              <w:t>| Centralized cloud records |</w:t>
            </w:r>
            <w:r w:rsidRPr="00AF106A">
              <w:rPr>
                <w:rFonts w:asciiTheme="minorHAnsi" w:hAnsiTheme="minorHAnsi"/>
                <w:sz w:val="19"/>
              </w:rPr>
              <w:br/>
              <w:t>+-------------+-------------+</w:t>
            </w:r>
            <w:r w:rsidRPr="00AF106A">
              <w:rPr>
                <w:rFonts w:asciiTheme="minorHAnsi" w:hAnsiTheme="minorHAnsi"/>
                <w:sz w:val="19"/>
              </w:rPr>
              <w:br/>
              <w:t xml:space="preserve">              |</w:t>
            </w:r>
            <w:r w:rsidRPr="00AF106A">
              <w:rPr>
                <w:rFonts w:asciiTheme="minorHAnsi" w:hAnsiTheme="minorHAnsi"/>
                <w:sz w:val="19"/>
              </w:rPr>
              <w:br/>
              <w:t xml:space="preserve">              v</w:t>
            </w:r>
            <w:r w:rsidRPr="00AF106A">
              <w:rPr>
                <w:rFonts w:asciiTheme="minorHAnsi" w:hAnsiTheme="minorHAnsi"/>
                <w:sz w:val="19"/>
              </w:rPr>
              <w:br/>
              <w:t>+---------------------------+</w:t>
            </w:r>
            <w:r w:rsidRPr="00AF106A">
              <w:rPr>
                <w:rFonts w:asciiTheme="minorHAnsi" w:hAnsiTheme="minorHAnsi"/>
                <w:sz w:val="19"/>
              </w:rPr>
              <w:br/>
            </w:r>
            <w:r w:rsidRPr="00AF106A">
              <w:rPr>
                <w:rFonts w:asciiTheme="minorHAnsi" w:hAnsiTheme="minorHAnsi"/>
                <w:sz w:val="19"/>
              </w:rPr>
              <w:t>|        REPORTS            |</w:t>
            </w:r>
            <w:r w:rsidRPr="00AF106A">
              <w:rPr>
                <w:rFonts w:asciiTheme="minorHAnsi" w:hAnsiTheme="minorHAnsi"/>
                <w:sz w:val="19"/>
              </w:rPr>
              <w:br/>
              <w:t>| View / Organize / Analyze |</w:t>
            </w:r>
            <w:r w:rsidRPr="00AF106A">
              <w:rPr>
                <w:rFonts w:asciiTheme="minorHAnsi" w:hAnsiTheme="minorHAnsi"/>
                <w:sz w:val="19"/>
              </w:rPr>
              <w:br/>
              <w:t>+---------------------------+</w:t>
            </w:r>
          </w:p>
        </w:tc>
      </w:tr>
    </w:tbl>
    <w:p w14:paraId="7B301E72" w14:textId="77777777" w:rsidR="00BA70F3" w:rsidRPr="00AF106A" w:rsidRDefault="00BA70F3" w:rsidP="00AF106A">
      <w:pPr>
        <w:spacing w:after="20"/>
        <w:rPr>
          <w:rFonts w:asciiTheme="minorHAnsi" w:hAnsiTheme="minorHAnsi"/>
        </w:rPr>
      </w:pPr>
    </w:p>
    <w:p w14:paraId="000CF582"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3.2 Detailed Workflow</w:t>
      </w:r>
    </w:p>
    <w:p w14:paraId="0C333AA5"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opens the Hostel Complaint Management System in a web browser.</w:t>
      </w:r>
    </w:p>
    <w:p w14:paraId="245D8B2F"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selects the Submit Complaint form.</w:t>
      </w:r>
    </w:p>
    <w:p w14:paraId="33B156E5"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enters Student Name and Student ID.</w:t>
      </w:r>
    </w:p>
    <w:p w14:paraId="355F6822"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selects or enters Hostel Name and Room Number.</w:t>
      </w:r>
    </w:p>
    <w:p w14:paraId="282AAB22"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selects the appropriate Complaint Type.</w:t>
      </w:r>
    </w:p>
    <w:p w14:paraId="07F3F579"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writes a detailed Complaint Description.</w:t>
      </w:r>
    </w:p>
    <w:p w14:paraId="351CC653"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complaint date is recorded.</w:t>
      </w:r>
    </w:p>
    <w:p w14:paraId="2BF12DCD"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student submits the form.</w:t>
      </w:r>
    </w:p>
    <w:p w14:paraId="5E76EE88"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Zoho Creator stores the submitted record in the cloud application.</w:t>
      </w:r>
    </w:p>
    <w:p w14:paraId="13A9C82D"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The stored record is viewed through the complaint report.</w:t>
      </w:r>
    </w:p>
    <w:p w14:paraId="737127FB"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Authorized users can review the available complaint information.</w:t>
      </w:r>
    </w:p>
    <w:p w14:paraId="5717CCE1"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Where additional fields and reports are configured, the records can be filtered and analyzed further.</w:t>
      </w:r>
    </w:p>
    <w:p w14:paraId="471BC7F4"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3.3 Form Design</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07"/>
        <w:gridCol w:w="3306"/>
        <w:gridCol w:w="3307"/>
      </w:tblGrid>
      <w:tr w:rsidR="00BA70F3" w:rsidRPr="00AF106A" w14:paraId="4A6BB269" w14:textId="77777777" w:rsidTr="00AF106A">
        <w:trPr>
          <w:jc w:val="center"/>
        </w:trPr>
        <w:tc>
          <w:tcPr>
            <w:tcW w:w="3312" w:type="dxa"/>
          </w:tcPr>
          <w:p w14:paraId="0FD2AAEB" w14:textId="77777777" w:rsidR="00BA70F3" w:rsidRPr="00AF106A" w:rsidRDefault="00FF7139" w:rsidP="00AF106A">
            <w:pPr>
              <w:jc w:val="center"/>
              <w:rPr>
                <w:rFonts w:asciiTheme="minorHAnsi" w:hAnsiTheme="minorHAnsi"/>
              </w:rPr>
            </w:pPr>
            <w:r w:rsidRPr="00AF106A">
              <w:rPr>
                <w:rFonts w:asciiTheme="minorHAnsi" w:hAnsiTheme="minorHAnsi"/>
                <w:b/>
                <w:sz w:val="21"/>
              </w:rPr>
              <w:t>Field</w:t>
            </w:r>
          </w:p>
        </w:tc>
        <w:tc>
          <w:tcPr>
            <w:tcW w:w="3312" w:type="dxa"/>
          </w:tcPr>
          <w:p w14:paraId="1FF3B398" w14:textId="77777777" w:rsidR="00BA70F3" w:rsidRPr="00AF106A" w:rsidRDefault="00FF7139" w:rsidP="00AF106A">
            <w:pPr>
              <w:jc w:val="center"/>
              <w:rPr>
                <w:rFonts w:asciiTheme="minorHAnsi" w:hAnsiTheme="minorHAnsi"/>
              </w:rPr>
            </w:pPr>
            <w:r w:rsidRPr="00AF106A">
              <w:rPr>
                <w:rFonts w:asciiTheme="minorHAnsi" w:hAnsiTheme="minorHAnsi"/>
                <w:b/>
                <w:sz w:val="21"/>
              </w:rPr>
              <w:t>Input Type</w:t>
            </w:r>
          </w:p>
        </w:tc>
        <w:tc>
          <w:tcPr>
            <w:tcW w:w="3312" w:type="dxa"/>
          </w:tcPr>
          <w:p w14:paraId="633D86DD" w14:textId="77777777" w:rsidR="00BA70F3" w:rsidRPr="00AF106A" w:rsidRDefault="00FF7139" w:rsidP="00AF106A">
            <w:pPr>
              <w:jc w:val="center"/>
              <w:rPr>
                <w:rFonts w:asciiTheme="minorHAnsi" w:hAnsiTheme="minorHAnsi"/>
              </w:rPr>
            </w:pPr>
            <w:r w:rsidRPr="00AF106A">
              <w:rPr>
                <w:rFonts w:asciiTheme="minorHAnsi" w:hAnsiTheme="minorHAnsi"/>
                <w:b/>
                <w:sz w:val="21"/>
              </w:rPr>
              <w:t>Validation / Purpose</w:t>
            </w:r>
          </w:p>
        </w:tc>
      </w:tr>
      <w:tr w:rsidR="00BA70F3" w:rsidRPr="00AF106A" w14:paraId="4517C757" w14:textId="77777777">
        <w:trPr>
          <w:jc w:val="center"/>
        </w:trPr>
        <w:tc>
          <w:tcPr>
            <w:tcW w:w="3312" w:type="dxa"/>
            <w:vAlign w:val="center"/>
          </w:tcPr>
          <w:p w14:paraId="20A85617" w14:textId="77777777" w:rsidR="00BA70F3" w:rsidRPr="00AF106A" w:rsidRDefault="00FF7139" w:rsidP="00AF106A">
            <w:pPr>
              <w:rPr>
                <w:rFonts w:asciiTheme="minorHAnsi" w:hAnsiTheme="minorHAnsi"/>
              </w:rPr>
            </w:pPr>
            <w:r w:rsidRPr="00AF106A">
              <w:rPr>
                <w:rFonts w:asciiTheme="minorHAnsi" w:hAnsiTheme="minorHAnsi"/>
                <w:sz w:val="20"/>
              </w:rPr>
              <w:t>Student Name</w:t>
            </w:r>
          </w:p>
        </w:tc>
        <w:tc>
          <w:tcPr>
            <w:tcW w:w="3312" w:type="dxa"/>
            <w:vAlign w:val="center"/>
          </w:tcPr>
          <w:p w14:paraId="74FB7211" w14:textId="77777777" w:rsidR="00BA70F3" w:rsidRPr="00AF106A" w:rsidRDefault="00FF7139" w:rsidP="00AF106A">
            <w:pPr>
              <w:rPr>
                <w:rFonts w:asciiTheme="minorHAnsi" w:hAnsiTheme="minorHAnsi"/>
              </w:rPr>
            </w:pPr>
            <w:r w:rsidRPr="00AF106A">
              <w:rPr>
                <w:rFonts w:asciiTheme="minorHAnsi" w:hAnsiTheme="minorHAnsi"/>
                <w:sz w:val="20"/>
              </w:rPr>
              <w:t>Single Line</w:t>
            </w:r>
          </w:p>
        </w:tc>
        <w:tc>
          <w:tcPr>
            <w:tcW w:w="3312" w:type="dxa"/>
            <w:vAlign w:val="center"/>
          </w:tcPr>
          <w:p w14:paraId="6D53DB7A" w14:textId="77777777" w:rsidR="00BA70F3" w:rsidRPr="00AF106A" w:rsidRDefault="00FF7139" w:rsidP="00AF106A">
            <w:pPr>
              <w:rPr>
                <w:rFonts w:asciiTheme="minorHAnsi" w:hAnsiTheme="minorHAnsi"/>
              </w:rPr>
            </w:pPr>
            <w:r w:rsidRPr="00AF106A">
              <w:rPr>
                <w:rFonts w:asciiTheme="minorHAnsi" w:hAnsiTheme="minorHAnsi"/>
                <w:sz w:val="20"/>
              </w:rPr>
              <w:t>Required student identification information.</w:t>
            </w:r>
          </w:p>
        </w:tc>
      </w:tr>
      <w:tr w:rsidR="00BA70F3" w:rsidRPr="00AF106A" w14:paraId="4FD8C598" w14:textId="77777777">
        <w:trPr>
          <w:jc w:val="center"/>
        </w:trPr>
        <w:tc>
          <w:tcPr>
            <w:tcW w:w="3312" w:type="dxa"/>
            <w:vAlign w:val="center"/>
          </w:tcPr>
          <w:p w14:paraId="3C471D5D" w14:textId="77777777" w:rsidR="00BA70F3" w:rsidRPr="00AF106A" w:rsidRDefault="00FF7139" w:rsidP="00AF106A">
            <w:pPr>
              <w:rPr>
                <w:rFonts w:asciiTheme="minorHAnsi" w:hAnsiTheme="minorHAnsi"/>
              </w:rPr>
            </w:pPr>
            <w:r w:rsidRPr="00AF106A">
              <w:rPr>
                <w:rFonts w:asciiTheme="minorHAnsi" w:hAnsiTheme="minorHAnsi"/>
                <w:sz w:val="20"/>
              </w:rPr>
              <w:t>Student ID</w:t>
            </w:r>
          </w:p>
        </w:tc>
        <w:tc>
          <w:tcPr>
            <w:tcW w:w="3312" w:type="dxa"/>
            <w:vAlign w:val="center"/>
          </w:tcPr>
          <w:p w14:paraId="0F3E3A93" w14:textId="77777777" w:rsidR="00BA70F3" w:rsidRPr="00AF106A" w:rsidRDefault="00FF7139" w:rsidP="00AF106A">
            <w:pPr>
              <w:rPr>
                <w:rFonts w:asciiTheme="minorHAnsi" w:hAnsiTheme="minorHAnsi"/>
              </w:rPr>
            </w:pPr>
            <w:r w:rsidRPr="00AF106A">
              <w:rPr>
                <w:rFonts w:asciiTheme="minorHAnsi" w:hAnsiTheme="minorHAnsi"/>
                <w:sz w:val="20"/>
              </w:rPr>
              <w:t>Single Line</w:t>
            </w:r>
          </w:p>
        </w:tc>
        <w:tc>
          <w:tcPr>
            <w:tcW w:w="3312" w:type="dxa"/>
            <w:vAlign w:val="center"/>
          </w:tcPr>
          <w:p w14:paraId="6159DF4F" w14:textId="77777777" w:rsidR="00BA70F3" w:rsidRPr="00AF106A" w:rsidRDefault="00FF7139" w:rsidP="00AF106A">
            <w:pPr>
              <w:rPr>
                <w:rFonts w:asciiTheme="minorHAnsi" w:hAnsiTheme="minorHAnsi"/>
              </w:rPr>
            </w:pPr>
            <w:r w:rsidRPr="00AF106A">
              <w:rPr>
                <w:rFonts w:asciiTheme="minorHAnsi" w:hAnsiTheme="minorHAnsi"/>
                <w:sz w:val="20"/>
              </w:rPr>
              <w:t>Required identification reference.</w:t>
            </w:r>
          </w:p>
        </w:tc>
      </w:tr>
      <w:tr w:rsidR="00BA70F3" w:rsidRPr="00AF106A" w14:paraId="6426285D" w14:textId="77777777">
        <w:trPr>
          <w:jc w:val="center"/>
        </w:trPr>
        <w:tc>
          <w:tcPr>
            <w:tcW w:w="3312" w:type="dxa"/>
            <w:vAlign w:val="center"/>
          </w:tcPr>
          <w:p w14:paraId="4A2147A3" w14:textId="77777777" w:rsidR="00BA70F3" w:rsidRPr="00AF106A" w:rsidRDefault="00FF7139" w:rsidP="00AF106A">
            <w:pPr>
              <w:rPr>
                <w:rFonts w:asciiTheme="minorHAnsi" w:hAnsiTheme="minorHAnsi"/>
              </w:rPr>
            </w:pPr>
            <w:r w:rsidRPr="00AF106A">
              <w:rPr>
                <w:rFonts w:asciiTheme="minorHAnsi" w:hAnsiTheme="minorHAnsi"/>
                <w:sz w:val="20"/>
              </w:rPr>
              <w:t>Hostel Name</w:t>
            </w:r>
          </w:p>
        </w:tc>
        <w:tc>
          <w:tcPr>
            <w:tcW w:w="3312" w:type="dxa"/>
            <w:vAlign w:val="center"/>
          </w:tcPr>
          <w:p w14:paraId="79C615DF" w14:textId="77777777" w:rsidR="00BA70F3" w:rsidRPr="00AF106A" w:rsidRDefault="00FF7139" w:rsidP="00AF106A">
            <w:pPr>
              <w:rPr>
                <w:rFonts w:asciiTheme="minorHAnsi" w:hAnsiTheme="minorHAnsi"/>
              </w:rPr>
            </w:pPr>
            <w:r w:rsidRPr="00AF106A">
              <w:rPr>
                <w:rFonts w:asciiTheme="minorHAnsi" w:hAnsiTheme="minorHAnsi"/>
                <w:sz w:val="20"/>
              </w:rPr>
              <w:t>Dropdown / Selection</w:t>
            </w:r>
          </w:p>
        </w:tc>
        <w:tc>
          <w:tcPr>
            <w:tcW w:w="3312" w:type="dxa"/>
            <w:vAlign w:val="center"/>
          </w:tcPr>
          <w:p w14:paraId="3F420E2A" w14:textId="77777777" w:rsidR="00BA70F3" w:rsidRPr="00AF106A" w:rsidRDefault="00FF7139" w:rsidP="00AF106A">
            <w:pPr>
              <w:rPr>
                <w:rFonts w:asciiTheme="minorHAnsi" w:hAnsiTheme="minorHAnsi"/>
              </w:rPr>
            </w:pPr>
            <w:r w:rsidRPr="00AF106A">
              <w:rPr>
                <w:rFonts w:asciiTheme="minorHAnsi" w:hAnsiTheme="minorHAnsi"/>
                <w:sz w:val="20"/>
              </w:rPr>
              <w:t>Identifies hostel or block.</w:t>
            </w:r>
          </w:p>
        </w:tc>
      </w:tr>
      <w:tr w:rsidR="00BA70F3" w:rsidRPr="00AF106A" w14:paraId="13DF4ADD" w14:textId="77777777">
        <w:trPr>
          <w:jc w:val="center"/>
        </w:trPr>
        <w:tc>
          <w:tcPr>
            <w:tcW w:w="3312" w:type="dxa"/>
            <w:vAlign w:val="center"/>
          </w:tcPr>
          <w:p w14:paraId="26E76016" w14:textId="77777777" w:rsidR="00BA70F3" w:rsidRPr="00AF106A" w:rsidRDefault="00FF7139" w:rsidP="00AF106A">
            <w:pPr>
              <w:rPr>
                <w:rFonts w:asciiTheme="minorHAnsi" w:hAnsiTheme="minorHAnsi"/>
              </w:rPr>
            </w:pPr>
            <w:r w:rsidRPr="00AF106A">
              <w:rPr>
                <w:rFonts w:asciiTheme="minorHAnsi" w:hAnsiTheme="minorHAnsi"/>
                <w:sz w:val="20"/>
              </w:rPr>
              <w:t>Room Number</w:t>
            </w:r>
          </w:p>
        </w:tc>
        <w:tc>
          <w:tcPr>
            <w:tcW w:w="3312" w:type="dxa"/>
            <w:vAlign w:val="center"/>
          </w:tcPr>
          <w:p w14:paraId="155DFFD7" w14:textId="77777777" w:rsidR="00BA70F3" w:rsidRPr="00AF106A" w:rsidRDefault="00FF7139" w:rsidP="00AF106A">
            <w:pPr>
              <w:rPr>
                <w:rFonts w:asciiTheme="minorHAnsi" w:hAnsiTheme="minorHAnsi"/>
              </w:rPr>
            </w:pPr>
            <w:r w:rsidRPr="00AF106A">
              <w:rPr>
                <w:rFonts w:asciiTheme="minorHAnsi" w:hAnsiTheme="minorHAnsi"/>
                <w:sz w:val="20"/>
              </w:rPr>
              <w:t>Single Line</w:t>
            </w:r>
          </w:p>
        </w:tc>
        <w:tc>
          <w:tcPr>
            <w:tcW w:w="3312" w:type="dxa"/>
            <w:vAlign w:val="center"/>
          </w:tcPr>
          <w:p w14:paraId="522C9865" w14:textId="77777777" w:rsidR="00BA70F3" w:rsidRPr="00AF106A" w:rsidRDefault="00FF7139" w:rsidP="00AF106A">
            <w:pPr>
              <w:rPr>
                <w:rFonts w:asciiTheme="minorHAnsi" w:hAnsiTheme="minorHAnsi"/>
              </w:rPr>
            </w:pPr>
            <w:r w:rsidRPr="00AF106A">
              <w:rPr>
                <w:rFonts w:asciiTheme="minorHAnsi" w:hAnsiTheme="minorHAnsi"/>
                <w:sz w:val="20"/>
              </w:rPr>
              <w:t>Identifies complaint location.</w:t>
            </w:r>
          </w:p>
        </w:tc>
      </w:tr>
      <w:tr w:rsidR="00BA70F3" w:rsidRPr="00AF106A" w14:paraId="73EE7DA2" w14:textId="77777777">
        <w:trPr>
          <w:jc w:val="center"/>
        </w:trPr>
        <w:tc>
          <w:tcPr>
            <w:tcW w:w="3312" w:type="dxa"/>
            <w:vAlign w:val="center"/>
          </w:tcPr>
          <w:p w14:paraId="7847B089" w14:textId="77777777" w:rsidR="00BA70F3" w:rsidRPr="00AF106A" w:rsidRDefault="00FF7139" w:rsidP="00AF106A">
            <w:pPr>
              <w:rPr>
                <w:rFonts w:asciiTheme="minorHAnsi" w:hAnsiTheme="minorHAnsi"/>
              </w:rPr>
            </w:pPr>
            <w:r w:rsidRPr="00AF106A">
              <w:rPr>
                <w:rFonts w:asciiTheme="minorHAnsi" w:hAnsiTheme="minorHAnsi"/>
                <w:sz w:val="20"/>
              </w:rPr>
              <w:t>Complaint Type</w:t>
            </w:r>
          </w:p>
        </w:tc>
        <w:tc>
          <w:tcPr>
            <w:tcW w:w="3312" w:type="dxa"/>
            <w:vAlign w:val="center"/>
          </w:tcPr>
          <w:p w14:paraId="714C7712" w14:textId="77777777" w:rsidR="00BA70F3" w:rsidRPr="00AF106A" w:rsidRDefault="00FF7139" w:rsidP="00AF106A">
            <w:pPr>
              <w:rPr>
                <w:rFonts w:asciiTheme="minorHAnsi" w:hAnsiTheme="minorHAnsi"/>
              </w:rPr>
            </w:pPr>
            <w:r w:rsidRPr="00AF106A">
              <w:rPr>
                <w:rFonts w:asciiTheme="minorHAnsi" w:hAnsiTheme="minorHAnsi"/>
                <w:sz w:val="20"/>
              </w:rPr>
              <w:t>Dropdown</w:t>
            </w:r>
          </w:p>
        </w:tc>
        <w:tc>
          <w:tcPr>
            <w:tcW w:w="3312" w:type="dxa"/>
            <w:vAlign w:val="center"/>
          </w:tcPr>
          <w:p w14:paraId="1D80DEC2" w14:textId="77777777" w:rsidR="00BA70F3" w:rsidRPr="00AF106A" w:rsidRDefault="00FF7139" w:rsidP="00AF106A">
            <w:pPr>
              <w:rPr>
                <w:rFonts w:asciiTheme="minorHAnsi" w:hAnsiTheme="minorHAnsi"/>
              </w:rPr>
            </w:pPr>
            <w:r w:rsidRPr="00AF106A">
              <w:rPr>
                <w:rFonts w:asciiTheme="minorHAnsi" w:hAnsiTheme="minorHAnsi"/>
                <w:sz w:val="20"/>
              </w:rPr>
              <w:t>Provides complaint categorization.</w:t>
            </w:r>
          </w:p>
        </w:tc>
      </w:tr>
      <w:tr w:rsidR="00BA70F3" w:rsidRPr="00AF106A" w14:paraId="04BCFBC5" w14:textId="77777777">
        <w:trPr>
          <w:jc w:val="center"/>
        </w:trPr>
        <w:tc>
          <w:tcPr>
            <w:tcW w:w="3312" w:type="dxa"/>
            <w:vAlign w:val="center"/>
          </w:tcPr>
          <w:p w14:paraId="1F56A2CB" w14:textId="77777777" w:rsidR="00BA70F3" w:rsidRPr="00AF106A" w:rsidRDefault="00FF7139" w:rsidP="00AF106A">
            <w:pPr>
              <w:rPr>
                <w:rFonts w:asciiTheme="minorHAnsi" w:hAnsiTheme="minorHAnsi"/>
              </w:rPr>
            </w:pPr>
            <w:r w:rsidRPr="00AF106A">
              <w:rPr>
                <w:rFonts w:asciiTheme="minorHAnsi" w:hAnsiTheme="minorHAnsi"/>
                <w:sz w:val="20"/>
              </w:rPr>
              <w:lastRenderedPageBreak/>
              <w:t>Complaint Description</w:t>
            </w:r>
          </w:p>
        </w:tc>
        <w:tc>
          <w:tcPr>
            <w:tcW w:w="3312" w:type="dxa"/>
            <w:vAlign w:val="center"/>
          </w:tcPr>
          <w:p w14:paraId="59B011CC" w14:textId="77777777" w:rsidR="00BA70F3" w:rsidRPr="00AF106A" w:rsidRDefault="00FF7139" w:rsidP="00AF106A">
            <w:pPr>
              <w:rPr>
                <w:rFonts w:asciiTheme="minorHAnsi" w:hAnsiTheme="minorHAnsi"/>
              </w:rPr>
            </w:pPr>
            <w:r w:rsidRPr="00AF106A">
              <w:rPr>
                <w:rFonts w:asciiTheme="minorHAnsi" w:hAnsiTheme="minorHAnsi"/>
                <w:sz w:val="20"/>
              </w:rPr>
              <w:t>Multi Line</w:t>
            </w:r>
          </w:p>
        </w:tc>
        <w:tc>
          <w:tcPr>
            <w:tcW w:w="3312" w:type="dxa"/>
            <w:vAlign w:val="center"/>
          </w:tcPr>
          <w:p w14:paraId="52A7A6F6" w14:textId="77777777" w:rsidR="00BA70F3" w:rsidRPr="00AF106A" w:rsidRDefault="00FF7139" w:rsidP="00AF106A">
            <w:pPr>
              <w:rPr>
                <w:rFonts w:asciiTheme="minorHAnsi" w:hAnsiTheme="minorHAnsi"/>
              </w:rPr>
            </w:pPr>
            <w:r w:rsidRPr="00AF106A">
              <w:rPr>
                <w:rFonts w:asciiTheme="minorHAnsi" w:hAnsiTheme="minorHAnsi"/>
                <w:sz w:val="20"/>
              </w:rPr>
              <w:t>Captures detailed issue information.</w:t>
            </w:r>
          </w:p>
        </w:tc>
      </w:tr>
      <w:tr w:rsidR="00BA70F3" w:rsidRPr="00AF106A" w14:paraId="01B3E17A" w14:textId="77777777">
        <w:trPr>
          <w:jc w:val="center"/>
        </w:trPr>
        <w:tc>
          <w:tcPr>
            <w:tcW w:w="3312" w:type="dxa"/>
            <w:vAlign w:val="center"/>
          </w:tcPr>
          <w:p w14:paraId="61136438" w14:textId="77777777" w:rsidR="00BA70F3" w:rsidRPr="00AF106A" w:rsidRDefault="00FF7139" w:rsidP="00AF106A">
            <w:pPr>
              <w:rPr>
                <w:rFonts w:asciiTheme="minorHAnsi" w:hAnsiTheme="minorHAnsi"/>
              </w:rPr>
            </w:pPr>
            <w:r w:rsidRPr="00AF106A">
              <w:rPr>
                <w:rFonts w:asciiTheme="minorHAnsi" w:hAnsiTheme="minorHAnsi"/>
                <w:sz w:val="20"/>
              </w:rPr>
              <w:t>Complaint Date</w:t>
            </w:r>
          </w:p>
        </w:tc>
        <w:tc>
          <w:tcPr>
            <w:tcW w:w="3312" w:type="dxa"/>
            <w:vAlign w:val="center"/>
          </w:tcPr>
          <w:p w14:paraId="3FF8A644" w14:textId="77777777" w:rsidR="00BA70F3" w:rsidRPr="00AF106A" w:rsidRDefault="00FF7139" w:rsidP="00AF106A">
            <w:pPr>
              <w:rPr>
                <w:rFonts w:asciiTheme="minorHAnsi" w:hAnsiTheme="minorHAnsi"/>
              </w:rPr>
            </w:pPr>
            <w:r w:rsidRPr="00AF106A">
              <w:rPr>
                <w:rFonts w:asciiTheme="minorHAnsi" w:hAnsiTheme="minorHAnsi"/>
                <w:sz w:val="20"/>
              </w:rPr>
              <w:t>Date</w:t>
            </w:r>
          </w:p>
        </w:tc>
        <w:tc>
          <w:tcPr>
            <w:tcW w:w="3312" w:type="dxa"/>
            <w:vAlign w:val="center"/>
          </w:tcPr>
          <w:p w14:paraId="410F4416" w14:textId="77777777" w:rsidR="00BA70F3" w:rsidRPr="00AF106A" w:rsidRDefault="00FF7139" w:rsidP="00AF106A">
            <w:pPr>
              <w:rPr>
                <w:rFonts w:asciiTheme="minorHAnsi" w:hAnsiTheme="minorHAnsi"/>
              </w:rPr>
            </w:pPr>
            <w:r w:rsidRPr="00AF106A">
              <w:rPr>
                <w:rFonts w:asciiTheme="minorHAnsi" w:hAnsiTheme="minorHAnsi"/>
                <w:sz w:val="20"/>
              </w:rPr>
              <w:t>Records date of submission.</w:t>
            </w:r>
          </w:p>
        </w:tc>
      </w:tr>
      <w:tr w:rsidR="00BA70F3" w:rsidRPr="00AF106A" w14:paraId="25762087" w14:textId="77777777">
        <w:trPr>
          <w:jc w:val="center"/>
        </w:trPr>
        <w:tc>
          <w:tcPr>
            <w:tcW w:w="3312" w:type="dxa"/>
            <w:vAlign w:val="center"/>
          </w:tcPr>
          <w:p w14:paraId="6CDDC4DB" w14:textId="77777777" w:rsidR="00BA70F3" w:rsidRPr="00AF106A" w:rsidRDefault="00FF7139" w:rsidP="00AF106A">
            <w:pPr>
              <w:rPr>
                <w:rFonts w:asciiTheme="minorHAnsi" w:hAnsiTheme="minorHAnsi"/>
              </w:rPr>
            </w:pPr>
            <w:r w:rsidRPr="00AF106A">
              <w:rPr>
                <w:rFonts w:asciiTheme="minorHAnsi" w:hAnsiTheme="minorHAnsi"/>
                <w:sz w:val="20"/>
              </w:rPr>
              <w:t>Priority</w:t>
            </w:r>
          </w:p>
        </w:tc>
        <w:tc>
          <w:tcPr>
            <w:tcW w:w="3312" w:type="dxa"/>
            <w:vAlign w:val="center"/>
          </w:tcPr>
          <w:p w14:paraId="12D606F7" w14:textId="77777777" w:rsidR="00BA70F3" w:rsidRPr="00AF106A" w:rsidRDefault="00FF7139" w:rsidP="00AF106A">
            <w:pPr>
              <w:rPr>
                <w:rFonts w:asciiTheme="minorHAnsi" w:hAnsiTheme="minorHAnsi"/>
              </w:rPr>
            </w:pPr>
            <w:r w:rsidRPr="00AF106A">
              <w:rPr>
                <w:rFonts w:asciiTheme="minorHAnsi" w:hAnsiTheme="minorHAnsi"/>
                <w:sz w:val="20"/>
              </w:rPr>
              <w:t>Dropdown if added</w:t>
            </w:r>
          </w:p>
        </w:tc>
        <w:tc>
          <w:tcPr>
            <w:tcW w:w="3312" w:type="dxa"/>
            <w:vAlign w:val="center"/>
          </w:tcPr>
          <w:p w14:paraId="37D5F072" w14:textId="77777777" w:rsidR="00BA70F3" w:rsidRPr="00AF106A" w:rsidRDefault="00FF7139" w:rsidP="00AF106A">
            <w:pPr>
              <w:rPr>
                <w:rFonts w:asciiTheme="minorHAnsi" w:hAnsiTheme="minorHAnsi"/>
              </w:rPr>
            </w:pPr>
            <w:r w:rsidRPr="00AF106A">
              <w:rPr>
                <w:rFonts w:asciiTheme="minorHAnsi" w:hAnsiTheme="minorHAnsi"/>
                <w:sz w:val="20"/>
              </w:rPr>
              <w:t>Can represent Low, Medium, High or Critical.</w:t>
            </w:r>
          </w:p>
        </w:tc>
      </w:tr>
      <w:tr w:rsidR="00BA70F3" w:rsidRPr="00AF106A" w14:paraId="4DA54709" w14:textId="77777777">
        <w:trPr>
          <w:jc w:val="center"/>
        </w:trPr>
        <w:tc>
          <w:tcPr>
            <w:tcW w:w="3312" w:type="dxa"/>
            <w:vAlign w:val="center"/>
          </w:tcPr>
          <w:p w14:paraId="3FCAB016" w14:textId="77777777" w:rsidR="00BA70F3" w:rsidRPr="00AF106A" w:rsidRDefault="00FF7139" w:rsidP="00AF106A">
            <w:pPr>
              <w:rPr>
                <w:rFonts w:asciiTheme="minorHAnsi" w:hAnsiTheme="minorHAnsi"/>
              </w:rPr>
            </w:pPr>
            <w:r w:rsidRPr="00AF106A">
              <w:rPr>
                <w:rFonts w:asciiTheme="minorHAnsi" w:hAnsiTheme="minorHAnsi"/>
                <w:sz w:val="20"/>
              </w:rPr>
              <w:t>Status</w:t>
            </w:r>
          </w:p>
        </w:tc>
        <w:tc>
          <w:tcPr>
            <w:tcW w:w="3312" w:type="dxa"/>
            <w:vAlign w:val="center"/>
          </w:tcPr>
          <w:p w14:paraId="5DD21C0C" w14:textId="77777777" w:rsidR="00BA70F3" w:rsidRPr="00AF106A" w:rsidRDefault="00FF7139" w:rsidP="00AF106A">
            <w:pPr>
              <w:rPr>
                <w:rFonts w:asciiTheme="minorHAnsi" w:hAnsiTheme="minorHAnsi"/>
              </w:rPr>
            </w:pPr>
            <w:r w:rsidRPr="00AF106A">
              <w:rPr>
                <w:rFonts w:asciiTheme="minorHAnsi" w:hAnsiTheme="minorHAnsi"/>
                <w:sz w:val="20"/>
              </w:rPr>
              <w:t>Dropdown if added</w:t>
            </w:r>
          </w:p>
        </w:tc>
        <w:tc>
          <w:tcPr>
            <w:tcW w:w="3312" w:type="dxa"/>
            <w:vAlign w:val="center"/>
          </w:tcPr>
          <w:p w14:paraId="608AF351" w14:textId="77777777" w:rsidR="00BA70F3" w:rsidRPr="00AF106A" w:rsidRDefault="00FF7139" w:rsidP="00AF106A">
            <w:pPr>
              <w:rPr>
                <w:rFonts w:asciiTheme="minorHAnsi" w:hAnsiTheme="minorHAnsi"/>
              </w:rPr>
            </w:pPr>
            <w:r w:rsidRPr="00AF106A">
              <w:rPr>
                <w:rFonts w:asciiTheme="minorHAnsi" w:hAnsiTheme="minorHAnsi"/>
                <w:sz w:val="20"/>
              </w:rPr>
              <w:t>Can represent Submitted, In Progress, Resolved or Closed.</w:t>
            </w:r>
          </w:p>
        </w:tc>
      </w:tr>
    </w:tbl>
    <w:p w14:paraId="58A31197" w14:textId="77777777" w:rsidR="00BA70F3" w:rsidRPr="00AF106A" w:rsidRDefault="00BA70F3" w:rsidP="00AF106A">
      <w:pPr>
        <w:spacing w:after="20"/>
        <w:rPr>
          <w:rFonts w:asciiTheme="minorHAnsi" w:hAnsiTheme="minorHAnsi"/>
        </w:rPr>
      </w:pPr>
    </w:p>
    <w:p w14:paraId="02E6A839"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3.4 Complaint Type Classification</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0"/>
        <w:gridCol w:w="4960"/>
      </w:tblGrid>
      <w:tr w:rsidR="00BA70F3" w:rsidRPr="00AF106A" w14:paraId="3E7DDA80" w14:textId="77777777" w:rsidTr="00AF106A">
        <w:trPr>
          <w:jc w:val="center"/>
        </w:trPr>
        <w:tc>
          <w:tcPr>
            <w:tcW w:w="4968" w:type="dxa"/>
          </w:tcPr>
          <w:p w14:paraId="65D0486E" w14:textId="77777777" w:rsidR="00BA70F3" w:rsidRPr="00AF106A" w:rsidRDefault="00FF7139" w:rsidP="00AF106A">
            <w:pPr>
              <w:jc w:val="center"/>
              <w:rPr>
                <w:rFonts w:asciiTheme="minorHAnsi" w:hAnsiTheme="minorHAnsi"/>
              </w:rPr>
            </w:pPr>
            <w:r w:rsidRPr="00AF106A">
              <w:rPr>
                <w:rFonts w:asciiTheme="minorHAnsi" w:hAnsiTheme="minorHAnsi"/>
                <w:b/>
                <w:sz w:val="21"/>
              </w:rPr>
              <w:t>Complaint Type</w:t>
            </w:r>
          </w:p>
        </w:tc>
        <w:tc>
          <w:tcPr>
            <w:tcW w:w="4968" w:type="dxa"/>
          </w:tcPr>
          <w:p w14:paraId="027786DF" w14:textId="77777777" w:rsidR="00BA70F3" w:rsidRPr="00AF106A" w:rsidRDefault="00FF7139" w:rsidP="00AF106A">
            <w:pPr>
              <w:jc w:val="center"/>
              <w:rPr>
                <w:rFonts w:asciiTheme="minorHAnsi" w:hAnsiTheme="minorHAnsi"/>
              </w:rPr>
            </w:pPr>
            <w:r w:rsidRPr="00AF106A">
              <w:rPr>
                <w:rFonts w:asciiTheme="minorHAnsi" w:hAnsiTheme="minorHAnsi"/>
                <w:b/>
                <w:sz w:val="21"/>
              </w:rPr>
              <w:t>Example</w:t>
            </w:r>
          </w:p>
        </w:tc>
      </w:tr>
      <w:tr w:rsidR="00BA70F3" w:rsidRPr="00AF106A" w14:paraId="299BF055" w14:textId="77777777">
        <w:trPr>
          <w:jc w:val="center"/>
        </w:trPr>
        <w:tc>
          <w:tcPr>
            <w:tcW w:w="4968" w:type="dxa"/>
            <w:vAlign w:val="center"/>
          </w:tcPr>
          <w:p w14:paraId="7D3430E6" w14:textId="77777777" w:rsidR="00BA70F3" w:rsidRPr="00AF106A" w:rsidRDefault="00FF7139" w:rsidP="00AF106A">
            <w:pPr>
              <w:rPr>
                <w:rFonts w:asciiTheme="minorHAnsi" w:hAnsiTheme="minorHAnsi"/>
              </w:rPr>
            </w:pPr>
            <w:r w:rsidRPr="00AF106A">
              <w:rPr>
                <w:rFonts w:asciiTheme="minorHAnsi" w:hAnsiTheme="minorHAnsi"/>
                <w:sz w:val="20"/>
              </w:rPr>
              <w:t>Electrical Issue</w:t>
            </w:r>
          </w:p>
        </w:tc>
        <w:tc>
          <w:tcPr>
            <w:tcW w:w="4968" w:type="dxa"/>
            <w:vAlign w:val="center"/>
          </w:tcPr>
          <w:p w14:paraId="5644D493" w14:textId="77777777" w:rsidR="00BA70F3" w:rsidRPr="00AF106A" w:rsidRDefault="00FF7139" w:rsidP="00AF106A">
            <w:pPr>
              <w:rPr>
                <w:rFonts w:asciiTheme="minorHAnsi" w:hAnsiTheme="minorHAnsi"/>
              </w:rPr>
            </w:pPr>
            <w:r w:rsidRPr="00AF106A">
              <w:rPr>
                <w:rFonts w:asciiTheme="minorHAnsi" w:hAnsiTheme="minorHAnsi"/>
                <w:sz w:val="20"/>
              </w:rPr>
              <w:t>Fan, light, switch or electrical power problem.</w:t>
            </w:r>
          </w:p>
        </w:tc>
      </w:tr>
      <w:tr w:rsidR="00BA70F3" w:rsidRPr="00AF106A" w14:paraId="338983D2" w14:textId="77777777">
        <w:trPr>
          <w:jc w:val="center"/>
        </w:trPr>
        <w:tc>
          <w:tcPr>
            <w:tcW w:w="4968" w:type="dxa"/>
            <w:vAlign w:val="center"/>
          </w:tcPr>
          <w:p w14:paraId="5E5FBA0E" w14:textId="77777777" w:rsidR="00BA70F3" w:rsidRPr="00AF106A" w:rsidRDefault="00FF7139" w:rsidP="00AF106A">
            <w:pPr>
              <w:rPr>
                <w:rFonts w:asciiTheme="minorHAnsi" w:hAnsiTheme="minorHAnsi"/>
              </w:rPr>
            </w:pPr>
            <w:r w:rsidRPr="00AF106A">
              <w:rPr>
                <w:rFonts w:asciiTheme="minorHAnsi" w:hAnsiTheme="minorHAnsi"/>
                <w:sz w:val="20"/>
              </w:rPr>
              <w:t>Plumbing Problem</w:t>
            </w:r>
          </w:p>
        </w:tc>
        <w:tc>
          <w:tcPr>
            <w:tcW w:w="4968" w:type="dxa"/>
            <w:vAlign w:val="center"/>
          </w:tcPr>
          <w:p w14:paraId="19718860" w14:textId="77777777" w:rsidR="00BA70F3" w:rsidRPr="00AF106A" w:rsidRDefault="00FF7139" w:rsidP="00AF106A">
            <w:pPr>
              <w:rPr>
                <w:rFonts w:asciiTheme="minorHAnsi" w:hAnsiTheme="minorHAnsi"/>
              </w:rPr>
            </w:pPr>
            <w:r w:rsidRPr="00AF106A">
              <w:rPr>
                <w:rFonts w:asciiTheme="minorHAnsi" w:hAnsiTheme="minorHAnsi"/>
                <w:sz w:val="20"/>
              </w:rPr>
              <w:t>Water leakage, tap or drainage issue.</w:t>
            </w:r>
          </w:p>
        </w:tc>
      </w:tr>
      <w:tr w:rsidR="00BA70F3" w:rsidRPr="00AF106A" w14:paraId="0F83E22A" w14:textId="77777777">
        <w:trPr>
          <w:jc w:val="center"/>
        </w:trPr>
        <w:tc>
          <w:tcPr>
            <w:tcW w:w="4968" w:type="dxa"/>
            <w:vAlign w:val="center"/>
          </w:tcPr>
          <w:p w14:paraId="3D92EAED" w14:textId="77777777" w:rsidR="00BA70F3" w:rsidRPr="00AF106A" w:rsidRDefault="00FF7139" w:rsidP="00AF106A">
            <w:pPr>
              <w:rPr>
                <w:rFonts w:asciiTheme="minorHAnsi" w:hAnsiTheme="minorHAnsi"/>
              </w:rPr>
            </w:pPr>
            <w:r w:rsidRPr="00AF106A">
              <w:rPr>
                <w:rFonts w:asciiTheme="minorHAnsi" w:hAnsiTheme="minorHAnsi"/>
                <w:sz w:val="20"/>
              </w:rPr>
              <w:t>Room Maintenance</w:t>
            </w:r>
          </w:p>
        </w:tc>
        <w:tc>
          <w:tcPr>
            <w:tcW w:w="4968" w:type="dxa"/>
            <w:vAlign w:val="center"/>
          </w:tcPr>
          <w:p w14:paraId="484B658E" w14:textId="77777777" w:rsidR="00BA70F3" w:rsidRPr="00AF106A" w:rsidRDefault="00FF7139" w:rsidP="00AF106A">
            <w:pPr>
              <w:rPr>
                <w:rFonts w:asciiTheme="minorHAnsi" w:hAnsiTheme="minorHAnsi"/>
              </w:rPr>
            </w:pPr>
            <w:r w:rsidRPr="00AF106A">
              <w:rPr>
                <w:rFonts w:asciiTheme="minorHAnsi" w:hAnsiTheme="minorHAnsi"/>
                <w:sz w:val="20"/>
              </w:rPr>
              <w:t>General maintenance requirement.</w:t>
            </w:r>
          </w:p>
        </w:tc>
      </w:tr>
      <w:tr w:rsidR="00BA70F3" w:rsidRPr="00AF106A" w14:paraId="60964A4F" w14:textId="77777777">
        <w:trPr>
          <w:jc w:val="center"/>
        </w:trPr>
        <w:tc>
          <w:tcPr>
            <w:tcW w:w="4968" w:type="dxa"/>
            <w:vAlign w:val="center"/>
          </w:tcPr>
          <w:p w14:paraId="5188161C" w14:textId="77777777" w:rsidR="00BA70F3" w:rsidRPr="00AF106A" w:rsidRDefault="00FF7139" w:rsidP="00AF106A">
            <w:pPr>
              <w:rPr>
                <w:rFonts w:asciiTheme="minorHAnsi" w:hAnsiTheme="minorHAnsi"/>
              </w:rPr>
            </w:pPr>
            <w:r w:rsidRPr="00AF106A">
              <w:rPr>
                <w:rFonts w:asciiTheme="minorHAnsi" w:hAnsiTheme="minorHAnsi"/>
                <w:sz w:val="20"/>
              </w:rPr>
              <w:t>Cleanliness Issue</w:t>
            </w:r>
          </w:p>
        </w:tc>
        <w:tc>
          <w:tcPr>
            <w:tcW w:w="4968" w:type="dxa"/>
            <w:vAlign w:val="center"/>
          </w:tcPr>
          <w:p w14:paraId="6CC51A7E" w14:textId="77777777" w:rsidR="00BA70F3" w:rsidRPr="00AF106A" w:rsidRDefault="00FF7139" w:rsidP="00AF106A">
            <w:pPr>
              <w:rPr>
                <w:rFonts w:asciiTheme="minorHAnsi" w:hAnsiTheme="minorHAnsi"/>
              </w:rPr>
            </w:pPr>
            <w:r w:rsidRPr="00AF106A">
              <w:rPr>
                <w:rFonts w:asciiTheme="minorHAnsi" w:hAnsiTheme="minorHAnsi"/>
                <w:sz w:val="20"/>
              </w:rPr>
              <w:t>Cleaning or hygiene problem.</w:t>
            </w:r>
          </w:p>
        </w:tc>
      </w:tr>
      <w:tr w:rsidR="00BA70F3" w:rsidRPr="00AF106A" w14:paraId="4CDE991C" w14:textId="77777777">
        <w:trPr>
          <w:jc w:val="center"/>
        </w:trPr>
        <w:tc>
          <w:tcPr>
            <w:tcW w:w="4968" w:type="dxa"/>
            <w:vAlign w:val="center"/>
          </w:tcPr>
          <w:p w14:paraId="00ADA054" w14:textId="77777777" w:rsidR="00BA70F3" w:rsidRPr="00AF106A" w:rsidRDefault="00FF7139" w:rsidP="00AF106A">
            <w:pPr>
              <w:rPr>
                <w:rFonts w:asciiTheme="minorHAnsi" w:hAnsiTheme="minorHAnsi"/>
              </w:rPr>
            </w:pPr>
            <w:r w:rsidRPr="00AF106A">
              <w:rPr>
                <w:rFonts w:asciiTheme="minorHAnsi" w:hAnsiTheme="minorHAnsi"/>
                <w:sz w:val="20"/>
              </w:rPr>
              <w:t>Furniture Issue</w:t>
            </w:r>
          </w:p>
        </w:tc>
        <w:tc>
          <w:tcPr>
            <w:tcW w:w="4968" w:type="dxa"/>
            <w:vAlign w:val="center"/>
          </w:tcPr>
          <w:p w14:paraId="1FEC7203" w14:textId="77777777" w:rsidR="00BA70F3" w:rsidRPr="00AF106A" w:rsidRDefault="00FF7139" w:rsidP="00AF106A">
            <w:pPr>
              <w:rPr>
                <w:rFonts w:asciiTheme="minorHAnsi" w:hAnsiTheme="minorHAnsi"/>
              </w:rPr>
            </w:pPr>
            <w:r w:rsidRPr="00AF106A">
              <w:rPr>
                <w:rFonts w:asciiTheme="minorHAnsi" w:hAnsiTheme="minorHAnsi"/>
                <w:sz w:val="20"/>
              </w:rPr>
              <w:t>Damaged bed, chair, table or cupboard.</w:t>
            </w:r>
          </w:p>
        </w:tc>
      </w:tr>
      <w:tr w:rsidR="00BA70F3" w:rsidRPr="00AF106A" w14:paraId="422D1BD4" w14:textId="77777777">
        <w:trPr>
          <w:jc w:val="center"/>
        </w:trPr>
        <w:tc>
          <w:tcPr>
            <w:tcW w:w="4968" w:type="dxa"/>
            <w:vAlign w:val="center"/>
          </w:tcPr>
          <w:p w14:paraId="12A4991C" w14:textId="77777777" w:rsidR="00BA70F3" w:rsidRPr="00AF106A" w:rsidRDefault="00FF7139" w:rsidP="00AF106A">
            <w:pPr>
              <w:rPr>
                <w:rFonts w:asciiTheme="minorHAnsi" w:hAnsiTheme="minorHAnsi"/>
              </w:rPr>
            </w:pPr>
            <w:r w:rsidRPr="00AF106A">
              <w:rPr>
                <w:rFonts w:asciiTheme="minorHAnsi" w:hAnsiTheme="minorHAnsi"/>
                <w:sz w:val="20"/>
              </w:rPr>
              <w:t>Internet / Wi-Fi Issue</w:t>
            </w:r>
          </w:p>
        </w:tc>
        <w:tc>
          <w:tcPr>
            <w:tcW w:w="4968" w:type="dxa"/>
            <w:vAlign w:val="center"/>
          </w:tcPr>
          <w:p w14:paraId="4F927F5E" w14:textId="77777777" w:rsidR="00BA70F3" w:rsidRPr="00AF106A" w:rsidRDefault="00FF7139" w:rsidP="00AF106A">
            <w:pPr>
              <w:rPr>
                <w:rFonts w:asciiTheme="minorHAnsi" w:hAnsiTheme="minorHAnsi"/>
              </w:rPr>
            </w:pPr>
            <w:r w:rsidRPr="00AF106A">
              <w:rPr>
                <w:rFonts w:asciiTheme="minorHAnsi" w:hAnsiTheme="minorHAnsi"/>
                <w:sz w:val="20"/>
              </w:rPr>
              <w:t>Network connectivity issue.</w:t>
            </w:r>
          </w:p>
        </w:tc>
      </w:tr>
      <w:tr w:rsidR="00BA70F3" w:rsidRPr="00AF106A" w14:paraId="5F983A77" w14:textId="77777777">
        <w:trPr>
          <w:jc w:val="center"/>
        </w:trPr>
        <w:tc>
          <w:tcPr>
            <w:tcW w:w="4968" w:type="dxa"/>
            <w:vAlign w:val="center"/>
          </w:tcPr>
          <w:p w14:paraId="57917652" w14:textId="77777777" w:rsidR="00BA70F3" w:rsidRPr="00AF106A" w:rsidRDefault="00FF7139" w:rsidP="00AF106A">
            <w:pPr>
              <w:rPr>
                <w:rFonts w:asciiTheme="minorHAnsi" w:hAnsiTheme="minorHAnsi"/>
              </w:rPr>
            </w:pPr>
            <w:r w:rsidRPr="00AF106A">
              <w:rPr>
                <w:rFonts w:asciiTheme="minorHAnsi" w:hAnsiTheme="minorHAnsi"/>
                <w:sz w:val="20"/>
              </w:rPr>
              <w:t>Other</w:t>
            </w:r>
          </w:p>
        </w:tc>
        <w:tc>
          <w:tcPr>
            <w:tcW w:w="4968" w:type="dxa"/>
            <w:vAlign w:val="center"/>
          </w:tcPr>
          <w:p w14:paraId="02750D9F" w14:textId="77777777" w:rsidR="00BA70F3" w:rsidRPr="00AF106A" w:rsidRDefault="00FF7139" w:rsidP="00AF106A">
            <w:pPr>
              <w:rPr>
                <w:rFonts w:asciiTheme="minorHAnsi" w:hAnsiTheme="minorHAnsi"/>
              </w:rPr>
            </w:pPr>
            <w:r w:rsidRPr="00AF106A">
              <w:rPr>
                <w:rFonts w:asciiTheme="minorHAnsi" w:hAnsiTheme="minorHAnsi"/>
                <w:sz w:val="20"/>
              </w:rPr>
              <w:t>Complaint not included in the listed categories.</w:t>
            </w:r>
          </w:p>
        </w:tc>
      </w:tr>
    </w:tbl>
    <w:p w14:paraId="6E07DFCA" w14:textId="77777777" w:rsidR="00BA70F3" w:rsidRPr="00AF106A" w:rsidRDefault="00BA70F3" w:rsidP="00AF106A">
      <w:pPr>
        <w:spacing w:after="20"/>
        <w:rPr>
          <w:rFonts w:asciiTheme="minorHAnsi" w:hAnsiTheme="minorHAnsi"/>
        </w:rPr>
      </w:pPr>
    </w:p>
    <w:p w14:paraId="3F214331"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4. Use of Modern Tools</w:t>
      </w:r>
    </w:p>
    <w:p w14:paraId="7A1B7D8C"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4.1 Zoho Creator</w:t>
      </w:r>
    </w:p>
    <w:p w14:paraId="0BAC6065" w14:textId="77777777" w:rsidR="00BA70F3" w:rsidRPr="00AF106A" w:rsidRDefault="00FF7139" w:rsidP="00AF106A">
      <w:pPr>
        <w:spacing w:after="100"/>
        <w:rPr>
          <w:rFonts w:asciiTheme="minorHAnsi" w:hAnsiTheme="minorHAnsi"/>
        </w:rPr>
      </w:pPr>
      <w:r w:rsidRPr="00AF106A">
        <w:rPr>
          <w:rFonts w:asciiTheme="minorHAnsi" w:hAnsiTheme="minorHAnsi"/>
        </w:rPr>
        <w:t>Zoho Creator was used as the main modern cloud development tool. The application was created through the web interface, and the complaint form was configured using the platform's form builder. Submitted records were then viewed through a report.</w:t>
      </w:r>
    </w:p>
    <w:p w14:paraId="6EFAB1F8"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4.2 Tool Usage Activities</w:t>
      </w:r>
    </w:p>
    <w:p w14:paraId="228A688A"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Creating the cloud application.</w:t>
      </w:r>
    </w:p>
    <w:p w14:paraId="32D929E9"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Creating the Submit Complaint form.</w:t>
      </w:r>
    </w:p>
    <w:p w14:paraId="502996D3"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Adding complaint-related fields.</w:t>
      </w:r>
    </w:p>
    <w:p w14:paraId="668C0BEB"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Saving the form configuration.</w:t>
      </w:r>
    </w:p>
    <w:p w14:paraId="25B22C76"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Submitting test complaint records.</w:t>
      </w:r>
    </w:p>
    <w:p w14:paraId="3F606889"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Opening the generated report.</w:t>
      </w:r>
    </w:p>
    <w:p w14:paraId="7097160D"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Attempting report configuration and analysis.</w:t>
      </w:r>
    </w:p>
    <w:p w14:paraId="6F35D918"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4.3 Evidence of Tool Usage</w:t>
      </w:r>
    </w:p>
    <w:p w14:paraId="7FD66EF7" w14:textId="77777777" w:rsidR="00BA70F3" w:rsidRPr="00AF106A" w:rsidRDefault="00FF7139" w:rsidP="00AF106A">
      <w:pPr>
        <w:spacing w:after="100"/>
        <w:rPr>
          <w:rFonts w:asciiTheme="minorHAnsi" w:hAnsiTheme="minorHAnsi"/>
        </w:rPr>
      </w:pPr>
      <w:r w:rsidRPr="00AF106A">
        <w:rPr>
          <w:rFonts w:asciiTheme="minorHAnsi" w:hAnsiTheme="minorHAnsi"/>
        </w:rPr>
        <w:t>The final assignment submission should include screenshots from the actual Zoho Creator application. The screenshots provide direct evidence that the system was implemented and tested. The screenshots should be inserted into the placeholders provided later in this report.</w:t>
      </w:r>
    </w:p>
    <w:p w14:paraId="606C06AB"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5. Implementation Procedure</w:t>
      </w:r>
    </w:p>
    <w:p w14:paraId="2B48C196"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5.1 Step 1 – Creating the Application</w:t>
      </w:r>
    </w:p>
    <w:p w14:paraId="21376DD0" w14:textId="77777777" w:rsidR="00BA70F3" w:rsidRPr="00AF106A" w:rsidRDefault="00FF7139" w:rsidP="00AF106A">
      <w:pPr>
        <w:spacing w:after="100"/>
        <w:rPr>
          <w:rFonts w:asciiTheme="minorHAnsi" w:hAnsiTheme="minorHAnsi"/>
        </w:rPr>
      </w:pPr>
      <w:r w:rsidRPr="00AF106A">
        <w:rPr>
          <w:rFonts w:asciiTheme="minorHAnsi" w:hAnsiTheme="minorHAnsi"/>
        </w:rPr>
        <w:t>A new Zoho Creator application was created for the project. The application was named Hostel Complaint Management System. This application acts as the cloud container for the form and the stored complaint records.</w:t>
      </w:r>
    </w:p>
    <w:p w14:paraId="0859ABB9" w14:textId="77777777" w:rsidR="00AF106A" w:rsidRPr="00AF106A" w:rsidRDefault="00AF106A">
      <w:pPr>
        <w:rPr>
          <w:rFonts w:asciiTheme="minorHAnsi" w:hAnsiTheme="minorHAnsi"/>
          <w:sz w:val="19"/>
        </w:rPr>
      </w:pPr>
      <w:r w:rsidRPr="00AF106A">
        <w:rPr>
          <w:rFonts w:asciiTheme="minorHAnsi" w:hAnsiTheme="minorHAnsi"/>
          <w:sz w:val="19"/>
        </w:rPr>
        <w:br w:type="page"/>
      </w:r>
    </w:p>
    <w:p w14:paraId="529546F0" w14:textId="0483153F" w:rsidR="00AF106A" w:rsidRPr="00AF106A" w:rsidRDefault="00AF106A" w:rsidP="00AF106A">
      <w:pPr>
        <w:spacing w:after="120"/>
        <w:jc w:val="center"/>
        <w:rPr>
          <w:rFonts w:asciiTheme="minorHAnsi" w:hAnsiTheme="minorHAnsi"/>
          <w:sz w:val="19"/>
        </w:rPr>
      </w:pPr>
      <w:r w:rsidRPr="00AF106A">
        <w:rPr>
          <w:rFonts w:asciiTheme="minorHAnsi" w:hAnsiTheme="minorHAnsi"/>
          <w:noProof/>
          <w:sz w:val="19"/>
        </w:rPr>
        <w:lastRenderedPageBreak/>
        <w:drawing>
          <wp:inline distT="0" distB="0" distL="0" distR="0" wp14:anchorId="33D2D732" wp14:editId="78781471">
            <wp:extent cx="6309360" cy="6549390"/>
            <wp:effectExtent l="0" t="0" r="0" b="3810"/>
            <wp:docPr id="9751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5167" name="Picture 975185167"/>
                    <pic:cNvPicPr/>
                  </pic:nvPicPr>
                  <pic:blipFill>
                    <a:blip r:embed="rId8"/>
                    <a:stretch>
                      <a:fillRect/>
                    </a:stretch>
                  </pic:blipFill>
                  <pic:spPr>
                    <a:xfrm>
                      <a:off x="0" y="0"/>
                      <a:ext cx="6309360" cy="6549390"/>
                    </a:xfrm>
                    <a:prstGeom prst="rect">
                      <a:avLst/>
                    </a:prstGeom>
                  </pic:spPr>
                </pic:pic>
              </a:graphicData>
            </a:graphic>
          </wp:inline>
        </w:drawing>
      </w:r>
    </w:p>
    <w:p w14:paraId="16D920BC" w14:textId="731DA023" w:rsidR="00BA70F3" w:rsidRPr="00AF106A" w:rsidRDefault="00FF7139" w:rsidP="00AF106A">
      <w:pPr>
        <w:spacing w:after="120"/>
        <w:jc w:val="center"/>
        <w:rPr>
          <w:rFonts w:asciiTheme="minorHAnsi" w:hAnsiTheme="minorHAnsi"/>
        </w:rPr>
      </w:pPr>
      <w:r w:rsidRPr="00AF106A">
        <w:rPr>
          <w:rFonts w:asciiTheme="minorHAnsi" w:hAnsiTheme="minorHAnsi"/>
          <w:sz w:val="19"/>
        </w:rPr>
        <w:t>Figure 1. Actual Zoho Creator application screen</w:t>
      </w:r>
    </w:p>
    <w:p w14:paraId="22C97DC0"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5.2 Step 2 – Creating the Submit Complaint Form</w:t>
      </w:r>
    </w:p>
    <w:p w14:paraId="26EA0418" w14:textId="77777777" w:rsidR="00BA70F3" w:rsidRPr="00AF106A" w:rsidRDefault="00FF7139" w:rsidP="00AF106A">
      <w:pPr>
        <w:spacing w:after="100"/>
        <w:rPr>
          <w:rFonts w:asciiTheme="minorHAnsi" w:hAnsiTheme="minorHAnsi"/>
        </w:rPr>
      </w:pPr>
      <w:r w:rsidRPr="00AF106A">
        <w:rPr>
          <w:rFonts w:asciiTheme="minorHAnsi" w:hAnsiTheme="minorHAnsi"/>
        </w:rPr>
        <w:t>A form named Submit Complaint was created. The form provides the user interface through which students enter hostel complaint information. The fields were arranged to make the data entry process simple and understandable.</w:t>
      </w:r>
    </w:p>
    <w:p w14:paraId="52079275" w14:textId="2D34C56B" w:rsidR="00BA70F3" w:rsidRPr="00AF106A" w:rsidRDefault="00BA70F3" w:rsidP="00AF106A">
      <w:pPr>
        <w:spacing w:after="120"/>
        <w:jc w:val="center"/>
        <w:rPr>
          <w:rFonts w:asciiTheme="minorHAnsi" w:hAnsiTheme="minorHAnsi"/>
        </w:rPr>
      </w:pPr>
    </w:p>
    <w:p w14:paraId="078A78B6"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lastRenderedPageBreak/>
        <w:t>5.3 Step 3 – Configuring Complaint Fields</w:t>
      </w:r>
    </w:p>
    <w:p w14:paraId="6645884D" w14:textId="77777777" w:rsidR="00BA70F3" w:rsidRPr="00AF106A" w:rsidRDefault="00FF7139" w:rsidP="00AF106A">
      <w:pPr>
        <w:spacing w:after="100"/>
        <w:rPr>
          <w:rFonts w:asciiTheme="minorHAnsi" w:hAnsiTheme="minorHAnsi"/>
        </w:rPr>
      </w:pPr>
      <w:r w:rsidRPr="00AF106A">
        <w:rPr>
          <w:rFonts w:asciiTheme="minorHAnsi" w:hAnsiTheme="minorHAnsi"/>
        </w:rPr>
        <w:t>Fields for student information, hostel details and complaint details were added to the form. The use of different field types, such as single-line text, multi-line text, dropdowns and date fields, allows the information to be stored in a structured format.</w:t>
      </w:r>
    </w:p>
    <w:p w14:paraId="3698FA6D" w14:textId="2F6975A6" w:rsidR="00BA70F3" w:rsidRPr="00AF106A" w:rsidRDefault="00BA70F3" w:rsidP="00AF106A">
      <w:pPr>
        <w:spacing w:after="120"/>
        <w:rPr>
          <w:rFonts w:asciiTheme="minorHAnsi" w:hAnsiTheme="minorHAnsi"/>
        </w:rPr>
      </w:pPr>
    </w:p>
    <w:p w14:paraId="25CC020A"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5.4 Step 4 – Testing Record Submission</w:t>
      </w:r>
    </w:p>
    <w:p w14:paraId="1E76F654" w14:textId="77777777" w:rsidR="00BA70F3" w:rsidRPr="00AF106A" w:rsidRDefault="00FF7139" w:rsidP="00AF106A">
      <w:pPr>
        <w:spacing w:after="100"/>
        <w:rPr>
          <w:rFonts w:asciiTheme="minorHAnsi" w:hAnsiTheme="minorHAnsi"/>
        </w:rPr>
      </w:pPr>
      <w:r w:rsidRPr="00AF106A">
        <w:rPr>
          <w:rFonts w:asciiTheme="minorHAnsi" w:hAnsiTheme="minorHAnsi"/>
        </w:rPr>
        <w:t>A test complaint was entered and submitted. This test verifies the basic end-to-end process: user input through the form, submission to the cloud application and storage of the complaint record.</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0"/>
        <w:gridCol w:w="4960"/>
      </w:tblGrid>
      <w:tr w:rsidR="00BA70F3" w:rsidRPr="00AF106A" w14:paraId="2B7C4617" w14:textId="77777777" w:rsidTr="00AF106A">
        <w:trPr>
          <w:jc w:val="center"/>
        </w:trPr>
        <w:tc>
          <w:tcPr>
            <w:tcW w:w="4968" w:type="dxa"/>
          </w:tcPr>
          <w:p w14:paraId="54D4ACF0" w14:textId="77777777" w:rsidR="00BA70F3" w:rsidRPr="00AF106A" w:rsidRDefault="00FF7139" w:rsidP="00AF106A">
            <w:pPr>
              <w:jc w:val="center"/>
              <w:rPr>
                <w:rFonts w:asciiTheme="minorHAnsi" w:hAnsiTheme="minorHAnsi"/>
              </w:rPr>
            </w:pPr>
            <w:r w:rsidRPr="00AF106A">
              <w:rPr>
                <w:rFonts w:asciiTheme="minorHAnsi" w:hAnsiTheme="minorHAnsi"/>
                <w:b/>
                <w:sz w:val="21"/>
              </w:rPr>
              <w:t>Test Input</w:t>
            </w:r>
          </w:p>
        </w:tc>
        <w:tc>
          <w:tcPr>
            <w:tcW w:w="4968" w:type="dxa"/>
          </w:tcPr>
          <w:p w14:paraId="7DFB4468" w14:textId="77777777" w:rsidR="00BA70F3" w:rsidRPr="00AF106A" w:rsidRDefault="00FF7139" w:rsidP="00AF106A">
            <w:pPr>
              <w:jc w:val="center"/>
              <w:rPr>
                <w:rFonts w:asciiTheme="minorHAnsi" w:hAnsiTheme="minorHAnsi"/>
              </w:rPr>
            </w:pPr>
            <w:r w:rsidRPr="00AF106A">
              <w:rPr>
                <w:rFonts w:asciiTheme="minorHAnsi" w:hAnsiTheme="minorHAnsi"/>
                <w:b/>
                <w:sz w:val="21"/>
              </w:rPr>
              <w:t>Example Value</w:t>
            </w:r>
          </w:p>
        </w:tc>
      </w:tr>
      <w:tr w:rsidR="00BA70F3" w:rsidRPr="00AF106A" w14:paraId="56E1ACDE" w14:textId="77777777">
        <w:trPr>
          <w:jc w:val="center"/>
        </w:trPr>
        <w:tc>
          <w:tcPr>
            <w:tcW w:w="4968" w:type="dxa"/>
            <w:vAlign w:val="center"/>
          </w:tcPr>
          <w:p w14:paraId="5999A104" w14:textId="77777777" w:rsidR="00BA70F3" w:rsidRPr="00AF106A" w:rsidRDefault="00FF7139" w:rsidP="00AF106A">
            <w:pPr>
              <w:rPr>
                <w:rFonts w:asciiTheme="minorHAnsi" w:hAnsiTheme="minorHAnsi"/>
              </w:rPr>
            </w:pPr>
            <w:r w:rsidRPr="00AF106A">
              <w:rPr>
                <w:rFonts w:asciiTheme="minorHAnsi" w:hAnsiTheme="minorHAnsi"/>
                <w:sz w:val="20"/>
              </w:rPr>
              <w:t>Student Name</w:t>
            </w:r>
          </w:p>
        </w:tc>
        <w:tc>
          <w:tcPr>
            <w:tcW w:w="4968" w:type="dxa"/>
            <w:vAlign w:val="center"/>
          </w:tcPr>
          <w:p w14:paraId="75C30D49" w14:textId="77777777" w:rsidR="00BA70F3" w:rsidRPr="00AF106A" w:rsidRDefault="00FF7139" w:rsidP="00AF106A">
            <w:pPr>
              <w:rPr>
                <w:rFonts w:asciiTheme="minorHAnsi" w:hAnsiTheme="minorHAnsi"/>
              </w:rPr>
            </w:pPr>
            <w:r w:rsidRPr="00AF106A">
              <w:rPr>
                <w:rFonts w:asciiTheme="minorHAnsi" w:hAnsiTheme="minorHAnsi"/>
                <w:sz w:val="20"/>
              </w:rPr>
              <w:t>Sample Student</w:t>
            </w:r>
          </w:p>
        </w:tc>
      </w:tr>
      <w:tr w:rsidR="00BA70F3" w:rsidRPr="00AF106A" w14:paraId="5D74A69E" w14:textId="77777777">
        <w:trPr>
          <w:jc w:val="center"/>
        </w:trPr>
        <w:tc>
          <w:tcPr>
            <w:tcW w:w="4968" w:type="dxa"/>
            <w:vAlign w:val="center"/>
          </w:tcPr>
          <w:p w14:paraId="2AB1AA86" w14:textId="77777777" w:rsidR="00BA70F3" w:rsidRPr="00AF106A" w:rsidRDefault="00FF7139" w:rsidP="00AF106A">
            <w:pPr>
              <w:rPr>
                <w:rFonts w:asciiTheme="minorHAnsi" w:hAnsiTheme="minorHAnsi"/>
              </w:rPr>
            </w:pPr>
            <w:r w:rsidRPr="00AF106A">
              <w:rPr>
                <w:rFonts w:asciiTheme="minorHAnsi" w:hAnsiTheme="minorHAnsi"/>
                <w:sz w:val="20"/>
              </w:rPr>
              <w:t>Student ID</w:t>
            </w:r>
          </w:p>
        </w:tc>
        <w:tc>
          <w:tcPr>
            <w:tcW w:w="4968" w:type="dxa"/>
            <w:vAlign w:val="center"/>
          </w:tcPr>
          <w:p w14:paraId="7CE7A367" w14:textId="77777777" w:rsidR="00BA70F3" w:rsidRPr="00AF106A" w:rsidRDefault="00FF7139" w:rsidP="00AF106A">
            <w:pPr>
              <w:rPr>
                <w:rFonts w:asciiTheme="minorHAnsi" w:hAnsiTheme="minorHAnsi"/>
              </w:rPr>
            </w:pPr>
            <w:r w:rsidRPr="00AF106A">
              <w:rPr>
                <w:rFonts w:asciiTheme="minorHAnsi" w:hAnsiTheme="minorHAnsi"/>
                <w:sz w:val="20"/>
              </w:rPr>
              <w:t>STU001</w:t>
            </w:r>
          </w:p>
        </w:tc>
      </w:tr>
      <w:tr w:rsidR="00BA70F3" w:rsidRPr="00AF106A" w14:paraId="02F41E9A" w14:textId="77777777">
        <w:trPr>
          <w:jc w:val="center"/>
        </w:trPr>
        <w:tc>
          <w:tcPr>
            <w:tcW w:w="4968" w:type="dxa"/>
            <w:vAlign w:val="center"/>
          </w:tcPr>
          <w:p w14:paraId="5F28F382" w14:textId="77777777" w:rsidR="00BA70F3" w:rsidRPr="00AF106A" w:rsidRDefault="00FF7139" w:rsidP="00AF106A">
            <w:pPr>
              <w:rPr>
                <w:rFonts w:asciiTheme="minorHAnsi" w:hAnsiTheme="minorHAnsi"/>
              </w:rPr>
            </w:pPr>
            <w:r w:rsidRPr="00AF106A">
              <w:rPr>
                <w:rFonts w:asciiTheme="minorHAnsi" w:hAnsiTheme="minorHAnsi"/>
                <w:sz w:val="20"/>
              </w:rPr>
              <w:t>Hostel Name</w:t>
            </w:r>
          </w:p>
        </w:tc>
        <w:tc>
          <w:tcPr>
            <w:tcW w:w="4968" w:type="dxa"/>
            <w:vAlign w:val="center"/>
          </w:tcPr>
          <w:p w14:paraId="4112A296" w14:textId="77777777" w:rsidR="00BA70F3" w:rsidRPr="00AF106A" w:rsidRDefault="00FF7139" w:rsidP="00AF106A">
            <w:pPr>
              <w:rPr>
                <w:rFonts w:asciiTheme="minorHAnsi" w:hAnsiTheme="minorHAnsi"/>
              </w:rPr>
            </w:pPr>
            <w:r w:rsidRPr="00AF106A">
              <w:rPr>
                <w:rFonts w:asciiTheme="minorHAnsi" w:hAnsiTheme="minorHAnsi"/>
                <w:sz w:val="20"/>
              </w:rPr>
              <w:t>Selected Hostel Block</w:t>
            </w:r>
          </w:p>
        </w:tc>
      </w:tr>
      <w:tr w:rsidR="00BA70F3" w:rsidRPr="00AF106A" w14:paraId="2099D7AF" w14:textId="77777777">
        <w:trPr>
          <w:jc w:val="center"/>
        </w:trPr>
        <w:tc>
          <w:tcPr>
            <w:tcW w:w="4968" w:type="dxa"/>
            <w:vAlign w:val="center"/>
          </w:tcPr>
          <w:p w14:paraId="6A469FB5" w14:textId="77777777" w:rsidR="00BA70F3" w:rsidRPr="00AF106A" w:rsidRDefault="00FF7139" w:rsidP="00AF106A">
            <w:pPr>
              <w:rPr>
                <w:rFonts w:asciiTheme="minorHAnsi" w:hAnsiTheme="minorHAnsi"/>
              </w:rPr>
            </w:pPr>
            <w:r w:rsidRPr="00AF106A">
              <w:rPr>
                <w:rFonts w:asciiTheme="minorHAnsi" w:hAnsiTheme="minorHAnsi"/>
                <w:sz w:val="20"/>
              </w:rPr>
              <w:t>Room Number</w:t>
            </w:r>
          </w:p>
        </w:tc>
        <w:tc>
          <w:tcPr>
            <w:tcW w:w="4968" w:type="dxa"/>
            <w:vAlign w:val="center"/>
          </w:tcPr>
          <w:p w14:paraId="3269D194" w14:textId="77777777" w:rsidR="00BA70F3" w:rsidRPr="00AF106A" w:rsidRDefault="00FF7139" w:rsidP="00AF106A">
            <w:pPr>
              <w:rPr>
                <w:rFonts w:asciiTheme="minorHAnsi" w:hAnsiTheme="minorHAnsi"/>
              </w:rPr>
            </w:pPr>
            <w:r w:rsidRPr="00AF106A">
              <w:rPr>
                <w:rFonts w:asciiTheme="minorHAnsi" w:hAnsiTheme="minorHAnsi"/>
                <w:sz w:val="20"/>
              </w:rPr>
              <w:t>A-204</w:t>
            </w:r>
          </w:p>
        </w:tc>
      </w:tr>
      <w:tr w:rsidR="00BA70F3" w:rsidRPr="00AF106A" w14:paraId="26F82C5D" w14:textId="77777777">
        <w:trPr>
          <w:jc w:val="center"/>
        </w:trPr>
        <w:tc>
          <w:tcPr>
            <w:tcW w:w="4968" w:type="dxa"/>
            <w:vAlign w:val="center"/>
          </w:tcPr>
          <w:p w14:paraId="48F421E6" w14:textId="77777777" w:rsidR="00BA70F3" w:rsidRPr="00AF106A" w:rsidRDefault="00FF7139" w:rsidP="00AF106A">
            <w:pPr>
              <w:rPr>
                <w:rFonts w:asciiTheme="minorHAnsi" w:hAnsiTheme="minorHAnsi"/>
              </w:rPr>
            </w:pPr>
            <w:r w:rsidRPr="00AF106A">
              <w:rPr>
                <w:rFonts w:asciiTheme="minorHAnsi" w:hAnsiTheme="minorHAnsi"/>
                <w:sz w:val="20"/>
              </w:rPr>
              <w:t>Complaint Type</w:t>
            </w:r>
          </w:p>
        </w:tc>
        <w:tc>
          <w:tcPr>
            <w:tcW w:w="4968" w:type="dxa"/>
            <w:vAlign w:val="center"/>
          </w:tcPr>
          <w:p w14:paraId="58C55FC7" w14:textId="77777777" w:rsidR="00BA70F3" w:rsidRPr="00AF106A" w:rsidRDefault="00FF7139" w:rsidP="00AF106A">
            <w:pPr>
              <w:rPr>
                <w:rFonts w:asciiTheme="minorHAnsi" w:hAnsiTheme="minorHAnsi"/>
              </w:rPr>
            </w:pPr>
            <w:r w:rsidRPr="00AF106A">
              <w:rPr>
                <w:rFonts w:asciiTheme="minorHAnsi" w:hAnsiTheme="minorHAnsi"/>
                <w:sz w:val="20"/>
              </w:rPr>
              <w:t>Electrical Issue</w:t>
            </w:r>
          </w:p>
        </w:tc>
      </w:tr>
      <w:tr w:rsidR="00BA70F3" w:rsidRPr="00AF106A" w14:paraId="74D71FC2" w14:textId="77777777">
        <w:trPr>
          <w:jc w:val="center"/>
        </w:trPr>
        <w:tc>
          <w:tcPr>
            <w:tcW w:w="4968" w:type="dxa"/>
            <w:vAlign w:val="center"/>
          </w:tcPr>
          <w:p w14:paraId="19CAA1D0" w14:textId="77777777" w:rsidR="00BA70F3" w:rsidRPr="00AF106A" w:rsidRDefault="00FF7139" w:rsidP="00AF106A">
            <w:pPr>
              <w:rPr>
                <w:rFonts w:asciiTheme="minorHAnsi" w:hAnsiTheme="minorHAnsi"/>
              </w:rPr>
            </w:pPr>
            <w:r w:rsidRPr="00AF106A">
              <w:rPr>
                <w:rFonts w:asciiTheme="minorHAnsi" w:hAnsiTheme="minorHAnsi"/>
                <w:sz w:val="20"/>
              </w:rPr>
              <w:t>Complaint Description</w:t>
            </w:r>
          </w:p>
        </w:tc>
        <w:tc>
          <w:tcPr>
            <w:tcW w:w="4968" w:type="dxa"/>
            <w:vAlign w:val="center"/>
          </w:tcPr>
          <w:p w14:paraId="0DAE5A9E" w14:textId="77777777" w:rsidR="00BA70F3" w:rsidRPr="00AF106A" w:rsidRDefault="00FF7139" w:rsidP="00AF106A">
            <w:pPr>
              <w:rPr>
                <w:rFonts w:asciiTheme="minorHAnsi" w:hAnsiTheme="minorHAnsi"/>
              </w:rPr>
            </w:pPr>
            <w:r w:rsidRPr="00AF106A">
              <w:rPr>
                <w:rFonts w:asciiTheme="minorHAnsi" w:hAnsiTheme="minorHAnsi"/>
                <w:sz w:val="20"/>
              </w:rPr>
              <w:t>Ceiling fan is not working properly.</w:t>
            </w:r>
          </w:p>
        </w:tc>
      </w:tr>
      <w:tr w:rsidR="00BA70F3" w:rsidRPr="00AF106A" w14:paraId="6B0B3CAA" w14:textId="77777777">
        <w:trPr>
          <w:jc w:val="center"/>
        </w:trPr>
        <w:tc>
          <w:tcPr>
            <w:tcW w:w="4968" w:type="dxa"/>
            <w:vAlign w:val="center"/>
          </w:tcPr>
          <w:p w14:paraId="7BEA56CD" w14:textId="77777777" w:rsidR="00BA70F3" w:rsidRPr="00AF106A" w:rsidRDefault="00FF7139" w:rsidP="00AF106A">
            <w:pPr>
              <w:rPr>
                <w:rFonts w:asciiTheme="minorHAnsi" w:hAnsiTheme="minorHAnsi"/>
              </w:rPr>
            </w:pPr>
            <w:r w:rsidRPr="00AF106A">
              <w:rPr>
                <w:rFonts w:asciiTheme="minorHAnsi" w:hAnsiTheme="minorHAnsi"/>
                <w:sz w:val="20"/>
              </w:rPr>
              <w:t>Complaint Date</w:t>
            </w:r>
          </w:p>
        </w:tc>
        <w:tc>
          <w:tcPr>
            <w:tcW w:w="4968" w:type="dxa"/>
            <w:vAlign w:val="center"/>
          </w:tcPr>
          <w:p w14:paraId="6810E417" w14:textId="77777777" w:rsidR="00BA70F3" w:rsidRPr="00AF106A" w:rsidRDefault="00FF7139" w:rsidP="00AF106A">
            <w:pPr>
              <w:rPr>
                <w:rFonts w:asciiTheme="minorHAnsi" w:hAnsiTheme="minorHAnsi"/>
              </w:rPr>
            </w:pPr>
            <w:r w:rsidRPr="00AF106A">
              <w:rPr>
                <w:rFonts w:asciiTheme="minorHAnsi" w:hAnsiTheme="minorHAnsi"/>
                <w:sz w:val="20"/>
              </w:rPr>
              <w:t>Current submission date</w:t>
            </w:r>
          </w:p>
        </w:tc>
      </w:tr>
    </w:tbl>
    <w:p w14:paraId="29233EB2" w14:textId="77777777" w:rsidR="00BA70F3" w:rsidRPr="00AF106A" w:rsidRDefault="00BA70F3" w:rsidP="00AF106A">
      <w:pPr>
        <w:spacing w:after="20"/>
        <w:rPr>
          <w:rFonts w:asciiTheme="minorHAnsi" w:hAnsiTheme="minorHAnsi"/>
        </w:rPr>
      </w:pPr>
    </w:p>
    <w:p w14:paraId="6F604554" w14:textId="3FE313BB" w:rsidR="00AF106A" w:rsidRPr="00AF106A" w:rsidRDefault="00AF106A" w:rsidP="00AF106A">
      <w:pPr>
        <w:spacing w:after="120"/>
        <w:jc w:val="center"/>
        <w:rPr>
          <w:rFonts w:asciiTheme="minorHAnsi" w:hAnsiTheme="minorHAnsi"/>
          <w:sz w:val="19"/>
        </w:rPr>
      </w:pPr>
      <w:r w:rsidRPr="00AF106A">
        <w:rPr>
          <w:rFonts w:asciiTheme="minorHAnsi" w:hAnsiTheme="minorHAnsi"/>
          <w:noProof/>
          <w:sz w:val="19"/>
        </w:rPr>
        <w:drawing>
          <wp:inline distT="0" distB="0" distL="0" distR="0" wp14:anchorId="0578B7B7" wp14:editId="7C70DC42">
            <wp:extent cx="5029200" cy="5019583"/>
            <wp:effectExtent l="0" t="0" r="0" b="0"/>
            <wp:docPr id="190001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16418" name="Picture 1900016418"/>
                    <pic:cNvPicPr/>
                  </pic:nvPicPr>
                  <pic:blipFill>
                    <a:blip r:embed="rId9"/>
                    <a:stretch>
                      <a:fillRect/>
                    </a:stretch>
                  </pic:blipFill>
                  <pic:spPr>
                    <a:xfrm>
                      <a:off x="0" y="0"/>
                      <a:ext cx="5033294" cy="5023669"/>
                    </a:xfrm>
                    <a:prstGeom prst="rect">
                      <a:avLst/>
                    </a:prstGeom>
                  </pic:spPr>
                </pic:pic>
              </a:graphicData>
            </a:graphic>
          </wp:inline>
        </w:drawing>
      </w:r>
    </w:p>
    <w:p w14:paraId="00EA3986" w14:textId="7BD32C88" w:rsidR="00BA70F3" w:rsidRPr="00AF106A" w:rsidRDefault="00FF7139" w:rsidP="00AF106A">
      <w:pPr>
        <w:spacing w:after="120"/>
        <w:jc w:val="center"/>
        <w:rPr>
          <w:rFonts w:asciiTheme="minorHAnsi" w:hAnsiTheme="minorHAnsi"/>
        </w:rPr>
      </w:pPr>
      <w:r w:rsidRPr="00AF106A">
        <w:rPr>
          <w:rFonts w:asciiTheme="minorHAnsi" w:hAnsiTheme="minorHAnsi"/>
          <w:sz w:val="19"/>
        </w:rPr>
        <w:t>Figure 4. Submitted complaint record or confirmation</w:t>
      </w:r>
    </w:p>
    <w:p w14:paraId="34AD6C26"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lastRenderedPageBreak/>
        <w:t>6. Results and Validation</w:t>
      </w:r>
    </w:p>
    <w:p w14:paraId="7C1AB68F"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6.1 Result of Form Submission</w:t>
      </w:r>
    </w:p>
    <w:p w14:paraId="27DA7F9A" w14:textId="77777777" w:rsidR="00BA70F3" w:rsidRPr="00AF106A" w:rsidRDefault="00FF7139" w:rsidP="00AF106A">
      <w:pPr>
        <w:spacing w:after="100"/>
        <w:rPr>
          <w:rFonts w:asciiTheme="minorHAnsi" w:hAnsiTheme="minorHAnsi"/>
        </w:rPr>
      </w:pPr>
      <w:r w:rsidRPr="00AF106A">
        <w:rPr>
          <w:rFonts w:asciiTheme="minorHAnsi" w:hAnsiTheme="minorHAnsi"/>
        </w:rPr>
        <w:t>The complaint form provides a structured interface for entering the required information. When a complaint is submitted successfully, the record is stored in the Zoho Creator application. This demonstrates that the core data collection requirement has been implemented.</w:t>
      </w:r>
    </w:p>
    <w:p w14:paraId="045E0B8B"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6.2 All Complaints Report</w:t>
      </w:r>
    </w:p>
    <w:p w14:paraId="26ED89BF" w14:textId="77777777" w:rsidR="00BA70F3" w:rsidRPr="00AF106A" w:rsidRDefault="00FF7139" w:rsidP="00AF106A">
      <w:pPr>
        <w:spacing w:after="100"/>
        <w:rPr>
          <w:rFonts w:asciiTheme="minorHAnsi" w:hAnsiTheme="minorHAnsi"/>
        </w:rPr>
      </w:pPr>
      <w:r w:rsidRPr="00AF106A">
        <w:rPr>
          <w:rFonts w:asciiTheme="minorHAnsi" w:hAnsiTheme="minorHAnsi"/>
        </w:rPr>
        <w:t>The complaint report provides a centralized view of the submitted records. This report is important because it confirms that the data entered through the form can be retrieved and viewed after submission.</w:t>
      </w:r>
    </w:p>
    <w:p w14:paraId="7FB9B14A" w14:textId="3E6FF67F" w:rsidR="00AF106A" w:rsidRPr="00AF106A" w:rsidRDefault="00AF106A" w:rsidP="00AF106A">
      <w:pPr>
        <w:spacing w:after="120"/>
        <w:jc w:val="center"/>
        <w:rPr>
          <w:rFonts w:asciiTheme="minorHAnsi" w:hAnsiTheme="minorHAnsi"/>
          <w:sz w:val="19"/>
        </w:rPr>
      </w:pPr>
      <w:r w:rsidRPr="00AF106A">
        <w:rPr>
          <w:rFonts w:asciiTheme="minorHAnsi" w:hAnsiTheme="minorHAnsi"/>
          <w:sz w:val="19"/>
        </w:rPr>
        <w:drawing>
          <wp:inline distT="0" distB="0" distL="0" distR="0" wp14:anchorId="68503901" wp14:editId="07687928">
            <wp:extent cx="6309360" cy="6076315"/>
            <wp:effectExtent l="0" t="0" r="0" b="635"/>
            <wp:docPr id="105997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72530" name=""/>
                    <pic:cNvPicPr/>
                  </pic:nvPicPr>
                  <pic:blipFill>
                    <a:blip r:embed="rId10"/>
                    <a:stretch>
                      <a:fillRect/>
                    </a:stretch>
                  </pic:blipFill>
                  <pic:spPr>
                    <a:xfrm>
                      <a:off x="0" y="0"/>
                      <a:ext cx="6309360" cy="6076315"/>
                    </a:xfrm>
                    <a:prstGeom prst="rect">
                      <a:avLst/>
                    </a:prstGeom>
                  </pic:spPr>
                </pic:pic>
              </a:graphicData>
            </a:graphic>
          </wp:inline>
        </w:drawing>
      </w:r>
    </w:p>
    <w:p w14:paraId="0F85FDF9" w14:textId="6E91C110" w:rsidR="00BA70F3" w:rsidRPr="00AF106A" w:rsidRDefault="00FF7139" w:rsidP="00AF106A">
      <w:pPr>
        <w:spacing w:after="120"/>
        <w:jc w:val="center"/>
        <w:rPr>
          <w:rFonts w:asciiTheme="minorHAnsi" w:hAnsiTheme="minorHAnsi"/>
        </w:rPr>
      </w:pPr>
      <w:r w:rsidRPr="00AF106A">
        <w:rPr>
          <w:rFonts w:asciiTheme="minorHAnsi" w:hAnsiTheme="minorHAnsi"/>
          <w:sz w:val="19"/>
        </w:rPr>
        <w:t xml:space="preserve">Figure </w:t>
      </w:r>
      <w:r w:rsidR="00AF106A" w:rsidRPr="00AF106A">
        <w:rPr>
          <w:rFonts w:asciiTheme="minorHAnsi" w:hAnsiTheme="minorHAnsi"/>
          <w:sz w:val="19"/>
        </w:rPr>
        <w:t>3</w:t>
      </w:r>
      <w:r w:rsidRPr="00AF106A">
        <w:rPr>
          <w:rFonts w:asciiTheme="minorHAnsi" w:hAnsiTheme="minorHAnsi"/>
          <w:sz w:val="19"/>
        </w:rPr>
        <w:t>. Actual All Complaints report showing submitted records</w:t>
      </w:r>
    </w:p>
    <w:p w14:paraId="226CE6A4"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lastRenderedPageBreak/>
        <w:t>6.3 Report-Based Analysis</w:t>
      </w:r>
    </w:p>
    <w:p w14:paraId="46D8E95C" w14:textId="77777777" w:rsidR="00BA70F3" w:rsidRPr="00AF106A" w:rsidRDefault="00FF7139" w:rsidP="00AF106A">
      <w:pPr>
        <w:spacing w:after="100"/>
        <w:rPr>
          <w:rFonts w:asciiTheme="minorHAnsi" w:hAnsiTheme="minorHAnsi"/>
        </w:rPr>
      </w:pPr>
      <w:r w:rsidRPr="00AF106A">
        <w:rPr>
          <w:rFonts w:asciiTheme="minorHAnsi" w:hAnsiTheme="minorHAnsi"/>
        </w:rPr>
        <w:t>The available complaint fields can be used for report configuration and analysis. Complaint Type is a suitable category for identifying the distribution of complaint records. Additional categories such as Priority and Status should only be included in the final results if those fields are actually present and working in the submitted application.</w:t>
      </w:r>
    </w:p>
    <w:p w14:paraId="0A7D48B7"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6.4 Validation Test Cases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79"/>
        <w:gridCol w:w="2480"/>
        <w:gridCol w:w="2480"/>
        <w:gridCol w:w="2481"/>
      </w:tblGrid>
      <w:tr w:rsidR="00BA70F3" w:rsidRPr="00AF106A" w14:paraId="6758A078" w14:textId="77777777" w:rsidTr="00AF106A">
        <w:trPr>
          <w:jc w:val="center"/>
        </w:trPr>
        <w:tc>
          <w:tcPr>
            <w:tcW w:w="2484" w:type="dxa"/>
          </w:tcPr>
          <w:p w14:paraId="035B433D" w14:textId="77777777" w:rsidR="00BA70F3" w:rsidRPr="00AF106A" w:rsidRDefault="00FF7139" w:rsidP="00AF106A">
            <w:pPr>
              <w:jc w:val="center"/>
              <w:rPr>
                <w:rFonts w:asciiTheme="minorHAnsi" w:hAnsiTheme="minorHAnsi"/>
              </w:rPr>
            </w:pPr>
            <w:r w:rsidRPr="00AF106A">
              <w:rPr>
                <w:rFonts w:asciiTheme="minorHAnsi" w:hAnsiTheme="minorHAnsi"/>
                <w:b/>
                <w:sz w:val="21"/>
              </w:rPr>
              <w:t>Test No.</w:t>
            </w:r>
          </w:p>
        </w:tc>
        <w:tc>
          <w:tcPr>
            <w:tcW w:w="2484" w:type="dxa"/>
          </w:tcPr>
          <w:p w14:paraId="5F2F3BD2" w14:textId="77777777" w:rsidR="00BA70F3" w:rsidRPr="00AF106A" w:rsidRDefault="00FF7139" w:rsidP="00AF106A">
            <w:pPr>
              <w:jc w:val="center"/>
              <w:rPr>
                <w:rFonts w:asciiTheme="minorHAnsi" w:hAnsiTheme="minorHAnsi"/>
              </w:rPr>
            </w:pPr>
            <w:r w:rsidRPr="00AF106A">
              <w:rPr>
                <w:rFonts w:asciiTheme="minorHAnsi" w:hAnsiTheme="minorHAnsi"/>
                <w:b/>
                <w:sz w:val="21"/>
              </w:rPr>
              <w:t>Test Case</w:t>
            </w:r>
          </w:p>
        </w:tc>
        <w:tc>
          <w:tcPr>
            <w:tcW w:w="2484" w:type="dxa"/>
          </w:tcPr>
          <w:p w14:paraId="3216DE20" w14:textId="77777777" w:rsidR="00BA70F3" w:rsidRPr="00AF106A" w:rsidRDefault="00FF7139" w:rsidP="00AF106A">
            <w:pPr>
              <w:jc w:val="center"/>
              <w:rPr>
                <w:rFonts w:asciiTheme="minorHAnsi" w:hAnsiTheme="minorHAnsi"/>
              </w:rPr>
            </w:pPr>
            <w:r w:rsidRPr="00AF106A">
              <w:rPr>
                <w:rFonts w:asciiTheme="minorHAnsi" w:hAnsiTheme="minorHAnsi"/>
                <w:b/>
                <w:sz w:val="21"/>
              </w:rPr>
              <w:t>Expected Result</w:t>
            </w:r>
          </w:p>
        </w:tc>
        <w:tc>
          <w:tcPr>
            <w:tcW w:w="2484" w:type="dxa"/>
          </w:tcPr>
          <w:p w14:paraId="32544E9D" w14:textId="77777777" w:rsidR="00BA70F3" w:rsidRPr="00AF106A" w:rsidRDefault="00FF7139" w:rsidP="00AF106A">
            <w:pPr>
              <w:jc w:val="center"/>
              <w:rPr>
                <w:rFonts w:asciiTheme="minorHAnsi" w:hAnsiTheme="minorHAnsi"/>
              </w:rPr>
            </w:pPr>
            <w:r w:rsidRPr="00AF106A">
              <w:rPr>
                <w:rFonts w:asciiTheme="minorHAnsi" w:hAnsiTheme="minorHAnsi"/>
                <w:b/>
                <w:sz w:val="21"/>
              </w:rPr>
              <w:t>Observed Result</w:t>
            </w:r>
          </w:p>
        </w:tc>
      </w:tr>
      <w:tr w:rsidR="00BA70F3" w:rsidRPr="00AF106A" w14:paraId="4D9C7D39" w14:textId="77777777">
        <w:trPr>
          <w:jc w:val="center"/>
        </w:trPr>
        <w:tc>
          <w:tcPr>
            <w:tcW w:w="2484" w:type="dxa"/>
            <w:vAlign w:val="center"/>
          </w:tcPr>
          <w:p w14:paraId="4E1107B7" w14:textId="77777777" w:rsidR="00BA70F3" w:rsidRPr="00AF106A" w:rsidRDefault="00FF7139" w:rsidP="00AF106A">
            <w:pPr>
              <w:rPr>
                <w:rFonts w:asciiTheme="minorHAnsi" w:hAnsiTheme="minorHAnsi"/>
              </w:rPr>
            </w:pPr>
            <w:r w:rsidRPr="00AF106A">
              <w:rPr>
                <w:rFonts w:asciiTheme="minorHAnsi" w:hAnsiTheme="minorHAnsi"/>
                <w:sz w:val="20"/>
              </w:rPr>
              <w:t>T1</w:t>
            </w:r>
          </w:p>
        </w:tc>
        <w:tc>
          <w:tcPr>
            <w:tcW w:w="2484" w:type="dxa"/>
            <w:vAlign w:val="center"/>
          </w:tcPr>
          <w:p w14:paraId="7E61D570" w14:textId="77777777" w:rsidR="00BA70F3" w:rsidRPr="00AF106A" w:rsidRDefault="00FF7139" w:rsidP="00AF106A">
            <w:pPr>
              <w:rPr>
                <w:rFonts w:asciiTheme="minorHAnsi" w:hAnsiTheme="minorHAnsi"/>
              </w:rPr>
            </w:pPr>
            <w:r w:rsidRPr="00AF106A">
              <w:rPr>
                <w:rFonts w:asciiTheme="minorHAnsi" w:hAnsiTheme="minorHAnsi"/>
                <w:sz w:val="20"/>
              </w:rPr>
              <w:t>Open cloud application</w:t>
            </w:r>
          </w:p>
        </w:tc>
        <w:tc>
          <w:tcPr>
            <w:tcW w:w="2484" w:type="dxa"/>
            <w:vAlign w:val="center"/>
          </w:tcPr>
          <w:p w14:paraId="0A46215A" w14:textId="77777777" w:rsidR="00BA70F3" w:rsidRPr="00AF106A" w:rsidRDefault="00FF7139" w:rsidP="00AF106A">
            <w:pPr>
              <w:rPr>
                <w:rFonts w:asciiTheme="minorHAnsi" w:hAnsiTheme="minorHAnsi"/>
              </w:rPr>
            </w:pPr>
            <w:r w:rsidRPr="00AF106A">
              <w:rPr>
                <w:rFonts w:asciiTheme="minorHAnsi" w:hAnsiTheme="minorHAnsi"/>
                <w:sz w:val="20"/>
              </w:rPr>
              <w:t>Application should open in browser.</w:t>
            </w:r>
          </w:p>
        </w:tc>
        <w:tc>
          <w:tcPr>
            <w:tcW w:w="2484" w:type="dxa"/>
            <w:vAlign w:val="center"/>
          </w:tcPr>
          <w:p w14:paraId="3F7A3052" w14:textId="77777777" w:rsidR="00BA70F3" w:rsidRPr="00AF106A" w:rsidRDefault="00FF7139" w:rsidP="00AF106A">
            <w:pPr>
              <w:rPr>
                <w:rFonts w:asciiTheme="minorHAnsi" w:hAnsiTheme="minorHAnsi"/>
              </w:rPr>
            </w:pPr>
            <w:r w:rsidRPr="00AF106A">
              <w:rPr>
                <w:rFonts w:asciiTheme="minorHAnsi" w:hAnsiTheme="minorHAnsi"/>
                <w:sz w:val="20"/>
              </w:rPr>
              <w:t>Successful during implementation</w:t>
            </w:r>
          </w:p>
        </w:tc>
      </w:tr>
      <w:tr w:rsidR="00BA70F3" w:rsidRPr="00AF106A" w14:paraId="5CB8B807" w14:textId="77777777">
        <w:trPr>
          <w:jc w:val="center"/>
        </w:trPr>
        <w:tc>
          <w:tcPr>
            <w:tcW w:w="2484" w:type="dxa"/>
            <w:vAlign w:val="center"/>
          </w:tcPr>
          <w:p w14:paraId="077CDFD5" w14:textId="77777777" w:rsidR="00BA70F3" w:rsidRPr="00AF106A" w:rsidRDefault="00FF7139" w:rsidP="00AF106A">
            <w:pPr>
              <w:rPr>
                <w:rFonts w:asciiTheme="minorHAnsi" w:hAnsiTheme="minorHAnsi"/>
              </w:rPr>
            </w:pPr>
            <w:r w:rsidRPr="00AF106A">
              <w:rPr>
                <w:rFonts w:asciiTheme="minorHAnsi" w:hAnsiTheme="minorHAnsi"/>
                <w:sz w:val="20"/>
              </w:rPr>
              <w:t>T2</w:t>
            </w:r>
          </w:p>
        </w:tc>
        <w:tc>
          <w:tcPr>
            <w:tcW w:w="2484" w:type="dxa"/>
            <w:vAlign w:val="center"/>
          </w:tcPr>
          <w:p w14:paraId="5CA3A5F9" w14:textId="77777777" w:rsidR="00BA70F3" w:rsidRPr="00AF106A" w:rsidRDefault="00FF7139" w:rsidP="00AF106A">
            <w:pPr>
              <w:rPr>
                <w:rFonts w:asciiTheme="minorHAnsi" w:hAnsiTheme="minorHAnsi"/>
              </w:rPr>
            </w:pPr>
            <w:r w:rsidRPr="00AF106A">
              <w:rPr>
                <w:rFonts w:asciiTheme="minorHAnsi" w:hAnsiTheme="minorHAnsi"/>
                <w:sz w:val="20"/>
              </w:rPr>
              <w:t>Open Submit Complaint form</w:t>
            </w:r>
          </w:p>
        </w:tc>
        <w:tc>
          <w:tcPr>
            <w:tcW w:w="2484" w:type="dxa"/>
            <w:vAlign w:val="center"/>
          </w:tcPr>
          <w:p w14:paraId="0D23391F" w14:textId="77777777" w:rsidR="00BA70F3" w:rsidRPr="00AF106A" w:rsidRDefault="00FF7139" w:rsidP="00AF106A">
            <w:pPr>
              <w:rPr>
                <w:rFonts w:asciiTheme="minorHAnsi" w:hAnsiTheme="minorHAnsi"/>
              </w:rPr>
            </w:pPr>
            <w:r w:rsidRPr="00AF106A">
              <w:rPr>
                <w:rFonts w:asciiTheme="minorHAnsi" w:hAnsiTheme="minorHAnsi"/>
                <w:sz w:val="20"/>
              </w:rPr>
              <w:t>Form should be available for data entry.</w:t>
            </w:r>
          </w:p>
        </w:tc>
        <w:tc>
          <w:tcPr>
            <w:tcW w:w="2484" w:type="dxa"/>
            <w:vAlign w:val="center"/>
          </w:tcPr>
          <w:p w14:paraId="1B5310D0" w14:textId="77777777" w:rsidR="00BA70F3" w:rsidRPr="00AF106A" w:rsidRDefault="00FF7139" w:rsidP="00AF106A">
            <w:pPr>
              <w:rPr>
                <w:rFonts w:asciiTheme="minorHAnsi" w:hAnsiTheme="minorHAnsi"/>
              </w:rPr>
            </w:pPr>
            <w:r w:rsidRPr="00AF106A">
              <w:rPr>
                <w:rFonts w:asciiTheme="minorHAnsi" w:hAnsiTheme="minorHAnsi"/>
                <w:sz w:val="20"/>
              </w:rPr>
              <w:t>Successful</w:t>
            </w:r>
          </w:p>
        </w:tc>
      </w:tr>
      <w:tr w:rsidR="00BA70F3" w:rsidRPr="00AF106A" w14:paraId="479CB609" w14:textId="77777777">
        <w:trPr>
          <w:jc w:val="center"/>
        </w:trPr>
        <w:tc>
          <w:tcPr>
            <w:tcW w:w="2484" w:type="dxa"/>
            <w:vAlign w:val="center"/>
          </w:tcPr>
          <w:p w14:paraId="3578D4C9" w14:textId="77777777" w:rsidR="00BA70F3" w:rsidRPr="00AF106A" w:rsidRDefault="00FF7139" w:rsidP="00AF106A">
            <w:pPr>
              <w:rPr>
                <w:rFonts w:asciiTheme="minorHAnsi" w:hAnsiTheme="minorHAnsi"/>
              </w:rPr>
            </w:pPr>
            <w:r w:rsidRPr="00AF106A">
              <w:rPr>
                <w:rFonts w:asciiTheme="minorHAnsi" w:hAnsiTheme="minorHAnsi"/>
                <w:sz w:val="20"/>
              </w:rPr>
              <w:t>T3</w:t>
            </w:r>
          </w:p>
        </w:tc>
        <w:tc>
          <w:tcPr>
            <w:tcW w:w="2484" w:type="dxa"/>
            <w:vAlign w:val="center"/>
          </w:tcPr>
          <w:p w14:paraId="7788009A" w14:textId="77777777" w:rsidR="00BA70F3" w:rsidRPr="00AF106A" w:rsidRDefault="00FF7139" w:rsidP="00AF106A">
            <w:pPr>
              <w:rPr>
                <w:rFonts w:asciiTheme="minorHAnsi" w:hAnsiTheme="minorHAnsi"/>
              </w:rPr>
            </w:pPr>
            <w:r w:rsidRPr="00AF106A">
              <w:rPr>
                <w:rFonts w:asciiTheme="minorHAnsi" w:hAnsiTheme="minorHAnsi"/>
                <w:sz w:val="20"/>
              </w:rPr>
              <w:t>Enter complaint information</w:t>
            </w:r>
          </w:p>
        </w:tc>
        <w:tc>
          <w:tcPr>
            <w:tcW w:w="2484" w:type="dxa"/>
            <w:vAlign w:val="center"/>
          </w:tcPr>
          <w:p w14:paraId="378C0F21" w14:textId="77777777" w:rsidR="00BA70F3" w:rsidRPr="00AF106A" w:rsidRDefault="00FF7139" w:rsidP="00AF106A">
            <w:pPr>
              <w:rPr>
                <w:rFonts w:asciiTheme="minorHAnsi" w:hAnsiTheme="minorHAnsi"/>
              </w:rPr>
            </w:pPr>
            <w:r w:rsidRPr="00AF106A">
              <w:rPr>
                <w:rFonts w:asciiTheme="minorHAnsi" w:hAnsiTheme="minorHAnsi"/>
                <w:sz w:val="20"/>
              </w:rPr>
              <w:t>Fields should accept relevant values.</w:t>
            </w:r>
          </w:p>
        </w:tc>
        <w:tc>
          <w:tcPr>
            <w:tcW w:w="2484" w:type="dxa"/>
            <w:vAlign w:val="center"/>
          </w:tcPr>
          <w:p w14:paraId="132D3025" w14:textId="77777777" w:rsidR="00BA70F3" w:rsidRPr="00AF106A" w:rsidRDefault="00FF7139" w:rsidP="00AF106A">
            <w:pPr>
              <w:rPr>
                <w:rFonts w:asciiTheme="minorHAnsi" w:hAnsiTheme="minorHAnsi"/>
              </w:rPr>
            </w:pPr>
            <w:r w:rsidRPr="00AF106A">
              <w:rPr>
                <w:rFonts w:asciiTheme="minorHAnsi" w:hAnsiTheme="minorHAnsi"/>
                <w:sz w:val="20"/>
              </w:rPr>
              <w:t>Successful</w:t>
            </w:r>
          </w:p>
        </w:tc>
      </w:tr>
      <w:tr w:rsidR="00BA70F3" w:rsidRPr="00AF106A" w14:paraId="268B4CAD" w14:textId="77777777">
        <w:trPr>
          <w:jc w:val="center"/>
        </w:trPr>
        <w:tc>
          <w:tcPr>
            <w:tcW w:w="2484" w:type="dxa"/>
            <w:vAlign w:val="center"/>
          </w:tcPr>
          <w:p w14:paraId="620052C1" w14:textId="77777777" w:rsidR="00BA70F3" w:rsidRPr="00AF106A" w:rsidRDefault="00FF7139" w:rsidP="00AF106A">
            <w:pPr>
              <w:rPr>
                <w:rFonts w:asciiTheme="minorHAnsi" w:hAnsiTheme="minorHAnsi"/>
              </w:rPr>
            </w:pPr>
            <w:r w:rsidRPr="00AF106A">
              <w:rPr>
                <w:rFonts w:asciiTheme="minorHAnsi" w:hAnsiTheme="minorHAnsi"/>
                <w:sz w:val="20"/>
              </w:rPr>
              <w:t>T4</w:t>
            </w:r>
          </w:p>
        </w:tc>
        <w:tc>
          <w:tcPr>
            <w:tcW w:w="2484" w:type="dxa"/>
            <w:vAlign w:val="center"/>
          </w:tcPr>
          <w:p w14:paraId="4173AE00" w14:textId="77777777" w:rsidR="00BA70F3" w:rsidRPr="00AF106A" w:rsidRDefault="00FF7139" w:rsidP="00AF106A">
            <w:pPr>
              <w:rPr>
                <w:rFonts w:asciiTheme="minorHAnsi" w:hAnsiTheme="minorHAnsi"/>
              </w:rPr>
            </w:pPr>
            <w:r w:rsidRPr="00AF106A">
              <w:rPr>
                <w:rFonts w:asciiTheme="minorHAnsi" w:hAnsiTheme="minorHAnsi"/>
                <w:sz w:val="20"/>
              </w:rPr>
              <w:t>Submit complaint</w:t>
            </w:r>
          </w:p>
        </w:tc>
        <w:tc>
          <w:tcPr>
            <w:tcW w:w="2484" w:type="dxa"/>
            <w:vAlign w:val="center"/>
          </w:tcPr>
          <w:p w14:paraId="0DE70175" w14:textId="77777777" w:rsidR="00BA70F3" w:rsidRPr="00AF106A" w:rsidRDefault="00FF7139" w:rsidP="00AF106A">
            <w:pPr>
              <w:rPr>
                <w:rFonts w:asciiTheme="minorHAnsi" w:hAnsiTheme="minorHAnsi"/>
              </w:rPr>
            </w:pPr>
            <w:r w:rsidRPr="00AF106A">
              <w:rPr>
                <w:rFonts w:asciiTheme="minorHAnsi" w:hAnsiTheme="minorHAnsi"/>
                <w:sz w:val="20"/>
              </w:rPr>
              <w:t>Record should be stored in cloud application.</w:t>
            </w:r>
          </w:p>
        </w:tc>
        <w:tc>
          <w:tcPr>
            <w:tcW w:w="2484" w:type="dxa"/>
            <w:vAlign w:val="center"/>
          </w:tcPr>
          <w:p w14:paraId="722F959B" w14:textId="77777777" w:rsidR="00BA70F3" w:rsidRPr="00AF106A" w:rsidRDefault="00FF7139" w:rsidP="00AF106A">
            <w:pPr>
              <w:rPr>
                <w:rFonts w:asciiTheme="minorHAnsi" w:hAnsiTheme="minorHAnsi"/>
              </w:rPr>
            </w:pPr>
            <w:r w:rsidRPr="00AF106A">
              <w:rPr>
                <w:rFonts w:asciiTheme="minorHAnsi" w:hAnsiTheme="minorHAnsi"/>
                <w:sz w:val="20"/>
              </w:rPr>
              <w:t>Successful</w:t>
            </w:r>
          </w:p>
        </w:tc>
      </w:tr>
      <w:tr w:rsidR="00BA70F3" w:rsidRPr="00AF106A" w14:paraId="6126F92D" w14:textId="77777777">
        <w:trPr>
          <w:jc w:val="center"/>
        </w:trPr>
        <w:tc>
          <w:tcPr>
            <w:tcW w:w="2484" w:type="dxa"/>
            <w:vAlign w:val="center"/>
          </w:tcPr>
          <w:p w14:paraId="49095BF1" w14:textId="77777777" w:rsidR="00BA70F3" w:rsidRPr="00AF106A" w:rsidRDefault="00FF7139" w:rsidP="00AF106A">
            <w:pPr>
              <w:rPr>
                <w:rFonts w:asciiTheme="minorHAnsi" w:hAnsiTheme="minorHAnsi"/>
              </w:rPr>
            </w:pPr>
            <w:r w:rsidRPr="00AF106A">
              <w:rPr>
                <w:rFonts w:asciiTheme="minorHAnsi" w:hAnsiTheme="minorHAnsi"/>
                <w:sz w:val="20"/>
              </w:rPr>
              <w:t>T5</w:t>
            </w:r>
          </w:p>
        </w:tc>
        <w:tc>
          <w:tcPr>
            <w:tcW w:w="2484" w:type="dxa"/>
            <w:vAlign w:val="center"/>
          </w:tcPr>
          <w:p w14:paraId="07191741" w14:textId="77777777" w:rsidR="00BA70F3" w:rsidRPr="00AF106A" w:rsidRDefault="00FF7139" w:rsidP="00AF106A">
            <w:pPr>
              <w:rPr>
                <w:rFonts w:asciiTheme="minorHAnsi" w:hAnsiTheme="minorHAnsi"/>
              </w:rPr>
            </w:pPr>
            <w:r w:rsidRPr="00AF106A">
              <w:rPr>
                <w:rFonts w:asciiTheme="minorHAnsi" w:hAnsiTheme="minorHAnsi"/>
                <w:sz w:val="20"/>
              </w:rPr>
              <w:t>Open complaint report</w:t>
            </w:r>
          </w:p>
        </w:tc>
        <w:tc>
          <w:tcPr>
            <w:tcW w:w="2484" w:type="dxa"/>
            <w:vAlign w:val="center"/>
          </w:tcPr>
          <w:p w14:paraId="689DBEE6" w14:textId="77777777" w:rsidR="00BA70F3" w:rsidRPr="00AF106A" w:rsidRDefault="00FF7139" w:rsidP="00AF106A">
            <w:pPr>
              <w:rPr>
                <w:rFonts w:asciiTheme="minorHAnsi" w:hAnsiTheme="minorHAnsi"/>
              </w:rPr>
            </w:pPr>
            <w:r w:rsidRPr="00AF106A">
              <w:rPr>
                <w:rFonts w:asciiTheme="minorHAnsi" w:hAnsiTheme="minorHAnsi"/>
                <w:sz w:val="20"/>
              </w:rPr>
              <w:t>Submitted record should be visible.</w:t>
            </w:r>
          </w:p>
        </w:tc>
        <w:tc>
          <w:tcPr>
            <w:tcW w:w="2484" w:type="dxa"/>
            <w:vAlign w:val="center"/>
          </w:tcPr>
          <w:p w14:paraId="06B176CB" w14:textId="77777777" w:rsidR="00BA70F3" w:rsidRPr="00AF106A" w:rsidRDefault="00FF7139" w:rsidP="00AF106A">
            <w:pPr>
              <w:rPr>
                <w:rFonts w:asciiTheme="minorHAnsi" w:hAnsiTheme="minorHAnsi"/>
              </w:rPr>
            </w:pPr>
            <w:r w:rsidRPr="00AF106A">
              <w:rPr>
                <w:rFonts w:asciiTheme="minorHAnsi" w:hAnsiTheme="minorHAnsi"/>
                <w:sz w:val="20"/>
              </w:rPr>
              <w:t>Successful</w:t>
            </w:r>
          </w:p>
        </w:tc>
      </w:tr>
      <w:tr w:rsidR="00BA70F3" w:rsidRPr="00AF106A" w14:paraId="409621D4" w14:textId="77777777">
        <w:trPr>
          <w:jc w:val="center"/>
        </w:trPr>
        <w:tc>
          <w:tcPr>
            <w:tcW w:w="2484" w:type="dxa"/>
            <w:vAlign w:val="center"/>
          </w:tcPr>
          <w:p w14:paraId="2F320C5D" w14:textId="77777777" w:rsidR="00BA70F3" w:rsidRPr="00AF106A" w:rsidRDefault="00FF7139" w:rsidP="00AF106A">
            <w:pPr>
              <w:rPr>
                <w:rFonts w:asciiTheme="minorHAnsi" w:hAnsiTheme="minorHAnsi"/>
              </w:rPr>
            </w:pPr>
            <w:r w:rsidRPr="00AF106A">
              <w:rPr>
                <w:rFonts w:asciiTheme="minorHAnsi" w:hAnsiTheme="minorHAnsi"/>
                <w:sz w:val="20"/>
              </w:rPr>
              <w:t>T6</w:t>
            </w:r>
          </w:p>
        </w:tc>
        <w:tc>
          <w:tcPr>
            <w:tcW w:w="2484" w:type="dxa"/>
            <w:vAlign w:val="center"/>
          </w:tcPr>
          <w:p w14:paraId="2E111D89" w14:textId="77777777" w:rsidR="00BA70F3" w:rsidRPr="00AF106A" w:rsidRDefault="00FF7139" w:rsidP="00AF106A">
            <w:pPr>
              <w:rPr>
                <w:rFonts w:asciiTheme="minorHAnsi" w:hAnsiTheme="minorHAnsi"/>
              </w:rPr>
            </w:pPr>
            <w:r w:rsidRPr="00AF106A">
              <w:rPr>
                <w:rFonts w:asciiTheme="minorHAnsi" w:hAnsiTheme="minorHAnsi"/>
                <w:sz w:val="20"/>
              </w:rPr>
              <w:t>Configure category analysis</w:t>
            </w:r>
          </w:p>
        </w:tc>
        <w:tc>
          <w:tcPr>
            <w:tcW w:w="2484" w:type="dxa"/>
            <w:vAlign w:val="center"/>
          </w:tcPr>
          <w:p w14:paraId="61A6CAC3" w14:textId="77777777" w:rsidR="00BA70F3" w:rsidRPr="00AF106A" w:rsidRDefault="00FF7139" w:rsidP="00AF106A">
            <w:pPr>
              <w:rPr>
                <w:rFonts w:asciiTheme="minorHAnsi" w:hAnsiTheme="minorHAnsi"/>
              </w:rPr>
            </w:pPr>
            <w:r w:rsidRPr="00AF106A">
              <w:rPr>
                <w:rFonts w:asciiTheme="minorHAnsi" w:hAnsiTheme="minorHAnsi"/>
                <w:sz w:val="20"/>
              </w:rPr>
              <w:t>Records should be organized by selected available field.</w:t>
            </w:r>
          </w:p>
        </w:tc>
        <w:tc>
          <w:tcPr>
            <w:tcW w:w="2484" w:type="dxa"/>
            <w:vAlign w:val="center"/>
          </w:tcPr>
          <w:p w14:paraId="56BD8B4E" w14:textId="77777777" w:rsidR="00BA70F3" w:rsidRPr="00AF106A" w:rsidRDefault="00FF7139" w:rsidP="00AF106A">
            <w:pPr>
              <w:rPr>
                <w:rFonts w:asciiTheme="minorHAnsi" w:hAnsiTheme="minorHAnsi"/>
              </w:rPr>
            </w:pPr>
            <w:r w:rsidRPr="00AF106A">
              <w:rPr>
                <w:rFonts w:asciiTheme="minorHAnsi" w:hAnsiTheme="minorHAnsi"/>
                <w:sz w:val="20"/>
              </w:rPr>
              <w:t>Demonstrate using final configured report</w:t>
            </w:r>
          </w:p>
        </w:tc>
      </w:tr>
    </w:tbl>
    <w:p w14:paraId="5A9C8A78" w14:textId="77777777" w:rsidR="00BA70F3" w:rsidRPr="00AF106A" w:rsidRDefault="00BA70F3" w:rsidP="00AF106A">
      <w:pPr>
        <w:spacing w:after="20"/>
        <w:rPr>
          <w:rFonts w:asciiTheme="minorHAnsi" w:hAnsiTheme="minorHAnsi"/>
        </w:rPr>
      </w:pPr>
    </w:p>
    <w:p w14:paraId="4279103C" w14:textId="77777777" w:rsidR="00BA70F3" w:rsidRPr="00AF106A" w:rsidRDefault="00FF7139" w:rsidP="00AF106A">
      <w:pPr>
        <w:spacing w:after="100"/>
        <w:rPr>
          <w:rFonts w:asciiTheme="minorHAnsi" w:hAnsiTheme="minorHAnsi"/>
        </w:rPr>
      </w:pPr>
      <w:r w:rsidRPr="00AF106A">
        <w:rPr>
          <w:rFonts w:asciiTheme="minorHAnsi" w:hAnsiTheme="minorHAnsi"/>
        </w:rPr>
        <w:t>The validation results show that the core application workflow—from online complaint entry to cloud record viewing—was successfully implemented. Optional management and analytics features should be validated separately after they are added to the actual application.</w:t>
      </w:r>
    </w:p>
    <w:p w14:paraId="3970A431"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7. Analysis and Engineering Decision</w:t>
      </w:r>
    </w:p>
    <w:p w14:paraId="3157AFD6"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7.1 Manual System versus Cloud-Based System</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0"/>
        <w:gridCol w:w="4960"/>
      </w:tblGrid>
      <w:tr w:rsidR="00BA70F3" w:rsidRPr="00AF106A" w14:paraId="35B90CCD" w14:textId="77777777" w:rsidTr="00AF106A">
        <w:trPr>
          <w:jc w:val="center"/>
        </w:trPr>
        <w:tc>
          <w:tcPr>
            <w:tcW w:w="4968" w:type="dxa"/>
          </w:tcPr>
          <w:p w14:paraId="0C017BE3" w14:textId="77777777" w:rsidR="00BA70F3" w:rsidRPr="00AF106A" w:rsidRDefault="00FF7139" w:rsidP="00AF106A">
            <w:pPr>
              <w:jc w:val="center"/>
              <w:rPr>
                <w:rFonts w:asciiTheme="minorHAnsi" w:hAnsiTheme="minorHAnsi"/>
              </w:rPr>
            </w:pPr>
            <w:r w:rsidRPr="00AF106A">
              <w:rPr>
                <w:rFonts w:asciiTheme="minorHAnsi" w:hAnsiTheme="minorHAnsi"/>
                <w:b/>
                <w:sz w:val="21"/>
              </w:rPr>
              <w:t>Manual / Traditional Approach</w:t>
            </w:r>
          </w:p>
        </w:tc>
        <w:tc>
          <w:tcPr>
            <w:tcW w:w="4968" w:type="dxa"/>
          </w:tcPr>
          <w:p w14:paraId="2FFA7075" w14:textId="77777777" w:rsidR="00BA70F3" w:rsidRPr="00AF106A" w:rsidRDefault="00FF7139" w:rsidP="00AF106A">
            <w:pPr>
              <w:jc w:val="center"/>
              <w:rPr>
                <w:rFonts w:asciiTheme="minorHAnsi" w:hAnsiTheme="minorHAnsi"/>
              </w:rPr>
            </w:pPr>
            <w:r w:rsidRPr="00AF106A">
              <w:rPr>
                <w:rFonts w:asciiTheme="minorHAnsi" w:hAnsiTheme="minorHAnsi"/>
                <w:b/>
                <w:sz w:val="21"/>
              </w:rPr>
              <w:t>Cloud-Based Proposed System</w:t>
            </w:r>
          </w:p>
        </w:tc>
      </w:tr>
      <w:tr w:rsidR="00BA70F3" w:rsidRPr="00AF106A" w14:paraId="43982850" w14:textId="77777777">
        <w:trPr>
          <w:jc w:val="center"/>
        </w:trPr>
        <w:tc>
          <w:tcPr>
            <w:tcW w:w="4968" w:type="dxa"/>
            <w:vAlign w:val="center"/>
          </w:tcPr>
          <w:p w14:paraId="172CD537" w14:textId="77777777" w:rsidR="00BA70F3" w:rsidRPr="00AF106A" w:rsidRDefault="00FF7139" w:rsidP="00AF106A">
            <w:pPr>
              <w:rPr>
                <w:rFonts w:asciiTheme="minorHAnsi" w:hAnsiTheme="minorHAnsi"/>
              </w:rPr>
            </w:pPr>
            <w:r w:rsidRPr="00AF106A">
              <w:rPr>
                <w:rFonts w:asciiTheme="minorHAnsi" w:hAnsiTheme="minorHAnsi"/>
                <w:sz w:val="20"/>
              </w:rPr>
              <w:t>Complaints may be verbal or written in a register.</w:t>
            </w:r>
          </w:p>
        </w:tc>
        <w:tc>
          <w:tcPr>
            <w:tcW w:w="4968" w:type="dxa"/>
            <w:vAlign w:val="center"/>
          </w:tcPr>
          <w:p w14:paraId="2DFC500F" w14:textId="77777777" w:rsidR="00BA70F3" w:rsidRPr="00AF106A" w:rsidRDefault="00FF7139" w:rsidP="00AF106A">
            <w:pPr>
              <w:rPr>
                <w:rFonts w:asciiTheme="minorHAnsi" w:hAnsiTheme="minorHAnsi"/>
              </w:rPr>
            </w:pPr>
            <w:r w:rsidRPr="00AF106A">
              <w:rPr>
                <w:rFonts w:asciiTheme="minorHAnsi" w:hAnsiTheme="minorHAnsi"/>
                <w:sz w:val="20"/>
              </w:rPr>
              <w:t>Complaints are submitted through an online form.</w:t>
            </w:r>
          </w:p>
        </w:tc>
      </w:tr>
      <w:tr w:rsidR="00BA70F3" w:rsidRPr="00AF106A" w14:paraId="5D85C768" w14:textId="77777777">
        <w:trPr>
          <w:jc w:val="center"/>
        </w:trPr>
        <w:tc>
          <w:tcPr>
            <w:tcW w:w="4968" w:type="dxa"/>
            <w:vAlign w:val="center"/>
          </w:tcPr>
          <w:p w14:paraId="3F4F6F3C" w14:textId="77777777" w:rsidR="00BA70F3" w:rsidRPr="00AF106A" w:rsidRDefault="00FF7139" w:rsidP="00AF106A">
            <w:pPr>
              <w:rPr>
                <w:rFonts w:asciiTheme="minorHAnsi" w:hAnsiTheme="minorHAnsi"/>
              </w:rPr>
            </w:pPr>
            <w:r w:rsidRPr="00AF106A">
              <w:rPr>
                <w:rFonts w:asciiTheme="minorHAnsi" w:hAnsiTheme="minorHAnsi"/>
                <w:sz w:val="20"/>
              </w:rPr>
              <w:t>Records can be difficult to search.</w:t>
            </w:r>
          </w:p>
        </w:tc>
        <w:tc>
          <w:tcPr>
            <w:tcW w:w="4968" w:type="dxa"/>
            <w:vAlign w:val="center"/>
          </w:tcPr>
          <w:p w14:paraId="656B3965" w14:textId="77777777" w:rsidR="00BA70F3" w:rsidRPr="00AF106A" w:rsidRDefault="00FF7139" w:rsidP="00AF106A">
            <w:pPr>
              <w:rPr>
                <w:rFonts w:asciiTheme="minorHAnsi" w:hAnsiTheme="minorHAnsi"/>
              </w:rPr>
            </w:pPr>
            <w:r w:rsidRPr="00AF106A">
              <w:rPr>
                <w:rFonts w:asciiTheme="minorHAnsi" w:hAnsiTheme="minorHAnsi"/>
                <w:sz w:val="20"/>
              </w:rPr>
              <w:t>Records are centrally available in a report.</w:t>
            </w:r>
          </w:p>
        </w:tc>
      </w:tr>
      <w:tr w:rsidR="00BA70F3" w:rsidRPr="00AF106A" w14:paraId="129F6E8B" w14:textId="77777777">
        <w:trPr>
          <w:jc w:val="center"/>
        </w:trPr>
        <w:tc>
          <w:tcPr>
            <w:tcW w:w="4968" w:type="dxa"/>
            <w:vAlign w:val="center"/>
          </w:tcPr>
          <w:p w14:paraId="703FDA50" w14:textId="77777777" w:rsidR="00BA70F3" w:rsidRPr="00AF106A" w:rsidRDefault="00FF7139" w:rsidP="00AF106A">
            <w:pPr>
              <w:rPr>
                <w:rFonts w:asciiTheme="minorHAnsi" w:hAnsiTheme="minorHAnsi"/>
              </w:rPr>
            </w:pPr>
            <w:r w:rsidRPr="00AF106A">
              <w:rPr>
                <w:rFonts w:asciiTheme="minorHAnsi" w:hAnsiTheme="minorHAnsi"/>
                <w:sz w:val="20"/>
              </w:rPr>
              <w:t>Analysis requires manual counting.</w:t>
            </w:r>
          </w:p>
        </w:tc>
        <w:tc>
          <w:tcPr>
            <w:tcW w:w="4968" w:type="dxa"/>
            <w:vAlign w:val="center"/>
          </w:tcPr>
          <w:p w14:paraId="5CA720BA" w14:textId="77777777" w:rsidR="00BA70F3" w:rsidRPr="00AF106A" w:rsidRDefault="00FF7139" w:rsidP="00AF106A">
            <w:pPr>
              <w:rPr>
                <w:rFonts w:asciiTheme="minorHAnsi" w:hAnsiTheme="minorHAnsi"/>
              </w:rPr>
            </w:pPr>
            <w:r w:rsidRPr="00AF106A">
              <w:rPr>
                <w:rFonts w:asciiTheme="minorHAnsi" w:hAnsiTheme="minorHAnsi"/>
                <w:sz w:val="20"/>
              </w:rPr>
              <w:t>Available fields can support report-based grouping and analysis.</w:t>
            </w:r>
          </w:p>
        </w:tc>
      </w:tr>
      <w:tr w:rsidR="00BA70F3" w:rsidRPr="00AF106A" w14:paraId="70BF5BD4" w14:textId="77777777">
        <w:trPr>
          <w:jc w:val="center"/>
        </w:trPr>
        <w:tc>
          <w:tcPr>
            <w:tcW w:w="4968" w:type="dxa"/>
            <w:vAlign w:val="center"/>
          </w:tcPr>
          <w:p w14:paraId="09607E5A" w14:textId="77777777" w:rsidR="00BA70F3" w:rsidRPr="00AF106A" w:rsidRDefault="00FF7139" w:rsidP="00AF106A">
            <w:pPr>
              <w:rPr>
                <w:rFonts w:asciiTheme="minorHAnsi" w:hAnsiTheme="minorHAnsi"/>
              </w:rPr>
            </w:pPr>
            <w:r w:rsidRPr="00AF106A">
              <w:rPr>
                <w:rFonts w:asciiTheme="minorHAnsi" w:hAnsiTheme="minorHAnsi"/>
                <w:sz w:val="20"/>
              </w:rPr>
              <w:t>Paper records can be misplaced.</w:t>
            </w:r>
          </w:p>
        </w:tc>
        <w:tc>
          <w:tcPr>
            <w:tcW w:w="4968" w:type="dxa"/>
            <w:vAlign w:val="center"/>
          </w:tcPr>
          <w:p w14:paraId="55DBEA7B" w14:textId="77777777" w:rsidR="00BA70F3" w:rsidRPr="00AF106A" w:rsidRDefault="00FF7139" w:rsidP="00AF106A">
            <w:pPr>
              <w:rPr>
                <w:rFonts w:asciiTheme="minorHAnsi" w:hAnsiTheme="minorHAnsi"/>
              </w:rPr>
            </w:pPr>
            <w:r w:rsidRPr="00AF106A">
              <w:rPr>
                <w:rFonts w:asciiTheme="minorHAnsi" w:hAnsiTheme="minorHAnsi"/>
                <w:sz w:val="20"/>
              </w:rPr>
              <w:t>Records are stored within the cloud application.</w:t>
            </w:r>
          </w:p>
        </w:tc>
      </w:tr>
      <w:tr w:rsidR="00BA70F3" w:rsidRPr="00AF106A" w14:paraId="2A739F01" w14:textId="77777777">
        <w:trPr>
          <w:jc w:val="center"/>
        </w:trPr>
        <w:tc>
          <w:tcPr>
            <w:tcW w:w="4968" w:type="dxa"/>
            <w:vAlign w:val="center"/>
          </w:tcPr>
          <w:p w14:paraId="7832CA79" w14:textId="77777777" w:rsidR="00BA70F3" w:rsidRPr="00AF106A" w:rsidRDefault="00FF7139" w:rsidP="00AF106A">
            <w:pPr>
              <w:rPr>
                <w:rFonts w:asciiTheme="minorHAnsi" w:hAnsiTheme="minorHAnsi"/>
              </w:rPr>
            </w:pPr>
            <w:r w:rsidRPr="00AF106A">
              <w:rPr>
                <w:rFonts w:asciiTheme="minorHAnsi" w:hAnsiTheme="minorHAnsi"/>
                <w:sz w:val="20"/>
              </w:rPr>
              <w:t>Access is limited to the physical location.</w:t>
            </w:r>
          </w:p>
        </w:tc>
        <w:tc>
          <w:tcPr>
            <w:tcW w:w="4968" w:type="dxa"/>
            <w:vAlign w:val="center"/>
          </w:tcPr>
          <w:p w14:paraId="4F8E8AE7" w14:textId="77777777" w:rsidR="00BA70F3" w:rsidRPr="00AF106A" w:rsidRDefault="00FF7139" w:rsidP="00AF106A">
            <w:pPr>
              <w:rPr>
                <w:rFonts w:asciiTheme="minorHAnsi" w:hAnsiTheme="minorHAnsi"/>
              </w:rPr>
            </w:pPr>
            <w:r w:rsidRPr="00AF106A">
              <w:rPr>
                <w:rFonts w:asciiTheme="minorHAnsi" w:hAnsiTheme="minorHAnsi"/>
                <w:sz w:val="20"/>
              </w:rPr>
              <w:t>Authorized access can be provided through the internet.</w:t>
            </w:r>
          </w:p>
        </w:tc>
      </w:tr>
    </w:tbl>
    <w:p w14:paraId="30A7B019" w14:textId="77777777" w:rsidR="00BA70F3" w:rsidRPr="00AF106A" w:rsidRDefault="00BA70F3" w:rsidP="00AF106A">
      <w:pPr>
        <w:spacing w:after="20"/>
        <w:rPr>
          <w:rFonts w:asciiTheme="minorHAnsi" w:hAnsiTheme="minorHAnsi"/>
        </w:rPr>
      </w:pPr>
    </w:p>
    <w:p w14:paraId="2C1B748B"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7.2 Benefits of the Proposed Solution</w:t>
      </w:r>
    </w:p>
    <w:p w14:paraId="3452BA95"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Centralized complaint information.</w:t>
      </w:r>
    </w:p>
    <w:p w14:paraId="64CCC7E9"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Online submission process.</w:t>
      </w:r>
    </w:p>
    <w:p w14:paraId="1F1E110F"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Reduced dependence on paper registers.</w:t>
      </w:r>
    </w:p>
    <w:p w14:paraId="5F813700"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Structured complaint data.</w:t>
      </w:r>
    </w:p>
    <w:p w14:paraId="7B27F0EF"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Improved ability to review records.</w:t>
      </w:r>
    </w:p>
    <w:p w14:paraId="4652FD48"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Foundation for future status and priority management.</w:t>
      </w:r>
    </w:p>
    <w:p w14:paraId="78CB81C1"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Practical application of cloud computing concepts.</w:t>
      </w:r>
    </w:p>
    <w:p w14:paraId="323DB7B5"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7.3 Trade-Offs and Limitations</w:t>
      </w:r>
    </w:p>
    <w:p w14:paraId="04BD787E" w14:textId="77777777" w:rsidR="00BA70F3" w:rsidRPr="00AF106A" w:rsidRDefault="00FF7139" w:rsidP="00AF106A">
      <w:pPr>
        <w:spacing w:after="100"/>
        <w:rPr>
          <w:rFonts w:asciiTheme="minorHAnsi" w:hAnsiTheme="minorHAnsi"/>
        </w:rPr>
      </w:pPr>
      <w:r w:rsidRPr="00AF106A">
        <w:rPr>
          <w:rFonts w:asciiTheme="minorHAnsi" w:hAnsiTheme="minorHAnsi"/>
        </w:rPr>
        <w:t xml:space="preserve">The use of a cloud platform provides speed and simplicity, but the application depends on internet connectivity and the features available under the selected Zoho Creator plan. The prototype also has a </w:t>
      </w:r>
      <w:r w:rsidRPr="00AF106A">
        <w:rPr>
          <w:rFonts w:asciiTheme="minorHAnsi" w:hAnsiTheme="minorHAnsi"/>
        </w:rPr>
        <w:lastRenderedPageBreak/>
        <w:t>smaller feature set than a large-scale commercial complaint management system. These trade-offs are acceptable for the assignment because the objective is to build and demonstrate a simple working cloud application.</w:t>
      </w:r>
    </w:p>
    <w:p w14:paraId="73C4362A"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7.4 Justification for Final Technology Selection</w:t>
      </w:r>
    </w:p>
    <w:p w14:paraId="495ED288" w14:textId="77777777" w:rsidR="00BA70F3" w:rsidRPr="00AF106A" w:rsidRDefault="00FF7139" w:rsidP="00AF106A">
      <w:pPr>
        <w:spacing w:after="100"/>
        <w:rPr>
          <w:rFonts w:asciiTheme="minorHAnsi" w:hAnsiTheme="minorHAnsi"/>
        </w:rPr>
      </w:pPr>
      <w:r w:rsidRPr="00AF106A">
        <w:rPr>
          <w:rFonts w:asciiTheme="minorHAnsi" w:hAnsiTheme="minorHAnsi"/>
        </w:rPr>
        <w:t>Zoho Creator was selected because it allowed the application to be developed quickly and tested in a real cloud environment. Building the same prototype from scratch would require additional work for server configuration, database development, authentication and deployment. The selected tool therefore provides a suitable balance between practical implementation and the assignment learning objective.</w:t>
      </w:r>
    </w:p>
    <w:p w14:paraId="55BF8D30" w14:textId="77777777" w:rsidR="00BA70F3" w:rsidRPr="00AF106A" w:rsidRDefault="00FF7139" w:rsidP="00AF106A">
      <w:pPr>
        <w:pStyle w:val="Heading2"/>
        <w:spacing w:before="160" w:after="80"/>
        <w:rPr>
          <w:rFonts w:asciiTheme="minorHAnsi" w:hAnsiTheme="minorHAnsi"/>
          <w:color w:val="auto"/>
        </w:rPr>
      </w:pPr>
      <w:r w:rsidRPr="00AF106A">
        <w:rPr>
          <w:rFonts w:asciiTheme="minorHAnsi" w:hAnsiTheme="minorHAnsi"/>
          <w:color w:val="auto"/>
        </w:rPr>
        <w:t>8. Broader Considerations and Professional Responsibility</w:t>
      </w:r>
    </w:p>
    <w:p w14:paraId="309845DA"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8.1 Societal Relevance</w:t>
      </w:r>
    </w:p>
    <w:p w14:paraId="5CBC86BF" w14:textId="77777777" w:rsidR="00BA70F3" w:rsidRPr="00AF106A" w:rsidRDefault="00FF7139" w:rsidP="00AF106A">
      <w:pPr>
        <w:spacing w:after="100"/>
        <w:rPr>
          <w:rFonts w:asciiTheme="minorHAnsi" w:hAnsiTheme="minorHAnsi"/>
        </w:rPr>
      </w:pPr>
      <w:r w:rsidRPr="00AF106A">
        <w:rPr>
          <w:rFonts w:asciiTheme="minorHAnsi" w:hAnsiTheme="minorHAnsi"/>
        </w:rPr>
        <w:t>A hostel complaint management system can improve communication between students and hostel administration. A structured digital system can make it easier to document issues and review the information required for maintenance decisions.</w:t>
      </w:r>
    </w:p>
    <w:p w14:paraId="478A4353"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8.2 Sustainability</w:t>
      </w:r>
    </w:p>
    <w:p w14:paraId="1E459D3F" w14:textId="77777777" w:rsidR="00BA70F3" w:rsidRPr="00AF106A" w:rsidRDefault="00FF7139" w:rsidP="00AF106A">
      <w:pPr>
        <w:spacing w:after="100"/>
        <w:rPr>
          <w:rFonts w:asciiTheme="minorHAnsi" w:hAnsiTheme="minorHAnsi"/>
        </w:rPr>
      </w:pPr>
      <w:r w:rsidRPr="00AF106A">
        <w:rPr>
          <w:rFonts w:asciiTheme="minorHAnsi" w:hAnsiTheme="minorHAnsi"/>
        </w:rPr>
        <w:t>Replacing paper-based complaint registers with digital records can reduce paper usage and manual storage requirements. A centralized cloud-based record also reduces duplication of complaint information.</w:t>
      </w:r>
    </w:p>
    <w:p w14:paraId="6FAE4869"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8.3 Economic Considerations</w:t>
      </w:r>
    </w:p>
    <w:p w14:paraId="0C1CCBC6" w14:textId="77777777" w:rsidR="00BA70F3" w:rsidRPr="00AF106A" w:rsidRDefault="00FF7139" w:rsidP="00AF106A">
      <w:pPr>
        <w:spacing w:after="100"/>
        <w:rPr>
          <w:rFonts w:asciiTheme="minorHAnsi" w:hAnsiTheme="minorHAnsi"/>
        </w:rPr>
      </w:pPr>
      <w:r w:rsidRPr="00AF106A">
        <w:rPr>
          <w:rFonts w:asciiTheme="minorHAnsi" w:hAnsiTheme="minorHAnsi"/>
        </w:rPr>
        <w:t>For a prototype, a cloud development platform reduces the need to purchase and maintain dedicated hardware. For a larger deployment, subscription costs, user management and long-term data administration would need to be evaluated.</w:t>
      </w:r>
    </w:p>
    <w:p w14:paraId="47C2267F"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8.4 Accessibility</w:t>
      </w:r>
    </w:p>
    <w:p w14:paraId="7E4BBF7B" w14:textId="77777777" w:rsidR="00BA70F3" w:rsidRPr="00AF106A" w:rsidRDefault="00FF7139" w:rsidP="00AF106A">
      <w:pPr>
        <w:spacing w:after="100"/>
        <w:rPr>
          <w:rFonts w:asciiTheme="minorHAnsi" w:hAnsiTheme="minorHAnsi"/>
        </w:rPr>
      </w:pPr>
      <w:r w:rsidRPr="00AF106A">
        <w:rPr>
          <w:rFonts w:asciiTheme="minorHAnsi" w:hAnsiTheme="minorHAnsi"/>
        </w:rPr>
        <w:t>Because the application is web-based, it can be accessed through compatible internet-connected devices. The form design should remain simple so that users can understand the fields and submit complaints without specialized technical knowledge.</w:t>
      </w:r>
    </w:p>
    <w:p w14:paraId="3AFDE0B9" w14:textId="77777777" w:rsidR="00BA70F3" w:rsidRPr="00AF106A" w:rsidRDefault="00FF7139" w:rsidP="00AF106A">
      <w:pPr>
        <w:pStyle w:val="Heading3"/>
        <w:spacing w:before="160" w:after="80"/>
        <w:rPr>
          <w:rFonts w:asciiTheme="minorHAnsi" w:hAnsiTheme="minorHAnsi"/>
          <w:color w:val="auto"/>
        </w:rPr>
      </w:pPr>
      <w:r w:rsidRPr="00AF106A">
        <w:rPr>
          <w:rFonts w:asciiTheme="minorHAnsi" w:hAnsiTheme="minorHAnsi"/>
          <w:color w:val="auto"/>
        </w:rPr>
        <w:t>8.5 Privacy and Ethics</w:t>
      </w:r>
    </w:p>
    <w:p w14:paraId="38A2E99B" w14:textId="77777777" w:rsidR="00BA70F3" w:rsidRPr="00AF106A" w:rsidRDefault="00FF7139" w:rsidP="00AF106A">
      <w:pPr>
        <w:spacing w:after="100"/>
        <w:rPr>
          <w:rFonts w:asciiTheme="minorHAnsi" w:hAnsiTheme="minorHAnsi"/>
        </w:rPr>
      </w:pPr>
      <w:r w:rsidRPr="00AF106A">
        <w:rPr>
          <w:rFonts w:asciiTheme="minorHAnsi" w:hAnsiTheme="minorHAnsi"/>
        </w:rPr>
        <w:t>Student information should be handled responsibly. Only required information should be collected, and complaint records should not be shared with unauthorized persons. Administrative access should follow appropriate institutional practices.</w:t>
      </w:r>
    </w:p>
    <w:p w14:paraId="5CE8B553"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9. Conclusion</w:t>
      </w:r>
    </w:p>
    <w:p w14:paraId="66811F12" w14:textId="77777777" w:rsidR="00BA70F3" w:rsidRPr="00AF106A" w:rsidRDefault="00FF7139" w:rsidP="00AF106A">
      <w:pPr>
        <w:spacing w:after="100"/>
        <w:rPr>
          <w:rFonts w:asciiTheme="minorHAnsi" w:hAnsiTheme="minorHAnsi"/>
        </w:rPr>
      </w:pPr>
      <w:r w:rsidRPr="00AF106A">
        <w:rPr>
          <w:rFonts w:asciiTheme="minorHAnsi" w:hAnsiTheme="minorHAnsi"/>
        </w:rPr>
        <w:t>The Cloud-Based Hostel Complaint Management System was designed and implemented as a practical cloud application using Zoho Creator. The system provides an online Submit Complaint form and stores complaint records in a centralized cloud environment. Submitted records can be viewed through reports, demonstrating a complete basic workflow from user input to cloud-based record management.</w:t>
      </w:r>
    </w:p>
    <w:p w14:paraId="0291E14A" w14:textId="77777777" w:rsidR="00BA70F3" w:rsidRPr="00AF106A" w:rsidRDefault="00FF7139" w:rsidP="00AF106A">
      <w:pPr>
        <w:spacing w:after="100"/>
        <w:rPr>
          <w:rFonts w:asciiTheme="minorHAnsi" w:hAnsiTheme="minorHAnsi"/>
        </w:rPr>
      </w:pPr>
      <w:r w:rsidRPr="00AF106A">
        <w:rPr>
          <w:rFonts w:asciiTheme="minorHAnsi" w:hAnsiTheme="minorHAnsi"/>
        </w:rPr>
        <w:t>The project demonstrates the Software as a Service concept because the application is accessed through the internet using a web browser and a cloud service platform. The implementation provides a practical example of how cloud computing can be applied to solve a real hostel administration problem.</w:t>
      </w:r>
    </w:p>
    <w:p w14:paraId="317C8F01" w14:textId="77777777" w:rsidR="00BA70F3" w:rsidRPr="00AF106A" w:rsidRDefault="00FF7139" w:rsidP="00AF106A">
      <w:pPr>
        <w:spacing w:after="100"/>
        <w:rPr>
          <w:rFonts w:asciiTheme="minorHAnsi" w:hAnsiTheme="minorHAnsi"/>
        </w:rPr>
      </w:pPr>
      <w:r w:rsidRPr="00AF106A">
        <w:rPr>
          <w:rFonts w:asciiTheme="minorHAnsi" w:hAnsiTheme="minorHAnsi"/>
        </w:rPr>
        <w:lastRenderedPageBreak/>
        <w:t>The core requirements of online complaint submission, cloud-based record storage and report-based viewing were achieved. The application can be expanded in the future with priority, status tracking, notifications, image evidence, technician assignment and advanced analytics.</w:t>
      </w:r>
    </w:p>
    <w:p w14:paraId="1286D8E8"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10. Future Improvements</w:t>
      </w:r>
    </w:p>
    <w:p w14:paraId="5A3C07F5"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Add a Priority field with Low, Medium, High and Critical values.</w:t>
      </w:r>
    </w:p>
    <w:p w14:paraId="4C0A2D60"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Add a Status field with Submitted, In Progress, Resolved and Closed values.</w:t>
      </w:r>
    </w:p>
    <w:p w14:paraId="3D7BA0E1"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Create Pending Complaints and Resolved Complaints reports after Status is implemented.</w:t>
      </w:r>
    </w:p>
    <w:p w14:paraId="4AD7ABE2"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Allow image uploads as evidence for maintenance issues.</w:t>
      </w:r>
    </w:p>
    <w:p w14:paraId="4EE9D644"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Send email or application notifications when complaint status changes.</w:t>
      </w:r>
    </w:p>
    <w:p w14:paraId="7BCDCE62"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Assign complaints to maintenance staff or technicians.</w:t>
      </w:r>
    </w:p>
    <w:p w14:paraId="21738415"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Measure average complaint resolution time.</w:t>
      </w:r>
    </w:p>
    <w:p w14:paraId="679EE47B"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Create monthly complaint trend reports and dashboards.</w:t>
      </w:r>
    </w:p>
    <w:p w14:paraId="55B02E21"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Implement role-based access for students, administrators and maintenance staff.</w:t>
      </w:r>
    </w:p>
    <w:p w14:paraId="62E693F5"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11. Student Reflection</w:t>
      </w:r>
    </w:p>
    <w:p w14:paraId="42C71464" w14:textId="77777777" w:rsidR="00BA70F3" w:rsidRPr="00AF106A" w:rsidRDefault="00FF7139" w:rsidP="00AF106A">
      <w:pPr>
        <w:spacing w:after="100"/>
        <w:rPr>
          <w:rFonts w:asciiTheme="minorHAnsi" w:hAnsiTheme="minorHAnsi"/>
        </w:rPr>
      </w:pPr>
      <w:r w:rsidRPr="00AF106A">
        <w:rPr>
          <w:rFonts w:asciiTheme="minorHAnsi" w:hAnsiTheme="minorHAnsi"/>
        </w:rPr>
        <w:t>This assignment helped me understand how cloud computing can be applied to a practical real-world problem. I learned that a cloud application does not always require building and maintaining physical servers. By using Zoho Creator, I was able to create an online form, store records in a cloud environment and view the submitted data through reports.</w:t>
      </w:r>
    </w:p>
    <w:p w14:paraId="6A6619DD" w14:textId="77777777" w:rsidR="00BA70F3" w:rsidRPr="00AF106A" w:rsidRDefault="00FF7139" w:rsidP="00AF106A">
      <w:pPr>
        <w:spacing w:after="100"/>
        <w:rPr>
          <w:rFonts w:asciiTheme="minorHAnsi" w:hAnsiTheme="minorHAnsi"/>
        </w:rPr>
      </w:pPr>
      <w:r w:rsidRPr="00AF106A">
        <w:rPr>
          <w:rFonts w:asciiTheme="minorHAnsi" w:hAnsiTheme="minorHAnsi"/>
        </w:rPr>
        <w:t>The assignment also improved my understanding of the SaaS model. Instead of installing a traditional application locally, the system is accessed through a browser and operates through a cloud platform.</w:t>
      </w:r>
    </w:p>
    <w:p w14:paraId="69FB35CF" w14:textId="77777777" w:rsidR="00BA70F3" w:rsidRPr="00AF106A" w:rsidRDefault="00FF7139" w:rsidP="00AF106A">
      <w:pPr>
        <w:spacing w:after="100"/>
        <w:rPr>
          <w:rFonts w:asciiTheme="minorHAnsi" w:hAnsiTheme="minorHAnsi"/>
        </w:rPr>
      </w:pPr>
      <w:r w:rsidRPr="00AF106A">
        <w:rPr>
          <w:rFonts w:asciiTheme="minorHAnsi" w:hAnsiTheme="minorHAnsi"/>
        </w:rPr>
        <w:t>If I were given additional time and resources, I would improve the project by completing priority and status management, adding notifications and image uploads, assigning complaints to maintenance staff and creating a more detailed dashboard for administrators.</w:t>
      </w:r>
    </w:p>
    <w:p w14:paraId="654C3012"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12. References</w:t>
      </w:r>
    </w:p>
    <w:p w14:paraId="36DD15A1"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Zoho Creator – Cloud application development platform and product documentation.</w:t>
      </w:r>
    </w:p>
    <w:p w14:paraId="5A939B53"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Cloud Computing course material – cloud computing concepts and service models.</w:t>
      </w:r>
    </w:p>
    <w:p w14:paraId="6BBAB72F"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Course Outcome material covering IaaS, PaaS and SaaS.</w:t>
      </w:r>
    </w:p>
    <w:p w14:paraId="751285D3" w14:textId="77777777" w:rsidR="00BA70F3" w:rsidRPr="00AF106A" w:rsidRDefault="00FF7139" w:rsidP="00AF106A">
      <w:pPr>
        <w:pStyle w:val="ListNumber"/>
        <w:spacing w:after="40" w:line="264" w:lineRule="auto"/>
        <w:rPr>
          <w:rFonts w:asciiTheme="minorHAnsi" w:hAnsiTheme="minorHAnsi"/>
        </w:rPr>
      </w:pPr>
      <w:r w:rsidRPr="00AF106A">
        <w:rPr>
          <w:rFonts w:asciiTheme="minorHAnsi" w:hAnsiTheme="minorHAnsi"/>
        </w:rPr>
        <w:t>SIMATS Engineering Common Course Assignment Format – assignment structure and evaluation criteria.</w:t>
      </w:r>
    </w:p>
    <w:p w14:paraId="62A4E450" w14:textId="77777777" w:rsidR="00BA70F3" w:rsidRPr="00AF106A" w:rsidRDefault="00FF7139" w:rsidP="00AF106A">
      <w:pPr>
        <w:pStyle w:val="Heading1"/>
        <w:spacing w:before="160" w:after="80"/>
        <w:rPr>
          <w:rFonts w:asciiTheme="minorHAnsi" w:hAnsiTheme="minorHAnsi"/>
          <w:color w:val="auto"/>
        </w:rPr>
      </w:pPr>
      <w:r w:rsidRPr="00AF106A">
        <w:rPr>
          <w:rFonts w:asciiTheme="minorHAnsi" w:hAnsiTheme="minorHAnsi"/>
          <w:color w:val="auto"/>
        </w:rPr>
        <w:t>APPENDIX – SCREENSHOT AND SUBMISSION CHECKLIST</w:t>
      </w:r>
    </w:p>
    <w:p w14:paraId="6AD7CA38" w14:textId="77777777" w:rsidR="00BA70F3" w:rsidRPr="00AF106A" w:rsidRDefault="00FF7139" w:rsidP="00AF106A">
      <w:pPr>
        <w:spacing w:after="100"/>
        <w:rPr>
          <w:rFonts w:asciiTheme="minorHAnsi" w:hAnsiTheme="minorHAnsi"/>
        </w:rPr>
      </w:pPr>
      <w:r w:rsidRPr="00AF106A">
        <w:rPr>
          <w:rFonts w:asciiTheme="minorHAnsi" w:hAnsiTheme="minorHAnsi"/>
        </w:rPr>
        <w:t>Before final submission, replace every screenshot placeholder with your own actual Zoho Creator screenshot. Do not insert screenshots of another project. The following evidence is recommended:</w:t>
      </w:r>
    </w:p>
    <w:p w14:paraId="7375BB87"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Application creation screen or application home.</w:t>
      </w:r>
    </w:p>
    <w:p w14:paraId="06A82D8C"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Submit Complaint form.</w:t>
      </w:r>
    </w:p>
    <w:p w14:paraId="7CE7FEF1"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Configured complaint fields.</w:t>
      </w:r>
    </w:p>
    <w:p w14:paraId="6B2C4E65"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 completed test complaint submission.</w:t>
      </w:r>
    </w:p>
    <w:p w14:paraId="1DC879CC"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All Complaints report showing stored records.</w:t>
      </w:r>
    </w:p>
    <w:p w14:paraId="2EF53963" w14:textId="77777777" w:rsidR="00BA70F3" w:rsidRPr="00AF106A" w:rsidRDefault="00FF7139" w:rsidP="00AF106A">
      <w:pPr>
        <w:pStyle w:val="ListBullet"/>
        <w:spacing w:after="40" w:line="264" w:lineRule="auto"/>
        <w:rPr>
          <w:rFonts w:asciiTheme="minorHAnsi" w:hAnsiTheme="minorHAnsi"/>
        </w:rPr>
      </w:pPr>
      <w:r w:rsidRPr="00AF106A">
        <w:rPr>
          <w:rFonts w:asciiTheme="minorHAnsi" w:hAnsiTheme="minorHAnsi"/>
        </w:rPr>
        <w:t>Any chart or filtered report that is actually implemented.</w:t>
      </w:r>
    </w:p>
    <w:p w14:paraId="10A7603D" w14:textId="77777777" w:rsidR="00BA70F3" w:rsidRPr="00AF106A" w:rsidRDefault="00FF7139" w:rsidP="00AF106A">
      <w:pPr>
        <w:spacing w:after="100"/>
        <w:rPr>
          <w:rFonts w:asciiTheme="minorHAnsi" w:hAnsiTheme="minorHAnsi"/>
        </w:rPr>
      </w:pPr>
      <w:r w:rsidRPr="00AF106A">
        <w:rPr>
          <w:rFonts w:asciiTheme="minorHAnsi" w:hAnsiTheme="minorHAnsi"/>
        </w:rPr>
        <w:t>Important: The final written report must match the final working application. Features such as Priority, Status, Pending Complaints and Resolved Complaints should only be presented as completed implementation if they are actually configured and visible in Zoho Creator.</w:t>
      </w:r>
    </w:p>
    <w:sectPr w:rsidR="00BA70F3" w:rsidRPr="00AF106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F8360" w14:textId="77777777" w:rsidR="00FF7139" w:rsidRDefault="00FF7139">
      <w:pPr>
        <w:spacing w:after="0" w:line="240" w:lineRule="auto"/>
      </w:pPr>
      <w:r>
        <w:separator/>
      </w:r>
    </w:p>
  </w:endnote>
  <w:endnote w:type="continuationSeparator" w:id="0">
    <w:p w14:paraId="122480AF" w14:textId="77777777" w:rsidR="00FF7139" w:rsidRDefault="00FF7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D5C4" w14:textId="1DF27D29" w:rsidR="00BA70F3" w:rsidRDefault="00BA70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C3DBE" w14:textId="77777777" w:rsidR="00FF7139" w:rsidRDefault="00FF7139">
      <w:pPr>
        <w:spacing w:after="0" w:line="240" w:lineRule="auto"/>
      </w:pPr>
      <w:r>
        <w:separator/>
      </w:r>
    </w:p>
  </w:footnote>
  <w:footnote w:type="continuationSeparator" w:id="0">
    <w:p w14:paraId="052CFD56" w14:textId="77777777" w:rsidR="00FF7139" w:rsidRDefault="00FF7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ED77C8"/>
    <w:multiLevelType w:val="hybridMultilevel"/>
    <w:tmpl w:val="1C4ABBE6"/>
    <w:lvl w:ilvl="0" w:tplc="EEACEEB4">
      <w:start w:val="1"/>
      <w:numFmt w:val="upperLetter"/>
      <w:lvlText w:val="%1."/>
      <w:lvlJc w:val="left"/>
      <w:pPr>
        <w:ind w:left="316" w:hanging="294"/>
      </w:pPr>
      <w:rPr>
        <w:spacing w:val="0"/>
        <w:w w:val="100"/>
        <w:lang w:val="en-US" w:eastAsia="en-US" w:bidi="ar-SA"/>
      </w:rPr>
    </w:lvl>
    <w:lvl w:ilvl="1" w:tplc="EE200502">
      <w:numFmt w:val="bullet"/>
      <w:lvlText w:val="●"/>
      <w:lvlJc w:val="left"/>
      <w:pPr>
        <w:ind w:left="743" w:hanging="360"/>
      </w:pPr>
      <w:rPr>
        <w:rFonts w:ascii="Microsoft Sans Serif" w:eastAsia="Microsoft Sans Serif" w:hAnsi="Microsoft Sans Serif" w:cs="Microsoft Sans Serif" w:hint="cs"/>
        <w:b w:val="0"/>
        <w:bCs w:val="0"/>
        <w:i w:val="0"/>
        <w:iCs w:val="0"/>
        <w:spacing w:val="0"/>
        <w:w w:val="100"/>
        <w:sz w:val="24"/>
        <w:szCs w:val="24"/>
        <w:lang w:val="en-US" w:eastAsia="en-US" w:bidi="ar-SA"/>
      </w:rPr>
    </w:lvl>
    <w:lvl w:ilvl="2" w:tplc="5BFEB794">
      <w:numFmt w:val="bullet"/>
      <w:lvlText w:val="•"/>
      <w:lvlJc w:val="left"/>
      <w:pPr>
        <w:ind w:left="1730" w:hanging="360"/>
      </w:pPr>
      <w:rPr>
        <w:lang w:val="en-US" w:eastAsia="en-US" w:bidi="ar-SA"/>
      </w:rPr>
    </w:lvl>
    <w:lvl w:ilvl="3" w:tplc="2AB4C6B0">
      <w:numFmt w:val="bullet"/>
      <w:lvlText w:val="•"/>
      <w:lvlJc w:val="left"/>
      <w:pPr>
        <w:ind w:left="2720" w:hanging="360"/>
      </w:pPr>
      <w:rPr>
        <w:lang w:val="en-US" w:eastAsia="en-US" w:bidi="ar-SA"/>
      </w:rPr>
    </w:lvl>
    <w:lvl w:ilvl="4" w:tplc="D7405C58">
      <w:numFmt w:val="bullet"/>
      <w:lvlText w:val="•"/>
      <w:lvlJc w:val="left"/>
      <w:pPr>
        <w:ind w:left="3710" w:hanging="360"/>
      </w:pPr>
      <w:rPr>
        <w:lang w:val="en-US" w:eastAsia="en-US" w:bidi="ar-SA"/>
      </w:rPr>
    </w:lvl>
    <w:lvl w:ilvl="5" w:tplc="0FA0E66C">
      <w:numFmt w:val="bullet"/>
      <w:lvlText w:val="•"/>
      <w:lvlJc w:val="left"/>
      <w:pPr>
        <w:ind w:left="4700" w:hanging="360"/>
      </w:pPr>
      <w:rPr>
        <w:lang w:val="en-US" w:eastAsia="en-US" w:bidi="ar-SA"/>
      </w:rPr>
    </w:lvl>
    <w:lvl w:ilvl="6" w:tplc="3ED6E14E">
      <w:numFmt w:val="bullet"/>
      <w:lvlText w:val="•"/>
      <w:lvlJc w:val="left"/>
      <w:pPr>
        <w:ind w:left="5690" w:hanging="360"/>
      </w:pPr>
      <w:rPr>
        <w:lang w:val="en-US" w:eastAsia="en-US" w:bidi="ar-SA"/>
      </w:rPr>
    </w:lvl>
    <w:lvl w:ilvl="7" w:tplc="E8FA8264">
      <w:numFmt w:val="bullet"/>
      <w:lvlText w:val="•"/>
      <w:lvlJc w:val="left"/>
      <w:pPr>
        <w:ind w:left="6680" w:hanging="360"/>
      </w:pPr>
      <w:rPr>
        <w:lang w:val="en-US" w:eastAsia="en-US" w:bidi="ar-SA"/>
      </w:rPr>
    </w:lvl>
    <w:lvl w:ilvl="8" w:tplc="CA1AD846">
      <w:numFmt w:val="bullet"/>
      <w:lvlText w:val="•"/>
      <w:lvlJc w:val="left"/>
      <w:pPr>
        <w:ind w:left="7671" w:hanging="360"/>
      </w:pPr>
      <w:rPr>
        <w:lang w:val="en-US" w:eastAsia="en-US" w:bidi="ar-SA"/>
      </w:rPr>
    </w:lvl>
  </w:abstractNum>
  <w:num w:numId="1" w16cid:durableId="1876237938">
    <w:abstractNumId w:val="8"/>
  </w:num>
  <w:num w:numId="2" w16cid:durableId="449250407">
    <w:abstractNumId w:val="6"/>
  </w:num>
  <w:num w:numId="3" w16cid:durableId="1416323159">
    <w:abstractNumId w:val="5"/>
  </w:num>
  <w:num w:numId="4" w16cid:durableId="93943027">
    <w:abstractNumId w:val="4"/>
  </w:num>
  <w:num w:numId="5" w16cid:durableId="1625191606">
    <w:abstractNumId w:val="7"/>
  </w:num>
  <w:num w:numId="6" w16cid:durableId="1342125395">
    <w:abstractNumId w:val="3"/>
  </w:num>
  <w:num w:numId="7" w16cid:durableId="42558160">
    <w:abstractNumId w:val="2"/>
  </w:num>
  <w:num w:numId="8" w16cid:durableId="112595850">
    <w:abstractNumId w:val="1"/>
  </w:num>
  <w:num w:numId="9" w16cid:durableId="93405708">
    <w:abstractNumId w:val="0"/>
  </w:num>
  <w:num w:numId="10" w16cid:durableId="242646345">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0649A"/>
    <w:rsid w:val="00AA1D8D"/>
    <w:rsid w:val="00AF106A"/>
    <w:rsid w:val="00B47730"/>
    <w:rsid w:val="00BA70F3"/>
    <w:rsid w:val="00C356C3"/>
    <w:rsid w:val="00CB0664"/>
    <w:rsid w:val="00FC693F"/>
    <w:rsid w:val="00FF71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538C4"/>
  <w14:defaultImageDpi w14:val="300"/>
  <w15:docId w15:val="{22491328-ADC2-438A-A341-4E52B0B98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C356C3"/>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3297</Words>
  <Characters>18795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Ram</cp:lastModifiedBy>
  <cp:revision>2</cp:revision>
  <dcterms:created xsi:type="dcterms:W3CDTF">2026-09-02T19:46:00Z</dcterms:created>
  <dcterms:modified xsi:type="dcterms:W3CDTF">2026-09-02T19:46:00Z</dcterms:modified>
  <cp:category/>
</cp:coreProperties>
</file>