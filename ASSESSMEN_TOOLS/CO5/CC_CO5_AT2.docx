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TOOL 2: Error Analysis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Cloud Computing and Big Data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CSA15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6a6a6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CO5: </w:t>
      </w:r>
      <w:r w:rsidDel="00000000" w:rsidR="00000000" w:rsidRPr="00000000">
        <w:rPr>
          <w:i w:val="1"/>
          <w:iCs w:val="1"/>
          <w:rtl w:val="0"/>
        </w:rPr>
        <w:t xml:space="preserve">Design big data processing systems using the Hadoop ecosystem including HDFS, MapReduce, and YARN.</w:t>
      </w:r>
      <w:r w:rsidDel="00000000" w:rsidR="00000000" w:rsidRPr="00000000">
        <w:rPr>
          <w:rtl w:val="0"/>
        </w:rPr>
        <w:t xml:space="preserve"> (BL5)</w:t>
      </w:r>
    </w:p>
    <w:p w:rsidR="00000000" w:rsidDel="00000000" w:rsidP="00000000" w:rsidRDefault="00000000" w:rsidRPr="00000000" w14:paraId="0000000C">
      <w:pPr>
        <w:spacing w:after="40" w:line="240" w:lineRule="auto"/>
        <w:rPr/>
      </w:pPr>
      <w:bookmarkStart w:colFirst="0" w:colLast="0" w:name="_heading=h.97w0987cgbsw" w:id="0"/>
      <w:bookmarkEnd w:id="0"/>
      <w:r w:rsidDel="00000000" w:rsidR="00000000" w:rsidRPr="00000000">
        <w:rPr>
          <w:rtl w:val="0"/>
        </w:rPr>
        <w:t xml:space="preserve">Assessment Tool Weightage: 20%</w:t>
      </w:r>
    </w:p>
    <w:p w:rsidR="00000000" w:rsidDel="00000000" w:rsidP="00000000" w:rsidRDefault="00000000" w:rsidRPr="00000000" w14:paraId="0000000D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Dave's Taxonomy: Articulation (Level 4)</w:t>
              <w:br w:type="textWrapping"/>
              <w:t xml:space="preserve">Question Count: 5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Marks: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a6a6a6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I _MOHANRAM/192521117_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4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5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Signature of the student: _mohanram___</w:t>
      </w:r>
    </w:p>
    <w:p w:rsidR="00000000" w:rsidDel="00000000" w:rsidP="00000000" w:rsidRDefault="00000000" w:rsidRPr="00000000" w14:paraId="00000016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Assessment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Analysis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Hadoop job repeatedly fails because input splits are uneven and reducers remain idle. Identify the likely design error and propose corrective actions.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120" w:lineRule="auto"/>
        <w:ind w:left="0" w:firstLine="0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eq8b3mdc0bib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Hadoop Job Fails Because Input Splits Are Uneven and Reducers Remain Idle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ja3o5t5gibic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Error Identification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likely design error is </w:t>
      </w:r>
      <w:r w:rsidDel="00000000" w:rsidR="00000000" w:rsidRPr="00000000">
        <w:rPr>
          <w:b w:val="1"/>
          <w:bCs w:val="1"/>
          <w:rtl w:val="0"/>
        </w:rPr>
        <w:t xml:space="preserve">poor input data partitioning and incorrect task distribution</w:t>
      </w:r>
      <w:r w:rsidDel="00000000" w:rsidR="00000000" w:rsidRPr="00000000">
        <w:rPr>
          <w:rtl w:val="0"/>
        </w:rPr>
        <w:t xml:space="preserve">. The input splits are uneven, which causes some Mapper tasks to process large amounts of data while other tasks finish quickly.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result, the Reducers may not receive data evenly, causing some Reducers to remain idle.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1dqvovgexhr6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Cause Analysis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Hadoop MapReduce, input data should be divided into balanced input splits. If one input split is very large and another is very small, Mapper execution becomes unbalanced.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possible problem is poor partitioning of intermediate key-value pairs. If most keys are sent to only one Reducer, other Reducers receive little or no data.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data skew problem</w:t>
      </w:r>
      <w:r w:rsidDel="00000000" w:rsidR="00000000" w:rsidRPr="00000000">
        <w:rPr>
          <w:rtl w:val="0"/>
        </w:rPr>
        <w:t xml:space="preserve"> and reduces cluster performance.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u7b29l4ux1k7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Corrective Action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corrections can be applied: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balanced input splits.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 appropriate InputFormat.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custom Partitioner if the default partitioning causes data skew.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intermediate keys are distributed evenly among Reducers.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an appropriate number of Reducer tasks.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bo38fc4t8162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error is </w:t>
      </w:r>
      <w:r w:rsidDel="00000000" w:rsidR="00000000" w:rsidRPr="00000000">
        <w:rPr>
          <w:b w:val="1"/>
          <w:bCs w:val="1"/>
          <w:rtl w:val="0"/>
        </w:rPr>
        <w:t xml:space="preserve">uneven data partitioning and poor key distribution</w:t>
      </w:r>
      <w:r w:rsidDel="00000000" w:rsidR="00000000" w:rsidRPr="00000000">
        <w:rPr>
          <w:rtl w:val="0"/>
        </w:rPr>
        <w:t xml:space="preserve">. Balanced input splits and proper partitioning will improve Mapper and Reducer utilization and prevent Reducers from remaining idle.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HDFS deployment shows frequent data unavailability after a single node failure. Analyze the probable replication or NameNode design error.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120" w:lineRule="auto"/>
        <w:ind w:left="0" w:firstLine="0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nn8j2rbyl4cm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HDFS Shows Data Unavailability After a Single Node Failure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1l30rdey5k2z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Error Identification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likely error is an </w:t>
      </w:r>
      <w:r w:rsidDel="00000000" w:rsidR="00000000" w:rsidRPr="00000000">
        <w:rPr>
          <w:b w:val="1"/>
          <w:bCs w:val="1"/>
          <w:rtl w:val="0"/>
        </w:rPr>
        <w:t xml:space="preserve">incorrect replication configuration or poor NameNode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replication factor may be set too low, or multiple replicas may be stored incorrectly on the same node or failure domain.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jw3qe5vg4gab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Cause Analysis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HDFS provides fault tolerance by storing multiple copies of data blocks on different DataNodes.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replication factor is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a single DataNode failure can make the data unavailable.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possible issue is the NameNode being a </w:t>
      </w:r>
      <w:r w:rsidDel="00000000" w:rsidR="00000000" w:rsidRPr="00000000">
        <w:rPr>
          <w:b w:val="1"/>
          <w:bCs w:val="1"/>
          <w:rtl w:val="0"/>
        </w:rPr>
        <w:t xml:space="preserve">single point of failure</w:t>
      </w:r>
      <w:r w:rsidDel="00000000" w:rsidR="00000000" w:rsidRPr="00000000">
        <w:rPr>
          <w:rtl w:val="0"/>
        </w:rPr>
        <w:t xml:space="preserve">. If there is only one NameNode and it fails, clients may not be able to access file metadata even though the actual data blocks still exist.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bj7vonos4l92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Corrective Action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improvements should be made: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replication factor to an appropriate value such as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replicas on different DataNodes.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rack-aware replica placement.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an </w:t>
      </w:r>
      <w:r w:rsidDel="00000000" w:rsidR="00000000" w:rsidRPr="00000000">
        <w:rPr>
          <w:b w:val="1"/>
          <w:bCs w:val="1"/>
          <w:rtl w:val="0"/>
        </w:rPr>
        <w:t xml:space="preserve">Active NameNode and Standby NameNode</w:t>
      </w:r>
      <w:r w:rsidDel="00000000" w:rsidR="00000000" w:rsidRPr="00000000">
        <w:rPr>
          <w:rtl w:val="0"/>
        </w:rPr>
        <w:t xml:space="preserve"> for high availability.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monitor DataNode health.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rffearsrahsy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probable design error is insufficient replication or a single NameNode without high availability. Proper replication and NameNode High Availability will prevent data unavailability after a single node failure.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data ingestion workflow using ETL and Apache NiFi creates duplicate records in the analytics store. Identify the likely causes and recommend fixes.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120" w:lineRule="auto"/>
        <w:ind w:left="0" w:firstLine="0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a2cf4j7rhqqe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ETL and Apache NiFi Create Duplicate Records in the Analytics Store 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360" w:lineRule="auto"/>
        <w:ind w:left="360" w:firstLine="0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oji06ixzbmok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crzhqm9ytq1x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Error Identification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likely error is </w:t>
      </w:r>
      <w:r w:rsidDel="00000000" w:rsidR="00000000" w:rsidRPr="00000000">
        <w:rPr>
          <w:b w:val="1"/>
          <w:bCs w:val="1"/>
          <w:rtl w:val="0"/>
        </w:rPr>
        <w:t xml:space="preserve">lack of duplicate control or idempotent processing</w:t>
      </w:r>
      <w:r w:rsidDel="00000000" w:rsidR="00000000" w:rsidRPr="00000000">
        <w:rPr>
          <w:rtl w:val="0"/>
        </w:rPr>
        <w:t xml:space="preserve"> in the ETL and Apache NiFi workflow.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data may be processed and sent to the analytics store more than once.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98o7gwf1p9q6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Cause Analysis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Duplicates can occur because: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same source data is read multiple times.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NiFi retries a failed transfer.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jobs perform repeated full data loads.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unique identifier for records.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loading is not properly configured.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failure occurs after data is written but before the workflow records successful completion.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mihvcovjm196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Corrective Action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corrections can be applied: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unique record IDs.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duplicate checking before storing data.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incremental data loading.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proper checkpoints or offsets.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data pipeline idempotent.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Apache NiFi processors to avoid repeated processing of the same data.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hntfz9q6fuco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design error is the absence of proper duplicate detection and idempotent processing. Using unique IDs, incremental loading, and checkpoints will prevent duplicate records.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YARN cluster suffers from resource starvation when multiple users submit jobs together. Analyze the scheduling error and suggest a better resource management approach.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120" w:lineRule="auto"/>
        <w:ind w:left="0" w:firstLine="0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yji5jrgz1g1d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YARN Cluster Experiences Resource Starvation When Multiple Users Submit Jobs 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360" w:lineRule="auto"/>
        <w:ind w:left="360" w:firstLine="0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ggk3kv8rcej7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r7bp4wjrs6x7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Error Identification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likely scheduling error is </w:t>
      </w:r>
      <w:r w:rsidDel="00000000" w:rsidR="00000000" w:rsidRPr="00000000">
        <w:rPr>
          <w:b w:val="1"/>
          <w:bCs w:val="1"/>
          <w:rtl w:val="0"/>
        </w:rPr>
        <w:t xml:space="preserve">improper resource allocation and lack of effective queue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users may be competing for the same cluster resources without defined limits or priorities.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ehfsyn2930e3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Cause Analysis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YARN does not have properly configured queues, one user or application may consume most of the available CPU and memory.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causes other jobs to wait for resources, resulting in </w:t>
      </w:r>
      <w:r w:rsidDel="00000000" w:rsidR="00000000" w:rsidRPr="00000000">
        <w:rPr>
          <w:b w:val="1"/>
          <w:bCs w:val="1"/>
          <w:rtl w:val="0"/>
        </w:rPr>
        <w:t xml:space="preserve">resource starvation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Long-running jobs may also occupy containers for a long time, preventing smaller or high-priority jobs from running.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wojovg8x0t0h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Corrective Action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better approach is to use the </w:t>
      </w:r>
      <w:r w:rsidDel="00000000" w:rsidR="00000000" w:rsidRPr="00000000">
        <w:rPr>
          <w:b w:val="1"/>
          <w:bCs w:val="1"/>
          <w:rtl w:val="0"/>
        </w:rPr>
        <w:t xml:space="preserve">YARN Capacity Scheduler or Fair Scheduler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cluster can be divided into queues based on users or workloads.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High-priority queue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Normal-priority queue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Low-priority queue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queue should have a guaranteed amount of resources and maximum resource limits.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k3y332jgl1vg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problem is poor scheduling and uncontrolled resource usage. Using Capacity Scheduler or Fair Scheduler with properly configured queues will provide fair resource allocation and prevent starvation.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backup strategy for distributed storage restores outdated data after recovery. Identify the probable design flaw in the replication or backup approach.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after="120" w:lineRule="auto"/>
        <w:ind w:left="0" w:firstLine="0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pmuvo7qlnqe5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Backup Restores Outdated Data After Recovery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xuysh083vply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Error Identification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likely design flaw is an </w:t>
      </w:r>
      <w:r w:rsidDel="00000000" w:rsidR="00000000" w:rsidRPr="00000000">
        <w:rPr>
          <w:b w:val="1"/>
          <w:bCs w:val="1"/>
          <w:rtl w:val="0"/>
        </w:rPr>
        <w:t xml:space="preserve">outdated backup strategy or incorrect synchronization between the main storage and backup 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backup system may not contain the latest version of the data.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8njq73mk3f0p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Cause Analysis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problem can occur when: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Backups are performed too infrequently.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old snapshots are available.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backups are not properly applied.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between primary and backup storage is delayed.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jobs fail without proper monitoring.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result, when recovery occurs, the system restores an older version instead of the latest data.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ttncoi2dar5v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Corrective Action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improvements can be made: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backups more frequently.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incremental backups.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updated HDFS snapshots.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backup job completion.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synchronization between primary and backup storage.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test the recovery process.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80" w:before="280" w:lineRule="auto"/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ieff5chomxxp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probable error is an outdated or poorly synchronized backup design. Frequent incremental backups, proper replication monitoring, and recovery testing will ensure that the latest data is available after recovery.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Analysis Task Rubric</w:t>
      </w:r>
      <w:r w:rsidDel="00000000" w:rsidR="00000000" w:rsidRPr="00000000">
        <w:rPr>
          <w:rtl w:val="0"/>
        </w:rPr>
      </w:r>
    </w:p>
    <w:tbl>
      <w:tblPr>
        <w:tblStyle w:val="Table3"/>
        <w:tblW w:w="10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7"/>
        <w:gridCol w:w="1707"/>
        <w:gridCol w:w="1707"/>
        <w:gridCol w:w="1707"/>
        <w:gridCol w:w="1707"/>
        <w:gridCol w:w="1707"/>
        <w:tblGridChange w:id="0">
          <w:tblGrid>
            <w:gridCol w:w="1707"/>
            <w:gridCol w:w="1707"/>
            <w:gridCol w:w="1707"/>
            <w:gridCol w:w="1707"/>
            <w:gridCol w:w="1707"/>
            <w:gridCol w:w="1707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4 -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3 -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2 -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1 -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 of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Accurately identifies the root technical issue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Identifies most of the issue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Partially identifies issue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Fails to identify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Cause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Explains root cause with strong technical reasoning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Reasonable cause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cause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Weak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Corrective 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Proposes effective and feasible 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Reasonable 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Ineffective corrections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of Hadoop / Integration Concepts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Applies relevant concepts appropriately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appropriate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 and direct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Generally 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Somewhat unclear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Poorly presented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40" w:top="84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IwcEt6wXR+FdYIZ0daq9HU9pog==">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