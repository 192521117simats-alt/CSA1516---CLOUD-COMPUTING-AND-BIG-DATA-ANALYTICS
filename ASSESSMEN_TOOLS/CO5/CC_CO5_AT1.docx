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pPr>
      <w:r w:rsidDel="00000000" w:rsidR="00000000" w:rsidRPr="00000000">
        <w:rPr>
          <w:b w:val="1"/>
          <w:bCs w:val="1"/>
          <w:sz w:val="30"/>
          <w:szCs w:val="30"/>
          <w:rtl w:val="0"/>
        </w:rPr>
        <w:t xml:space="preserve">SIMATS ENGINEERING</w:t>
      </w:r>
      <w:r w:rsidDel="00000000" w:rsidR="00000000" w:rsidRPr="00000000">
        <w:rPr>
          <w:rtl w:val="0"/>
        </w:rPr>
      </w:r>
    </w:p>
    <w:p w:rsidR="00000000" w:rsidDel="00000000" w:rsidP="00000000" w:rsidRDefault="00000000" w:rsidRPr="00000000" w14:paraId="00000002">
      <w:pPr>
        <w:spacing w:after="40" w:line="240" w:lineRule="auto"/>
        <w:jc w:val="center"/>
        <w:rPr/>
      </w:pPr>
      <w:r w:rsidDel="00000000" w:rsidR="00000000" w:rsidRPr="00000000">
        <w:rPr>
          <w:b w:val="1"/>
          <w:bCs w:val="1"/>
          <w:sz w:val="24"/>
          <w:szCs w:val="24"/>
          <w:rtl w:val="0"/>
        </w:rPr>
        <w:t xml:space="preserve">ASSESSMENT TOOL 1: Constraint-Based Problem Solving</w:t>
      </w:r>
      <w:r w:rsidDel="00000000" w:rsidR="00000000" w:rsidRPr="00000000">
        <w:rPr>
          <w:rtl w:val="0"/>
        </w:rPr>
      </w:r>
    </w:p>
    <w:p w:rsidR="00000000" w:rsidDel="00000000" w:rsidP="00000000" w:rsidRDefault="00000000" w:rsidRPr="00000000" w14:paraId="00000003">
      <w:pPr>
        <w:spacing w:after="40" w:line="240" w:lineRule="auto"/>
        <w:rPr/>
      </w:pPr>
      <w:r w:rsidDel="00000000" w:rsidR="00000000" w:rsidRPr="00000000">
        <w:rPr>
          <w:rtl w:val="0"/>
        </w:rPr>
      </w:r>
    </w:p>
    <w:tbl>
      <w:tblPr>
        <w:tblStyle w:val="Table1"/>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60"/>
        <w:gridCol w:w="2560"/>
        <w:gridCol w:w="2560"/>
        <w:gridCol w:w="2560"/>
        <w:tblGridChange w:id="0">
          <w:tblGrid>
            <w:gridCol w:w="2560"/>
            <w:gridCol w:w="2560"/>
            <w:gridCol w:w="2560"/>
            <w:gridCol w:w="2560"/>
          </w:tblGrid>
        </w:tblGridChange>
      </w:tblGrid>
      <w:tr>
        <w:trPr>
          <w:cantSplit w:val="0"/>
          <w:tblHeader w:val="0"/>
        </w:trPr>
        <w:tc>
          <w:tcPr/>
          <w:p w:rsidR="00000000" w:rsidDel="00000000" w:rsidP="00000000" w:rsidRDefault="00000000" w:rsidRPr="00000000" w14:paraId="00000004">
            <w:pPr>
              <w:rPr/>
            </w:pPr>
            <w:r w:rsidDel="00000000" w:rsidR="00000000" w:rsidRPr="00000000">
              <w:rPr>
                <w:b w:val="1"/>
                <w:bCs w:val="1"/>
                <w:sz w:val="23"/>
                <w:szCs w:val="23"/>
                <w:rtl w:val="0"/>
              </w:rPr>
              <w:t xml:space="preserve">COURSE NAME: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sz w:val="23"/>
                <w:szCs w:val="23"/>
                <w:rtl w:val="0"/>
              </w:rPr>
              <w:t xml:space="preserve">Cloud Computing and Big Data Analytics</w:t>
            </w:r>
            <w:r w:rsidDel="00000000" w:rsidR="00000000" w:rsidRPr="00000000">
              <w:rPr>
                <w:rtl w:val="0"/>
              </w:rPr>
            </w:r>
          </w:p>
        </w:tc>
        <w:tc>
          <w:tcPr/>
          <w:p w:rsidR="00000000" w:rsidDel="00000000" w:rsidP="00000000" w:rsidRDefault="00000000" w:rsidRPr="00000000" w14:paraId="00000006">
            <w:pPr>
              <w:rPr/>
            </w:pPr>
            <w:r w:rsidDel="00000000" w:rsidR="00000000" w:rsidRPr="00000000">
              <w:rPr>
                <w:b w:val="1"/>
                <w:bCs w:val="1"/>
                <w:sz w:val="23"/>
                <w:szCs w:val="23"/>
                <w:rtl w:val="0"/>
              </w:rPr>
              <w:t xml:space="preserve">COURSE CODE:</w:t>
            </w:r>
            <w:r w:rsidDel="00000000" w:rsidR="00000000" w:rsidRPr="00000000">
              <w:rPr>
                <w:rtl w:val="0"/>
              </w:rPr>
            </w:r>
          </w:p>
        </w:tc>
        <w:tc>
          <w:tcPr/>
          <w:p w:rsidR="00000000" w:rsidDel="00000000" w:rsidP="00000000" w:rsidRDefault="00000000" w:rsidRPr="00000000" w14:paraId="00000007">
            <w:pPr>
              <w:rPr/>
            </w:pPr>
            <w:r w:rsidDel="00000000" w:rsidR="00000000" w:rsidRPr="00000000">
              <w:rPr>
                <w:sz w:val="23"/>
                <w:szCs w:val="23"/>
                <w:rtl w:val="0"/>
              </w:rPr>
              <w:t xml:space="preserve">CSA15</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bottom w:color="a6a6a6" w:space="1" w:sz="6" w:val="single"/>
        </w:pBdr>
        <w:spacing w:after="240" w:lineRule="auto"/>
        <w:rPr/>
      </w:pPr>
      <w:r w:rsidDel="00000000" w:rsidR="00000000" w:rsidRPr="00000000">
        <w:rPr>
          <w:rtl w:val="0"/>
        </w:rPr>
      </w:r>
    </w:p>
    <w:p w:rsidR="00000000" w:rsidDel="00000000" w:rsidP="00000000" w:rsidRDefault="00000000" w:rsidRPr="00000000" w14:paraId="0000000A">
      <w:pPr>
        <w:spacing w:after="40" w:line="240" w:lineRule="auto"/>
        <w:rPr/>
      </w:pPr>
      <w:r w:rsidDel="00000000" w:rsidR="00000000" w:rsidRPr="00000000">
        <w:rPr>
          <w:b w:val="1"/>
          <w:bCs w:val="1"/>
          <w:rtl w:val="0"/>
        </w:rPr>
        <w:t xml:space="preserve">COURSE OUTCOME COVERED</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1"/>
          <w:bCs w:val="1"/>
          <w:rtl w:val="0"/>
        </w:rPr>
        <w:t xml:space="preserve">CO5: </w:t>
      </w:r>
      <w:r w:rsidDel="00000000" w:rsidR="00000000" w:rsidRPr="00000000">
        <w:rPr>
          <w:i w:val="1"/>
          <w:iCs w:val="1"/>
          <w:rtl w:val="0"/>
        </w:rPr>
        <w:t xml:space="preserve">Design big data processing systems using the Hadoop ecosystem including HDFS, MapReduce, and YARN.</w:t>
      </w:r>
      <w:r w:rsidDel="00000000" w:rsidR="00000000" w:rsidRPr="00000000">
        <w:rPr>
          <w:rtl w:val="0"/>
        </w:rPr>
        <w:t xml:space="preserve"> (BL5)</w:t>
      </w:r>
    </w:p>
    <w:p w:rsidR="00000000" w:rsidDel="00000000" w:rsidP="00000000" w:rsidRDefault="00000000" w:rsidRPr="00000000" w14:paraId="0000000C">
      <w:pPr>
        <w:spacing w:after="40" w:line="240" w:lineRule="auto"/>
        <w:rPr/>
      </w:pPr>
      <w:bookmarkStart w:colFirst="0" w:colLast="0" w:name="_heading=h.ijohsdj02qux" w:id="0"/>
      <w:bookmarkEnd w:id="0"/>
      <w:r w:rsidDel="00000000" w:rsidR="00000000" w:rsidRPr="00000000">
        <w:rPr>
          <w:rtl w:val="0"/>
        </w:rPr>
        <w:t xml:space="preserve">Assessment Tool Weightage: 40%</w:t>
      </w:r>
    </w:p>
    <w:p w:rsidR="00000000" w:rsidDel="00000000" w:rsidP="00000000" w:rsidRDefault="00000000" w:rsidRPr="00000000" w14:paraId="0000000D">
      <w:pPr>
        <w:spacing w:after="40" w:line="240" w:lineRule="auto"/>
        <w:rPr/>
      </w:pPr>
      <w:r w:rsidDel="00000000" w:rsidR="00000000" w:rsidRPr="00000000">
        <w:rPr>
          <w:rtl w:val="0"/>
        </w:rPr>
      </w:r>
    </w:p>
    <w:tbl>
      <w:tblPr>
        <w:tblStyle w:val="Table2"/>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20"/>
        <w:gridCol w:w="5120"/>
        <w:tblGridChange w:id="0">
          <w:tblGrid>
            <w:gridCol w:w="5120"/>
            <w:gridCol w:w="5120"/>
          </w:tblGrid>
        </w:tblGridChange>
      </w:tblGrid>
      <w:tr>
        <w:trPr>
          <w:cantSplit w:val="0"/>
          <w:tblHeader w:val="0"/>
        </w:trPr>
        <w:tc>
          <w:tcPr/>
          <w:p w:rsidR="00000000" w:rsidDel="00000000" w:rsidP="00000000" w:rsidRDefault="00000000" w:rsidRPr="00000000" w14:paraId="0000000E">
            <w:pPr>
              <w:rPr/>
            </w:pPr>
            <w:r w:rsidDel="00000000" w:rsidR="00000000" w:rsidRPr="00000000">
              <w:rPr>
                <w:rtl w:val="0"/>
              </w:rPr>
              <w:t xml:space="preserve">Dave's Taxonomy: Articulation (Level 4)</w:t>
              <w:br w:type="textWrapping"/>
              <w:t xml:space="preserve">Question Count: 5</w:t>
            </w:r>
          </w:p>
        </w:tc>
        <w:tc>
          <w:tcPr/>
          <w:p w:rsidR="00000000" w:rsidDel="00000000" w:rsidP="00000000" w:rsidRDefault="00000000" w:rsidRPr="00000000" w14:paraId="0000000F">
            <w:pPr>
              <w:jc w:val="right"/>
              <w:rPr/>
            </w:pPr>
            <w:r w:rsidDel="00000000" w:rsidR="00000000" w:rsidRPr="00000000">
              <w:rPr>
                <w:b w:val="1"/>
                <w:bCs w:val="1"/>
                <w:rtl w:val="0"/>
              </w:rPr>
              <w:t xml:space="preserve">Total Marks: 50</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bottom w:color="a6a6a6" w:space="1" w:sz="6" w:val="single"/>
        </w:pBdr>
        <w:rPr/>
      </w:pPr>
      <w:r w:rsidDel="00000000" w:rsidR="00000000" w:rsidRPr="00000000">
        <w:rPr>
          <w:rtl w:val="0"/>
        </w:rPr>
      </w:r>
    </w:p>
    <w:p w:rsidR="00000000" w:rsidDel="00000000" w:rsidP="00000000" w:rsidRDefault="00000000" w:rsidRPr="00000000" w14:paraId="00000012">
      <w:pPr>
        <w:spacing w:after="40" w:line="240" w:lineRule="auto"/>
        <w:rPr/>
      </w:pPr>
      <w:r w:rsidDel="00000000" w:rsidR="00000000" w:rsidRPr="00000000">
        <w:rPr>
          <w:b w:val="1"/>
          <w:bCs w:val="1"/>
          <w:rtl w:val="0"/>
        </w:rPr>
        <w:t xml:space="preserve">Code of Conduct</w:t>
      </w:r>
      <w:r w:rsidDel="00000000" w:rsidR="00000000" w:rsidRPr="00000000">
        <w:rPr>
          <w:rtl w:val="0"/>
        </w:rPr>
      </w:r>
    </w:p>
    <w:p w:rsidR="00000000" w:rsidDel="00000000" w:rsidP="00000000" w:rsidRDefault="00000000" w:rsidRPr="00000000" w14:paraId="00000013">
      <w:pPr>
        <w:spacing w:after="40" w:line="240" w:lineRule="auto"/>
        <w:rPr/>
      </w:pPr>
      <w:r w:rsidDel="00000000" w:rsidR="00000000" w:rsidRPr="00000000">
        <w:rPr>
          <w:rtl w:val="0"/>
        </w:rPr>
        <w:t xml:space="preserve">I _R.MOHANRAM/192521117__ (Name / Reg No) certify that this submission is my original work and that I have adhered to the guidelines specified for this assessment.</w:t>
      </w:r>
    </w:p>
    <w:p w:rsidR="00000000" w:rsidDel="00000000" w:rsidP="00000000" w:rsidRDefault="00000000" w:rsidRPr="00000000" w14:paraId="00000014">
      <w:pPr>
        <w:spacing w:after="40" w:line="240" w:lineRule="auto"/>
        <w:rPr/>
      </w:pPr>
      <w:r w:rsidDel="00000000" w:rsidR="00000000" w:rsidRPr="00000000">
        <w:rPr>
          <w:rtl w:val="0"/>
        </w:rPr>
        <w:t xml:space="preserve">I understand that any violation of academic integrity rules will result in disciplinary action.</w:t>
      </w:r>
    </w:p>
    <w:p w:rsidR="00000000" w:rsidDel="00000000" w:rsidP="00000000" w:rsidRDefault="00000000" w:rsidRPr="00000000" w14:paraId="00000015">
      <w:pPr>
        <w:spacing w:after="40" w:line="240" w:lineRule="auto"/>
        <w:rPr/>
      </w:pPr>
      <w:r w:rsidDel="00000000" w:rsidR="00000000" w:rsidRPr="00000000">
        <w:rPr>
          <w:rtl w:val="0"/>
        </w:rPr>
        <w:t xml:space="preserve">Signature of the student: mohanram</w:t>
      </w:r>
    </w:p>
    <w:p w:rsidR="00000000" w:rsidDel="00000000" w:rsidP="00000000" w:rsidRDefault="00000000" w:rsidRPr="00000000" w14:paraId="00000016">
      <w:pPr>
        <w:spacing w:after="40" w:line="240" w:lineRule="auto"/>
        <w:rPr>
          <w:b w:val="1"/>
          <w:bCs w:val="1"/>
        </w:rPr>
      </w:pPr>
      <w:r w:rsidDel="00000000" w:rsidR="00000000" w:rsidRPr="00000000">
        <w:rPr>
          <w:rtl w:val="0"/>
        </w:rPr>
      </w:r>
    </w:p>
    <w:p w:rsidR="00000000" w:rsidDel="00000000" w:rsidP="00000000" w:rsidRDefault="00000000" w:rsidRPr="00000000" w14:paraId="00000017">
      <w:pPr>
        <w:spacing w:after="40" w:line="240" w:lineRule="auto"/>
        <w:rPr/>
      </w:pPr>
      <w:r w:rsidDel="00000000" w:rsidR="00000000" w:rsidRPr="00000000">
        <w:rPr>
          <w:b w:val="1"/>
          <w:bCs w:val="1"/>
          <w:rtl w:val="0"/>
        </w:rPr>
        <w:t xml:space="preserve">Assessment Tasks</w:t>
      </w:r>
      <w:r w:rsidDel="00000000" w:rsidR="00000000" w:rsidRPr="00000000">
        <w:rPr>
          <w:rtl w:val="0"/>
        </w:rPr>
      </w:r>
    </w:p>
    <w:p w:rsidR="00000000" w:rsidDel="00000000" w:rsidP="00000000" w:rsidRDefault="00000000" w:rsidRPr="00000000" w14:paraId="00000018">
      <w:pPr>
        <w:spacing w:after="40" w:line="240" w:lineRule="auto"/>
        <w:rPr/>
      </w:pPr>
      <w:r w:rsidDel="00000000" w:rsidR="00000000" w:rsidRPr="00000000">
        <w:rPr>
          <w:b w:val="1"/>
          <w:bCs w:val="1"/>
          <w:rtl w:val="0"/>
        </w:rPr>
        <w:t xml:space="preserve">Constraint-Based Problem Solving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an HDFS-based storage solution for a media platform under the constraints that data availability must remain above 99.9%, replication factor cannot exceed 3, and storage growth must stay cost efficient. Justify your design.</w:t>
      </w:r>
      <w:r w:rsidDel="00000000" w:rsidR="00000000" w:rsidRPr="00000000">
        <w:rPr>
          <w:rtl w:val="0"/>
        </w:rPr>
      </w:r>
    </w:p>
    <w:p w:rsidR="00000000" w:rsidDel="00000000" w:rsidP="00000000" w:rsidRDefault="00000000" w:rsidRPr="00000000" w14:paraId="0000001A">
      <w:pPr>
        <w:pStyle w:val="Heading1"/>
        <w:keepNext w:val="0"/>
        <w:keepLines w:val="0"/>
        <w:spacing w:after="120" w:lineRule="auto"/>
        <w:ind w:left="0" w:firstLine="0"/>
        <w:rPr>
          <w:rFonts w:ascii="Times New Roman" w:cs="Times New Roman" w:eastAsia="Times New Roman" w:hAnsi="Times New Roman"/>
          <w:color w:val="000000"/>
          <w:sz w:val="34"/>
          <w:szCs w:val="34"/>
        </w:rPr>
      </w:pPr>
      <w:bookmarkStart w:colFirst="0" w:colLast="0" w:name="_heading=h.ib41hof6lg3j" w:id="1"/>
      <w:bookmarkEnd w:id="1"/>
      <w:r w:rsidDel="00000000" w:rsidR="00000000" w:rsidRPr="00000000">
        <w:rPr>
          <w:rFonts w:ascii="Times New Roman" w:cs="Times New Roman" w:eastAsia="Times New Roman" w:hAnsi="Times New Roman"/>
          <w:color w:val="000000"/>
          <w:sz w:val="46"/>
          <w:szCs w:val="46"/>
          <w:rtl w:val="0"/>
        </w:rPr>
        <w:t xml:space="preserve">HDFS-Based Storage Solution for a Media Platform </w:t>
      </w:r>
      <w:r w:rsidDel="00000000" w:rsidR="00000000" w:rsidRPr="00000000">
        <w:rPr>
          <w:rtl w:val="0"/>
        </w:rPr>
      </w:r>
    </w:p>
    <w:p w:rsidR="00000000" w:rsidDel="00000000" w:rsidP="00000000" w:rsidRDefault="00000000" w:rsidRPr="00000000" w14:paraId="0000001B">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nup3ex8am7aw" w:id="2"/>
      <w:bookmarkEnd w:id="2"/>
      <w:r w:rsidDel="00000000" w:rsidR="00000000" w:rsidRPr="00000000">
        <w:rPr>
          <w:rFonts w:ascii="Times New Roman" w:cs="Times New Roman" w:eastAsia="Times New Roman" w:hAnsi="Times New Roman"/>
          <w:color w:val="000000"/>
          <w:sz w:val="26"/>
          <w:szCs w:val="26"/>
          <w:rtl w:val="0"/>
        </w:rPr>
        <w:t xml:space="preserve">1. Introduction</w:t>
      </w:r>
    </w:p>
    <w:p w:rsidR="00000000" w:rsidDel="00000000" w:rsidP="00000000" w:rsidRDefault="00000000" w:rsidRPr="00000000" w14:paraId="0000001C">
      <w:pPr>
        <w:spacing w:after="240" w:before="240" w:lineRule="auto"/>
        <w:rPr/>
      </w:pPr>
      <w:r w:rsidDel="00000000" w:rsidR="00000000" w:rsidRPr="00000000">
        <w:rPr>
          <w:rtl w:val="0"/>
        </w:rPr>
        <w:t xml:space="preserve">A media platform stores a large amount of data such as videos, images, audio files, and user-generated content. Since the amount of media data continuously increases, the storage system must provide </w:t>
      </w:r>
      <w:r w:rsidDel="00000000" w:rsidR="00000000" w:rsidRPr="00000000">
        <w:rPr>
          <w:b w:val="1"/>
          <w:bCs w:val="1"/>
          <w:rtl w:val="0"/>
        </w:rPr>
        <w:t xml:space="preserve">high availability, fault tolerance, scalability, and cost efficiency</w:t>
      </w:r>
      <w:r w:rsidDel="00000000" w:rsidR="00000000" w:rsidRPr="00000000">
        <w:rPr>
          <w:rtl w:val="0"/>
        </w:rPr>
        <w:t xml:space="preserve">. Hadoop Distributed File System (HDFS) is suitable because it can store very large files across multiple machines.</w:t>
      </w:r>
    </w:p>
    <w:p w:rsidR="00000000" w:rsidDel="00000000" w:rsidP="00000000" w:rsidRDefault="00000000" w:rsidRPr="00000000" w14:paraId="0000001D">
      <w:pPr>
        <w:spacing w:after="240" w:before="240" w:lineRule="auto"/>
        <w:rPr/>
      </w:pPr>
      <w:r w:rsidDel="00000000" w:rsidR="00000000" w:rsidRPr="00000000">
        <w:rPr>
          <w:rtl w:val="0"/>
        </w:rPr>
        <w:t xml:space="preserve">The given constraints are:</w:t>
      </w:r>
    </w:p>
    <w:p w:rsidR="00000000" w:rsidDel="00000000" w:rsidP="00000000" w:rsidRDefault="00000000" w:rsidRPr="00000000" w14:paraId="0000001E">
      <w:pPr>
        <w:numPr>
          <w:ilvl w:val="0"/>
          <w:numId w:val="26"/>
        </w:numPr>
        <w:spacing w:after="0" w:afterAutospacing="0" w:before="240" w:lineRule="auto"/>
        <w:ind w:left="720" w:hanging="360"/>
      </w:pPr>
      <w:r w:rsidDel="00000000" w:rsidR="00000000" w:rsidRPr="00000000">
        <w:rPr>
          <w:rtl w:val="0"/>
        </w:rPr>
        <w:t xml:space="preserve">Data availability must be greater than </w:t>
      </w:r>
      <w:r w:rsidDel="00000000" w:rsidR="00000000" w:rsidRPr="00000000">
        <w:rPr>
          <w:b w:val="1"/>
          <w:bCs w:val="1"/>
          <w:rtl w:val="0"/>
        </w:rPr>
        <w:t xml:space="preserve">99.9%</w:t>
      </w:r>
      <w:r w:rsidDel="00000000" w:rsidR="00000000" w:rsidRPr="00000000">
        <w:rPr>
          <w:rtl w:val="0"/>
        </w:rPr>
        <w:t xml:space="preserve">.</w:t>
      </w:r>
    </w:p>
    <w:p w:rsidR="00000000" w:rsidDel="00000000" w:rsidP="00000000" w:rsidRDefault="00000000" w:rsidRPr="00000000" w14:paraId="0000001F">
      <w:pPr>
        <w:numPr>
          <w:ilvl w:val="0"/>
          <w:numId w:val="26"/>
        </w:numPr>
        <w:spacing w:after="0" w:afterAutospacing="0" w:before="0" w:beforeAutospacing="0" w:lineRule="auto"/>
        <w:ind w:left="720" w:hanging="360"/>
      </w:pPr>
      <w:r w:rsidDel="00000000" w:rsidR="00000000" w:rsidRPr="00000000">
        <w:rPr>
          <w:rtl w:val="0"/>
        </w:rPr>
        <w:t xml:space="preserve">The replication factor must not exceed </w:t>
      </w:r>
      <w:r w:rsidDel="00000000" w:rsidR="00000000" w:rsidRPr="00000000">
        <w:rPr>
          <w:b w:val="1"/>
          <w:bCs w:val="1"/>
          <w:rtl w:val="0"/>
        </w:rPr>
        <w:t xml:space="preserve">3</w:t>
      </w:r>
      <w:r w:rsidDel="00000000" w:rsidR="00000000" w:rsidRPr="00000000">
        <w:rPr>
          <w:rtl w:val="0"/>
        </w:rPr>
        <w:t xml:space="preserve">.</w:t>
      </w:r>
    </w:p>
    <w:p w:rsidR="00000000" w:rsidDel="00000000" w:rsidP="00000000" w:rsidRDefault="00000000" w:rsidRPr="00000000" w14:paraId="00000020">
      <w:pPr>
        <w:numPr>
          <w:ilvl w:val="0"/>
          <w:numId w:val="26"/>
        </w:numPr>
        <w:spacing w:after="240" w:before="0" w:beforeAutospacing="0" w:lineRule="auto"/>
        <w:ind w:left="720" w:hanging="360"/>
      </w:pPr>
      <w:r w:rsidDel="00000000" w:rsidR="00000000" w:rsidRPr="00000000">
        <w:rPr>
          <w:rtl w:val="0"/>
        </w:rPr>
        <w:t xml:space="preserve">Storage growth must remain </w:t>
      </w:r>
      <w:r w:rsidDel="00000000" w:rsidR="00000000" w:rsidRPr="00000000">
        <w:rPr>
          <w:b w:val="1"/>
          <w:bCs w:val="1"/>
          <w:rtl w:val="0"/>
        </w:rPr>
        <w:t xml:space="preserve">cost efficient</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Therefore, the proposed solution uses an HDFS cluster with replication factor 3 and high-availability NameNode architecture.</w:t>
      </w:r>
    </w:p>
    <w:p w:rsidR="00000000" w:rsidDel="00000000" w:rsidP="00000000" w:rsidRDefault="00000000" w:rsidRPr="00000000" w14:paraId="00000022">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kcvi3dgwoa3w" w:id="3"/>
      <w:bookmarkEnd w:id="3"/>
      <w:r w:rsidDel="00000000" w:rsidR="00000000" w:rsidRPr="00000000">
        <w:rPr>
          <w:rFonts w:ascii="Times New Roman" w:cs="Times New Roman" w:eastAsia="Times New Roman" w:hAnsi="Times New Roman"/>
          <w:color w:val="000000"/>
          <w:sz w:val="26"/>
          <w:szCs w:val="26"/>
          <w:rtl w:val="0"/>
        </w:rPr>
        <w:t xml:space="preserve">2. Proposed HDFS Architecture</w:t>
      </w:r>
    </w:p>
    <w:p w:rsidR="00000000" w:rsidDel="00000000" w:rsidP="00000000" w:rsidRDefault="00000000" w:rsidRPr="00000000" w14:paraId="00000024">
      <w:pPr>
        <w:spacing w:after="240" w:before="240" w:lineRule="auto"/>
        <w:rPr/>
      </w:pPr>
      <w:r w:rsidDel="00000000" w:rsidR="00000000" w:rsidRPr="00000000">
        <w:rPr>
          <w:rtl w:val="0"/>
        </w:rPr>
        <w:t xml:space="preserve">The proposed architecture contains:</w:t>
      </w:r>
    </w:p>
    <w:p w:rsidR="00000000" w:rsidDel="00000000" w:rsidP="00000000" w:rsidRDefault="00000000" w:rsidRPr="00000000" w14:paraId="00000025">
      <w:pPr>
        <w:spacing w:after="240" w:before="240" w:lineRule="auto"/>
        <w:rPr>
          <w:b w:val="1"/>
          <w:bCs w:val="1"/>
        </w:rPr>
      </w:pPr>
      <w:sdt>
        <w:sdtPr>
          <w:id w:val="1231134188"/>
          <w:tag w:val="goog_rdk_0"/>
        </w:sdtPr>
        <w:sdtContent>
          <w:r w:rsidDel="00000000" w:rsidR="00000000" w:rsidRPr="00000000">
            <w:rPr>
              <w:rFonts w:ascii="Cardo" w:cs="Cardo" w:eastAsia="Cardo" w:hAnsi="Cardo"/>
              <w:b w:val="1"/>
              <w:bCs w:val="1"/>
              <w:rtl w:val="0"/>
            </w:rPr>
            <w:t xml:space="preserve">Media Users → Application Server → HDFS Cluster</w:t>
          </w:r>
        </w:sdtContent>
      </w:sdt>
    </w:p>
    <w:p w:rsidR="00000000" w:rsidDel="00000000" w:rsidP="00000000" w:rsidRDefault="00000000" w:rsidRPr="00000000" w14:paraId="00000026">
      <w:pPr>
        <w:spacing w:after="240" w:before="240" w:lineRule="auto"/>
        <w:rPr/>
      </w:pPr>
      <w:r w:rsidDel="00000000" w:rsidR="00000000" w:rsidRPr="00000000">
        <w:rPr>
          <w:rtl w:val="0"/>
        </w:rPr>
        <w:t xml:space="preserve">The HDFS cluster contains:</w:t>
      </w:r>
    </w:p>
    <w:p w:rsidR="00000000" w:rsidDel="00000000" w:rsidP="00000000" w:rsidRDefault="00000000" w:rsidRPr="00000000" w14:paraId="00000027">
      <w:pPr>
        <w:numPr>
          <w:ilvl w:val="0"/>
          <w:numId w:val="23"/>
        </w:numPr>
        <w:spacing w:after="0" w:afterAutospacing="0" w:before="240" w:lineRule="auto"/>
        <w:ind w:left="720" w:hanging="360"/>
      </w:pPr>
      <w:r w:rsidDel="00000000" w:rsidR="00000000" w:rsidRPr="00000000">
        <w:rPr>
          <w:rtl w:val="0"/>
        </w:rPr>
        <w:t xml:space="preserve">Active NameNode</w:t>
      </w:r>
    </w:p>
    <w:p w:rsidR="00000000" w:rsidDel="00000000" w:rsidP="00000000" w:rsidRDefault="00000000" w:rsidRPr="00000000" w14:paraId="00000028">
      <w:pPr>
        <w:numPr>
          <w:ilvl w:val="0"/>
          <w:numId w:val="23"/>
        </w:numPr>
        <w:spacing w:after="0" w:afterAutospacing="0" w:before="0" w:beforeAutospacing="0" w:lineRule="auto"/>
        <w:ind w:left="720" w:hanging="360"/>
      </w:pPr>
      <w:r w:rsidDel="00000000" w:rsidR="00000000" w:rsidRPr="00000000">
        <w:rPr>
          <w:rtl w:val="0"/>
        </w:rPr>
        <w:t xml:space="preserve">Standby NameNode</w:t>
      </w:r>
    </w:p>
    <w:p w:rsidR="00000000" w:rsidDel="00000000" w:rsidP="00000000" w:rsidRDefault="00000000" w:rsidRPr="00000000" w14:paraId="00000029">
      <w:pPr>
        <w:numPr>
          <w:ilvl w:val="0"/>
          <w:numId w:val="23"/>
        </w:numPr>
        <w:spacing w:after="0" w:afterAutospacing="0" w:before="0" w:beforeAutospacing="0" w:lineRule="auto"/>
        <w:ind w:left="720" w:hanging="360"/>
      </w:pPr>
      <w:r w:rsidDel="00000000" w:rsidR="00000000" w:rsidRPr="00000000">
        <w:rPr>
          <w:rtl w:val="0"/>
        </w:rPr>
        <w:t xml:space="preserve">Multiple DataNodes</w:t>
      </w:r>
    </w:p>
    <w:p w:rsidR="00000000" w:rsidDel="00000000" w:rsidP="00000000" w:rsidRDefault="00000000" w:rsidRPr="00000000" w14:paraId="0000002A">
      <w:pPr>
        <w:numPr>
          <w:ilvl w:val="0"/>
          <w:numId w:val="23"/>
        </w:numPr>
        <w:spacing w:after="0" w:afterAutospacing="0" w:before="0" w:beforeAutospacing="0" w:lineRule="auto"/>
        <w:ind w:left="720" w:hanging="360"/>
      </w:pPr>
      <w:r w:rsidDel="00000000" w:rsidR="00000000" w:rsidRPr="00000000">
        <w:rPr>
          <w:rtl w:val="0"/>
        </w:rPr>
        <w:t xml:space="preserve">JournalNodes for NameNode synchronization</w:t>
      </w:r>
    </w:p>
    <w:p w:rsidR="00000000" w:rsidDel="00000000" w:rsidP="00000000" w:rsidRDefault="00000000" w:rsidRPr="00000000" w14:paraId="0000002B">
      <w:pPr>
        <w:numPr>
          <w:ilvl w:val="0"/>
          <w:numId w:val="23"/>
        </w:numPr>
        <w:spacing w:after="240" w:before="0" w:beforeAutospacing="0" w:lineRule="auto"/>
        <w:ind w:left="720" w:hanging="360"/>
      </w:pPr>
      <w:r w:rsidDel="00000000" w:rsidR="00000000" w:rsidRPr="00000000">
        <w:rPr>
          <w:rtl w:val="0"/>
        </w:rPr>
        <w:t xml:space="preserve">Replication factor of 3</w:t>
      </w:r>
    </w:p>
    <w:p w:rsidR="00000000" w:rsidDel="00000000" w:rsidP="00000000" w:rsidRDefault="00000000" w:rsidRPr="00000000" w14:paraId="0000002C">
      <w:pPr>
        <w:spacing w:after="240" w:before="240" w:lineRule="auto"/>
        <w:rPr/>
      </w:pPr>
      <w:r w:rsidDel="00000000" w:rsidR="00000000" w:rsidRPr="00000000">
        <w:rPr>
          <w:rtl w:val="0"/>
        </w:rPr>
        <w:t xml:space="preserve">The NameNode manages metadata such as file names, block locations, and DataNode information. The actual media files are stored in the DataNodes.</w:t>
      </w:r>
    </w:p>
    <w:p w:rsidR="00000000" w:rsidDel="00000000" w:rsidP="00000000" w:rsidRDefault="00000000" w:rsidRPr="00000000" w14:paraId="0000002D">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kqwr94virnpz" w:id="4"/>
      <w:bookmarkEnd w:id="4"/>
      <w:r w:rsidDel="00000000" w:rsidR="00000000" w:rsidRPr="00000000">
        <w:rPr>
          <w:rFonts w:ascii="Times New Roman" w:cs="Times New Roman" w:eastAsia="Times New Roman" w:hAnsi="Times New Roman"/>
          <w:color w:val="000000"/>
          <w:sz w:val="26"/>
          <w:szCs w:val="26"/>
          <w:rtl w:val="0"/>
        </w:rPr>
        <w:t xml:space="preserve">3. Data Storage and Replication</w:t>
      </w:r>
    </w:p>
    <w:p w:rsidR="00000000" w:rsidDel="00000000" w:rsidP="00000000" w:rsidRDefault="00000000" w:rsidRPr="00000000" w14:paraId="0000002F">
      <w:pPr>
        <w:spacing w:after="240" w:before="240" w:lineRule="auto"/>
        <w:rPr/>
      </w:pPr>
      <w:r w:rsidDel="00000000" w:rsidR="00000000" w:rsidRPr="00000000">
        <w:rPr>
          <w:rtl w:val="0"/>
        </w:rPr>
        <w:t xml:space="preserve">When a user uploads a large video or media file, HDFS divides the file into smaller blocks.</w:t>
      </w:r>
    </w:p>
    <w:p w:rsidR="00000000" w:rsidDel="00000000" w:rsidP="00000000" w:rsidRDefault="00000000" w:rsidRPr="00000000" w14:paraId="00000030">
      <w:pPr>
        <w:spacing w:after="240" w:before="240" w:lineRule="auto"/>
        <w:rPr/>
      </w:pPr>
      <w:r w:rsidDel="00000000" w:rsidR="00000000" w:rsidRPr="00000000">
        <w:rPr>
          <w:rtl w:val="0"/>
        </w:rPr>
        <w:t xml:space="preserve">For example:</w:t>
      </w:r>
    </w:p>
    <w:p w:rsidR="00000000" w:rsidDel="00000000" w:rsidP="00000000" w:rsidRDefault="00000000" w:rsidRPr="00000000" w14:paraId="00000031">
      <w:pPr>
        <w:spacing w:after="240" w:before="240" w:lineRule="auto"/>
        <w:rPr>
          <w:b w:val="1"/>
          <w:bCs w:val="1"/>
        </w:rPr>
      </w:pPr>
      <w:sdt>
        <w:sdtPr>
          <w:id w:val="-762977780"/>
          <w:tag w:val="goog_rdk_1"/>
        </w:sdtPr>
        <w:sdtContent>
          <w:r w:rsidDel="00000000" w:rsidR="00000000" w:rsidRPr="00000000">
            <w:rPr>
              <w:rFonts w:ascii="Cardo" w:cs="Cardo" w:eastAsia="Cardo" w:hAnsi="Cardo"/>
              <w:b w:val="1"/>
              <w:bCs w:val="1"/>
              <w:rtl w:val="0"/>
            </w:rPr>
            <w:t xml:space="preserve">Media File → Block 1 + Block 2 + Block 3 + ...</w:t>
          </w:r>
        </w:sdtContent>
      </w:sdt>
    </w:p>
    <w:p w:rsidR="00000000" w:rsidDel="00000000" w:rsidP="00000000" w:rsidRDefault="00000000" w:rsidRPr="00000000" w14:paraId="00000032">
      <w:pPr>
        <w:spacing w:after="240" w:before="240" w:lineRule="auto"/>
        <w:rPr/>
      </w:pPr>
      <w:r w:rsidDel="00000000" w:rsidR="00000000" w:rsidRPr="00000000">
        <w:rPr>
          <w:rtl w:val="0"/>
        </w:rPr>
        <w:t xml:space="preserve">Each block is stored on different DataNodes. The replication factor is set to </w:t>
      </w:r>
      <w:r w:rsidDel="00000000" w:rsidR="00000000" w:rsidRPr="00000000">
        <w:rPr>
          <w:b w:val="1"/>
          <w:bCs w:val="1"/>
          <w:rtl w:val="0"/>
        </w:rPr>
        <w:t xml:space="preserve">3</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Example:</w:t>
      </w:r>
    </w:p>
    <w:p w:rsidR="00000000" w:rsidDel="00000000" w:rsidP="00000000" w:rsidRDefault="00000000" w:rsidRPr="00000000" w14:paraId="00000034">
      <w:pPr>
        <w:numPr>
          <w:ilvl w:val="0"/>
          <w:numId w:val="11"/>
        </w:numPr>
        <w:spacing w:after="0" w:afterAutospacing="0" w:before="240" w:lineRule="auto"/>
        <w:ind w:left="720" w:hanging="360"/>
      </w:pPr>
      <w:sdt>
        <w:sdtPr>
          <w:id w:val="259042759"/>
          <w:tag w:val="goog_rdk_2"/>
        </w:sdtPr>
        <w:sdtContent>
          <w:r w:rsidDel="00000000" w:rsidR="00000000" w:rsidRPr="00000000">
            <w:rPr>
              <w:rFonts w:ascii="Cardo" w:cs="Cardo" w:eastAsia="Cardo" w:hAnsi="Cardo"/>
              <w:rtl w:val="0"/>
            </w:rPr>
            <w:t xml:space="preserve">Block 1 → DataNode 1, DataNode 2, DataNode 3</w:t>
          </w:r>
        </w:sdtContent>
      </w:sdt>
    </w:p>
    <w:p w:rsidR="00000000" w:rsidDel="00000000" w:rsidP="00000000" w:rsidRDefault="00000000" w:rsidRPr="00000000" w14:paraId="00000035">
      <w:pPr>
        <w:numPr>
          <w:ilvl w:val="0"/>
          <w:numId w:val="11"/>
        </w:numPr>
        <w:spacing w:after="240" w:before="0" w:beforeAutospacing="0" w:lineRule="auto"/>
        <w:ind w:left="720" w:hanging="360"/>
      </w:pPr>
      <w:sdt>
        <w:sdtPr>
          <w:id w:val="208787576"/>
          <w:tag w:val="goog_rdk_3"/>
        </w:sdtPr>
        <w:sdtContent>
          <w:r w:rsidDel="00000000" w:rsidR="00000000" w:rsidRPr="00000000">
            <w:rPr>
              <w:rFonts w:ascii="Cardo" w:cs="Cardo" w:eastAsia="Cardo" w:hAnsi="Cardo"/>
              <w:rtl w:val="0"/>
            </w:rPr>
            <w:t xml:space="preserve">Block 2 → DataNode 2, DataNode 3, DataNode 4</w:t>
          </w:r>
        </w:sdtContent>
      </w:sdt>
    </w:p>
    <w:p w:rsidR="00000000" w:rsidDel="00000000" w:rsidP="00000000" w:rsidRDefault="00000000" w:rsidRPr="00000000" w14:paraId="00000036">
      <w:pPr>
        <w:spacing w:after="240" w:before="240" w:lineRule="auto"/>
        <w:rPr/>
      </w:pPr>
      <w:r w:rsidDel="00000000" w:rsidR="00000000" w:rsidRPr="00000000">
        <w:rPr>
          <w:rtl w:val="0"/>
        </w:rPr>
        <w:t xml:space="preserve">This ensures that if one DataNode fails, two other copies are still available.</w:t>
      </w:r>
    </w:p>
    <w:p w:rsidR="00000000" w:rsidDel="00000000" w:rsidP="00000000" w:rsidRDefault="00000000" w:rsidRPr="00000000" w14:paraId="00000037">
      <w:pPr>
        <w:spacing w:after="240" w:before="240" w:lineRule="auto"/>
        <w:rPr/>
      </w:pPr>
      <w:r w:rsidDel="00000000" w:rsidR="00000000" w:rsidRPr="00000000">
        <w:rPr>
          <w:rtl w:val="0"/>
        </w:rPr>
        <w:t xml:space="preserve">Since the maximum allowed replication factor is 3, using exactly three replicas provides a good balance between availability and storage cost.</w:t>
      </w:r>
    </w:p>
    <w:p w:rsidR="00000000" w:rsidDel="00000000" w:rsidP="00000000" w:rsidRDefault="00000000" w:rsidRPr="00000000" w14:paraId="00000038">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o9c4rxxn053" w:id="5"/>
      <w:bookmarkEnd w:id="5"/>
      <w:r w:rsidDel="00000000" w:rsidR="00000000" w:rsidRPr="00000000">
        <w:rPr>
          <w:rFonts w:ascii="Times New Roman" w:cs="Times New Roman" w:eastAsia="Times New Roman" w:hAnsi="Times New Roman"/>
          <w:color w:val="000000"/>
          <w:sz w:val="26"/>
          <w:szCs w:val="26"/>
          <w:rtl w:val="0"/>
        </w:rPr>
        <w:t xml:space="preserve">4. High Availability</w:t>
      </w:r>
    </w:p>
    <w:p w:rsidR="00000000" w:rsidDel="00000000" w:rsidP="00000000" w:rsidRDefault="00000000" w:rsidRPr="00000000" w14:paraId="0000003A">
      <w:pPr>
        <w:spacing w:after="240" w:before="240" w:lineRule="auto"/>
        <w:rPr/>
      </w:pPr>
      <w:r w:rsidDel="00000000" w:rsidR="00000000" w:rsidRPr="00000000">
        <w:rPr>
          <w:rtl w:val="0"/>
        </w:rPr>
        <w:t xml:space="preserve">To achieve more than </w:t>
      </w:r>
      <w:r w:rsidDel="00000000" w:rsidR="00000000" w:rsidRPr="00000000">
        <w:rPr>
          <w:b w:val="1"/>
          <w:bCs w:val="1"/>
          <w:rtl w:val="0"/>
        </w:rPr>
        <w:t xml:space="preserve">99.9% availability</w:t>
      </w:r>
      <w:r w:rsidDel="00000000" w:rsidR="00000000" w:rsidRPr="00000000">
        <w:rPr>
          <w:rtl w:val="0"/>
        </w:rPr>
        <w:t xml:space="preserve">, the system uses HDFS High Availability.</w:t>
      </w:r>
    </w:p>
    <w:p w:rsidR="00000000" w:rsidDel="00000000" w:rsidP="00000000" w:rsidRDefault="00000000" w:rsidRPr="00000000" w14:paraId="0000003B">
      <w:pPr>
        <w:spacing w:after="240" w:before="240" w:lineRule="auto"/>
        <w:rPr/>
      </w:pPr>
      <w:r w:rsidDel="00000000" w:rsidR="00000000" w:rsidRPr="00000000">
        <w:rPr>
          <w:rtl w:val="0"/>
        </w:rPr>
        <w:t xml:space="preserve">Two NameNodes are configured:</w:t>
      </w:r>
    </w:p>
    <w:p w:rsidR="00000000" w:rsidDel="00000000" w:rsidP="00000000" w:rsidRDefault="00000000" w:rsidRPr="00000000" w14:paraId="0000003C">
      <w:pPr>
        <w:numPr>
          <w:ilvl w:val="0"/>
          <w:numId w:val="36"/>
        </w:numPr>
        <w:spacing w:after="0" w:afterAutospacing="0" w:before="240" w:lineRule="auto"/>
        <w:ind w:left="720" w:hanging="360"/>
      </w:pPr>
      <w:r w:rsidDel="00000000" w:rsidR="00000000" w:rsidRPr="00000000">
        <w:rPr>
          <w:b w:val="1"/>
          <w:bCs w:val="1"/>
          <w:rtl w:val="0"/>
        </w:rPr>
        <w:t xml:space="preserve">Active NameNode</w:t>
      </w:r>
      <w:r w:rsidDel="00000000" w:rsidR="00000000" w:rsidRPr="00000000">
        <w:rPr>
          <w:rtl w:val="0"/>
        </w:rPr>
        <w:t xml:space="preserve"> – Handles normal client requests.</w:t>
      </w:r>
    </w:p>
    <w:p w:rsidR="00000000" w:rsidDel="00000000" w:rsidP="00000000" w:rsidRDefault="00000000" w:rsidRPr="00000000" w14:paraId="0000003D">
      <w:pPr>
        <w:numPr>
          <w:ilvl w:val="0"/>
          <w:numId w:val="36"/>
        </w:numPr>
        <w:spacing w:after="240" w:before="0" w:beforeAutospacing="0" w:lineRule="auto"/>
        <w:ind w:left="720" w:hanging="360"/>
      </w:pPr>
      <w:r w:rsidDel="00000000" w:rsidR="00000000" w:rsidRPr="00000000">
        <w:rPr>
          <w:b w:val="1"/>
          <w:bCs w:val="1"/>
          <w:rtl w:val="0"/>
        </w:rPr>
        <w:t xml:space="preserve">Standby NameNode</w:t>
      </w:r>
      <w:r w:rsidDel="00000000" w:rsidR="00000000" w:rsidRPr="00000000">
        <w:rPr>
          <w:rtl w:val="0"/>
        </w:rPr>
        <w:t xml:space="preserve"> – Maintains an updated copy of metadata.</w:t>
      </w:r>
    </w:p>
    <w:p w:rsidR="00000000" w:rsidDel="00000000" w:rsidP="00000000" w:rsidRDefault="00000000" w:rsidRPr="00000000" w14:paraId="0000003E">
      <w:pPr>
        <w:spacing w:after="240" w:before="240" w:lineRule="auto"/>
        <w:rPr/>
      </w:pPr>
      <w:r w:rsidDel="00000000" w:rsidR="00000000" w:rsidRPr="00000000">
        <w:rPr>
          <w:rtl w:val="0"/>
        </w:rPr>
        <w:t xml:space="preserve">If the Active NameNode fails, the Standby NameNode automatically takes over. This prevents the NameNode from becoming a single point of failure.</w:t>
      </w:r>
    </w:p>
    <w:p w:rsidR="00000000" w:rsidDel="00000000" w:rsidP="00000000" w:rsidRDefault="00000000" w:rsidRPr="00000000" w14:paraId="0000003F">
      <w:pPr>
        <w:spacing w:after="240" w:before="240" w:lineRule="auto"/>
        <w:rPr/>
      </w:pPr>
      <w:r w:rsidDel="00000000" w:rsidR="00000000" w:rsidRPr="00000000">
        <w:rPr>
          <w:rtl w:val="0"/>
        </w:rPr>
        <w:t xml:space="preserve">The use of multiple DataNodes and three copies of each data block also improves availability.</w:t>
      </w:r>
    </w:p>
    <w:p w:rsidR="00000000" w:rsidDel="00000000" w:rsidP="00000000" w:rsidRDefault="00000000" w:rsidRPr="00000000" w14:paraId="00000040">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s9t3dkg472b" w:id="6"/>
      <w:bookmarkEnd w:id="6"/>
      <w:r w:rsidDel="00000000" w:rsidR="00000000" w:rsidRPr="00000000">
        <w:rPr>
          <w:rFonts w:ascii="Times New Roman" w:cs="Times New Roman" w:eastAsia="Times New Roman" w:hAnsi="Times New Roman"/>
          <w:color w:val="000000"/>
          <w:sz w:val="26"/>
          <w:szCs w:val="26"/>
          <w:rtl w:val="0"/>
        </w:rPr>
        <w:t xml:space="preserve">5. Fault Tolerance</w:t>
      </w:r>
    </w:p>
    <w:p w:rsidR="00000000" w:rsidDel="00000000" w:rsidP="00000000" w:rsidRDefault="00000000" w:rsidRPr="00000000" w14:paraId="00000042">
      <w:pPr>
        <w:spacing w:after="240" w:before="240" w:lineRule="auto"/>
        <w:rPr/>
      </w:pPr>
      <w:r w:rsidDel="00000000" w:rsidR="00000000" w:rsidRPr="00000000">
        <w:rPr>
          <w:rtl w:val="0"/>
        </w:rPr>
        <w:t xml:space="preserve">HDFS continuously monitors DataNodes.</w:t>
      </w:r>
    </w:p>
    <w:p w:rsidR="00000000" w:rsidDel="00000000" w:rsidP="00000000" w:rsidRDefault="00000000" w:rsidRPr="00000000" w14:paraId="00000043">
      <w:pPr>
        <w:spacing w:after="240" w:before="240" w:lineRule="auto"/>
        <w:rPr/>
      </w:pPr>
      <w:r w:rsidDel="00000000" w:rsidR="00000000" w:rsidRPr="00000000">
        <w:rPr>
          <w:rtl w:val="0"/>
        </w:rPr>
        <w:t xml:space="preserve">If a DataNode fails:</w:t>
      </w:r>
    </w:p>
    <w:p w:rsidR="00000000" w:rsidDel="00000000" w:rsidP="00000000" w:rsidRDefault="00000000" w:rsidRPr="00000000" w14:paraId="00000044">
      <w:pPr>
        <w:numPr>
          <w:ilvl w:val="0"/>
          <w:numId w:val="8"/>
        </w:numPr>
        <w:spacing w:after="0" w:afterAutospacing="0" w:before="240" w:lineRule="auto"/>
        <w:ind w:left="720" w:hanging="360"/>
      </w:pPr>
      <w:r w:rsidDel="00000000" w:rsidR="00000000" w:rsidRPr="00000000">
        <w:rPr>
          <w:rtl w:val="0"/>
        </w:rPr>
        <w:t xml:space="preserve">The NameNode detects the failure.</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The system checks whether any data blocks have lost replicas.</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HDFS automatically creates new replicas on healthy DataNodes.</w:t>
      </w:r>
    </w:p>
    <w:p w:rsidR="00000000" w:rsidDel="00000000" w:rsidP="00000000" w:rsidRDefault="00000000" w:rsidRPr="00000000" w14:paraId="00000047">
      <w:pPr>
        <w:numPr>
          <w:ilvl w:val="0"/>
          <w:numId w:val="8"/>
        </w:numPr>
        <w:spacing w:after="240" w:before="0" w:beforeAutospacing="0" w:lineRule="auto"/>
        <w:ind w:left="720" w:hanging="360"/>
      </w:pPr>
      <w:r w:rsidDel="00000000" w:rsidR="00000000" w:rsidRPr="00000000">
        <w:rPr>
          <w:rtl w:val="0"/>
        </w:rPr>
        <w:t xml:space="preserve">The required replication factor is restored.</w:t>
      </w:r>
    </w:p>
    <w:p w:rsidR="00000000" w:rsidDel="00000000" w:rsidP="00000000" w:rsidRDefault="00000000" w:rsidRPr="00000000" w14:paraId="00000048">
      <w:pPr>
        <w:spacing w:after="240" w:before="240" w:lineRule="auto"/>
        <w:rPr/>
      </w:pPr>
      <w:r w:rsidDel="00000000" w:rsidR="00000000" w:rsidRPr="00000000">
        <w:rPr>
          <w:rtl w:val="0"/>
        </w:rPr>
        <w:t xml:space="preserve">Therefore, data remains available even when a server fails.</w:t>
      </w:r>
    </w:p>
    <w:p w:rsidR="00000000" w:rsidDel="00000000" w:rsidP="00000000" w:rsidRDefault="00000000" w:rsidRPr="00000000" w14:paraId="00000049">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wunslhanakd6" w:id="7"/>
      <w:bookmarkEnd w:id="7"/>
      <w:r w:rsidDel="00000000" w:rsidR="00000000" w:rsidRPr="00000000">
        <w:rPr>
          <w:rFonts w:ascii="Times New Roman" w:cs="Times New Roman" w:eastAsia="Times New Roman" w:hAnsi="Times New Roman"/>
          <w:color w:val="000000"/>
          <w:sz w:val="26"/>
          <w:szCs w:val="26"/>
          <w:rtl w:val="0"/>
        </w:rPr>
        <w:t xml:space="preserve">6. Cost-Efficient Storage Growth</w:t>
      </w:r>
    </w:p>
    <w:p w:rsidR="00000000" w:rsidDel="00000000" w:rsidP="00000000" w:rsidRDefault="00000000" w:rsidRPr="00000000" w14:paraId="0000004B">
      <w:pPr>
        <w:spacing w:after="240" w:before="240" w:lineRule="auto"/>
        <w:rPr/>
      </w:pPr>
      <w:r w:rsidDel="00000000" w:rsidR="00000000" w:rsidRPr="00000000">
        <w:rPr>
          <w:rtl w:val="0"/>
        </w:rPr>
        <w:t xml:space="preserve">The media platform will continuously generate new data. To control cost, the HDFS cluster can use </w:t>
      </w:r>
      <w:r w:rsidDel="00000000" w:rsidR="00000000" w:rsidRPr="00000000">
        <w:rPr>
          <w:b w:val="1"/>
          <w:bCs w:val="1"/>
          <w:rtl w:val="0"/>
        </w:rPr>
        <w:t xml:space="preserve">horizontal scaling</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Instead of purchasing an expensive large storage server, new low-cost commodity servers can be added when required.</w:t>
      </w:r>
    </w:p>
    <w:p w:rsidR="00000000" w:rsidDel="00000000" w:rsidP="00000000" w:rsidRDefault="00000000" w:rsidRPr="00000000" w14:paraId="0000004D">
      <w:pPr>
        <w:spacing w:after="240" w:before="240" w:lineRule="auto"/>
        <w:rPr/>
      </w:pPr>
      <w:r w:rsidDel="00000000" w:rsidR="00000000" w:rsidRPr="00000000">
        <w:rPr>
          <w:rtl w:val="0"/>
        </w:rPr>
        <w:t xml:space="preserve">The following methods improve cost efficiency:</w:t>
      </w:r>
    </w:p>
    <w:p w:rsidR="00000000" w:rsidDel="00000000" w:rsidP="00000000" w:rsidRDefault="00000000" w:rsidRPr="00000000" w14:paraId="0000004E">
      <w:pPr>
        <w:numPr>
          <w:ilvl w:val="0"/>
          <w:numId w:val="20"/>
        </w:numPr>
        <w:spacing w:after="0" w:afterAutospacing="0" w:before="240" w:lineRule="auto"/>
        <w:ind w:left="720" w:hanging="360"/>
      </w:pPr>
      <w:r w:rsidDel="00000000" w:rsidR="00000000" w:rsidRPr="00000000">
        <w:rPr>
          <w:rtl w:val="0"/>
        </w:rPr>
        <w:t xml:space="preserve">Replication is limited to 3.</w:t>
      </w:r>
    </w:p>
    <w:p w:rsidR="00000000" w:rsidDel="00000000" w:rsidP="00000000" w:rsidRDefault="00000000" w:rsidRPr="00000000" w14:paraId="0000004F">
      <w:pPr>
        <w:numPr>
          <w:ilvl w:val="0"/>
          <w:numId w:val="20"/>
        </w:numPr>
        <w:spacing w:after="0" w:afterAutospacing="0" w:before="0" w:beforeAutospacing="0" w:lineRule="auto"/>
        <w:ind w:left="720" w:hanging="360"/>
      </w:pPr>
      <w:r w:rsidDel="00000000" w:rsidR="00000000" w:rsidRPr="00000000">
        <w:rPr>
          <w:rtl w:val="0"/>
        </w:rPr>
        <w:t xml:space="preserve">New DataNodes are added only when storage demand increases.</w:t>
      </w:r>
    </w:p>
    <w:p w:rsidR="00000000" w:rsidDel="00000000" w:rsidP="00000000" w:rsidRDefault="00000000" w:rsidRPr="00000000" w14:paraId="00000050">
      <w:pPr>
        <w:numPr>
          <w:ilvl w:val="0"/>
          <w:numId w:val="20"/>
        </w:numPr>
        <w:spacing w:after="0" w:afterAutospacing="0" w:before="0" w:beforeAutospacing="0" w:lineRule="auto"/>
        <w:ind w:left="720" w:hanging="360"/>
      </w:pPr>
      <w:r w:rsidDel="00000000" w:rsidR="00000000" w:rsidRPr="00000000">
        <w:rPr>
          <w:rtl w:val="0"/>
        </w:rPr>
        <w:t xml:space="preserve">Frequently used media can remain in high-performance storage.</w:t>
      </w:r>
    </w:p>
    <w:p w:rsidR="00000000" w:rsidDel="00000000" w:rsidP="00000000" w:rsidRDefault="00000000" w:rsidRPr="00000000" w14:paraId="00000051">
      <w:pPr>
        <w:numPr>
          <w:ilvl w:val="0"/>
          <w:numId w:val="20"/>
        </w:numPr>
        <w:spacing w:after="0" w:afterAutospacing="0" w:before="0" w:beforeAutospacing="0" w:lineRule="auto"/>
        <w:ind w:left="720" w:hanging="360"/>
      </w:pPr>
      <w:r w:rsidDel="00000000" w:rsidR="00000000" w:rsidRPr="00000000">
        <w:rPr>
          <w:rtl w:val="0"/>
        </w:rPr>
        <w:t xml:space="preserve">Old or rarely accessed media can be moved to cheaper storage.</w:t>
      </w:r>
    </w:p>
    <w:p w:rsidR="00000000" w:rsidDel="00000000" w:rsidP="00000000" w:rsidRDefault="00000000" w:rsidRPr="00000000" w14:paraId="00000052">
      <w:pPr>
        <w:numPr>
          <w:ilvl w:val="0"/>
          <w:numId w:val="20"/>
        </w:numPr>
        <w:spacing w:after="240" w:before="0" w:beforeAutospacing="0" w:lineRule="auto"/>
        <w:ind w:left="720" w:hanging="360"/>
      </w:pPr>
      <w:r w:rsidDel="00000000" w:rsidR="00000000" w:rsidRPr="00000000">
        <w:rPr>
          <w:rtl w:val="0"/>
        </w:rPr>
        <w:t xml:space="preserve">Unnecessary duplicate files can be removed.</w:t>
      </w:r>
    </w:p>
    <w:p w:rsidR="00000000" w:rsidDel="00000000" w:rsidP="00000000" w:rsidRDefault="00000000" w:rsidRPr="00000000" w14:paraId="00000053">
      <w:pPr>
        <w:spacing w:after="240" w:before="240" w:lineRule="auto"/>
        <w:rPr/>
      </w:pPr>
      <w:r w:rsidDel="00000000" w:rsidR="00000000" w:rsidRPr="00000000">
        <w:rPr>
          <w:rtl w:val="0"/>
        </w:rPr>
        <w:t xml:space="preserve">This allows the organization to increase storage capacity gradually.</w:t>
      </w:r>
    </w:p>
    <w:p w:rsidR="00000000" w:rsidDel="00000000" w:rsidP="00000000" w:rsidRDefault="00000000" w:rsidRPr="00000000" w14:paraId="00000054">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n1wvpdbw9aeq" w:id="8"/>
      <w:bookmarkEnd w:id="8"/>
      <w:r w:rsidDel="00000000" w:rsidR="00000000" w:rsidRPr="00000000">
        <w:rPr>
          <w:rtl w:val="0"/>
        </w:rPr>
      </w:r>
    </w:p>
    <w:p w:rsidR="00000000" w:rsidDel="00000000" w:rsidP="00000000" w:rsidRDefault="00000000" w:rsidRPr="00000000" w14:paraId="00000056">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ofq86au867e9" w:id="9"/>
      <w:bookmarkEnd w:id="9"/>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bnxciagnqn25" w:id="10"/>
      <w:bookmarkEnd w:id="10"/>
      <w:r w:rsidDel="00000000" w:rsidR="00000000" w:rsidRPr="00000000">
        <w:rPr>
          <w:rFonts w:ascii="Times New Roman" w:cs="Times New Roman" w:eastAsia="Times New Roman" w:hAnsi="Times New Roman"/>
          <w:color w:val="000000"/>
          <w:sz w:val="26"/>
          <w:szCs w:val="26"/>
          <w:rtl w:val="0"/>
        </w:rPr>
        <w:t xml:space="preserve">7. Satisfaction of Constraints</w:t>
      </w:r>
    </w:p>
    <w:tbl>
      <w:tblPr>
        <w:tblStyle w:val="Table3"/>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4850"/>
        <w:tblGridChange w:id="0">
          <w:tblGrid>
            <w:gridCol w:w="2675"/>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lineRule="auto"/>
              <w:ind w:left="360" w:firstLine="0"/>
              <w:jc w:val="center"/>
              <w:rPr/>
            </w:pPr>
            <w:r w:rsidDel="00000000" w:rsidR="00000000" w:rsidRPr="00000000">
              <w:rPr>
                <w:b w:val="1"/>
                <w:b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0" w:lineRule="auto"/>
              <w:ind w:left="360" w:firstLine="0"/>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ind w:left="360" w:firstLine="0"/>
              <w:rPr/>
            </w:pPr>
            <w:r w:rsidDel="00000000" w:rsidR="00000000" w:rsidRPr="00000000">
              <w:rPr>
                <w:rtl w:val="0"/>
              </w:rPr>
              <w:t xml:space="preserve">Availability above 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ind w:left="360" w:firstLine="0"/>
              <w:rPr/>
            </w:pPr>
            <w:r w:rsidDel="00000000" w:rsidR="00000000" w:rsidRPr="00000000">
              <w:rPr>
                <w:rtl w:val="0"/>
              </w:rPr>
              <w:t xml:space="preserve">Active and Standby NameNodes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ind w:left="360" w:firstLine="0"/>
              <w:rPr/>
            </w:pPr>
            <w:sdt>
              <w:sdtPr>
                <w:id w:val="-844118657"/>
                <w:tag w:val="goog_rdk_4"/>
              </w:sdtPr>
              <w:sdtContent>
                <w:r w:rsidDel="00000000" w:rsidR="00000000" w:rsidRPr="00000000">
                  <w:rPr>
                    <w:rFonts w:ascii="Gungsuh" w:cs="Gungsuh" w:eastAsia="Gungsuh" w:hAnsi="Gungsuh"/>
                    <w:rtl w:val="0"/>
                  </w:rPr>
                  <w:t xml:space="preserve">Replication factor ≤ 3</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0" w:lineRule="auto"/>
              <w:ind w:left="360" w:firstLine="0"/>
              <w:rPr/>
            </w:pPr>
            <w:r w:rsidDel="00000000" w:rsidR="00000000" w:rsidRPr="00000000">
              <w:rPr>
                <w:rtl w:val="0"/>
              </w:rPr>
              <w:t xml:space="preserve">Replication factor set to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ind w:left="360" w:firstLine="0"/>
              <w:rPr/>
            </w:pPr>
            <w:r w:rsidDel="00000000" w:rsidR="00000000" w:rsidRPr="00000000">
              <w:rPr>
                <w:rtl w:val="0"/>
              </w:rPr>
              <w:t xml:space="preserve">DataNode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ind w:left="360" w:firstLine="0"/>
              <w:rPr/>
            </w:pPr>
            <w:r w:rsidDel="00000000" w:rsidR="00000000" w:rsidRPr="00000000">
              <w:rPr>
                <w:rtl w:val="0"/>
              </w:rPr>
              <w:t xml:space="preserve">Multiple replicas on different nodes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ind w:left="360" w:firstLine="0"/>
              <w:rPr/>
            </w:pPr>
            <w:r w:rsidDel="00000000" w:rsidR="00000000" w:rsidRPr="00000000">
              <w:rPr>
                <w:rtl w:val="0"/>
              </w:rPr>
              <w:t xml:space="preserve">Storage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ind w:left="360" w:firstLine="0"/>
              <w:rPr/>
            </w:pPr>
            <w:r w:rsidDel="00000000" w:rsidR="00000000" w:rsidRPr="00000000">
              <w:rPr>
                <w:rtl w:val="0"/>
              </w:rPr>
              <w:t xml:space="preserve">Horizontal scaling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lineRule="auto"/>
              <w:ind w:left="360" w:firstLine="0"/>
              <w:rPr/>
            </w:pPr>
            <w:r w:rsidDel="00000000" w:rsidR="00000000" w:rsidRPr="00000000">
              <w:rPr>
                <w:rtl w:val="0"/>
              </w:rPr>
              <w:t xml:space="preserve">Cost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ind w:left="360" w:firstLine="0"/>
              <w:rPr/>
            </w:pPr>
            <w:r w:rsidDel="00000000" w:rsidR="00000000" w:rsidRPr="00000000">
              <w:rPr>
                <w:rtl w:val="0"/>
              </w:rPr>
              <w:t xml:space="preserve">Commodity hardware and controlled replication</w:t>
            </w:r>
          </w:p>
        </w:tc>
      </w:tr>
    </w:tbl>
    <w:p w:rsidR="00000000" w:rsidDel="00000000" w:rsidP="00000000" w:rsidRDefault="00000000" w:rsidRPr="00000000" w14:paraId="00000064">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y51ctz9pr4di" w:id="11"/>
      <w:bookmarkEnd w:id="11"/>
      <w:r w:rsidDel="00000000" w:rsidR="00000000" w:rsidRPr="00000000">
        <w:rPr>
          <w:rFonts w:ascii="Times New Roman" w:cs="Times New Roman" w:eastAsia="Times New Roman" w:hAnsi="Times New Roman"/>
          <w:color w:val="000000"/>
          <w:sz w:val="26"/>
          <w:szCs w:val="26"/>
          <w:rtl w:val="0"/>
        </w:rPr>
        <w:t xml:space="preserve">8. Justification</w:t>
      </w:r>
    </w:p>
    <w:p w:rsidR="00000000" w:rsidDel="00000000" w:rsidP="00000000" w:rsidRDefault="00000000" w:rsidRPr="00000000" w14:paraId="00000066">
      <w:pPr>
        <w:spacing w:after="240" w:before="240" w:lineRule="auto"/>
        <w:rPr/>
      </w:pPr>
      <w:r w:rsidDel="00000000" w:rsidR="00000000" w:rsidRPr="00000000">
        <w:rPr>
          <w:rtl w:val="0"/>
        </w:rPr>
        <w:t xml:space="preserve">The proposed design satisfies all constraints because replication factor 3 provides sufficient fault tolerance without exceeding the storage limit. NameNode High Availability prevents a single point of failure. Multiple DataNodes ensure that data remains accessible even if individual machines fail.</w:t>
      </w:r>
    </w:p>
    <w:p w:rsidR="00000000" w:rsidDel="00000000" w:rsidP="00000000" w:rsidRDefault="00000000" w:rsidRPr="00000000" w14:paraId="00000067">
      <w:pPr>
        <w:spacing w:after="240" w:before="240" w:lineRule="auto"/>
        <w:rPr/>
      </w:pPr>
      <w:r w:rsidDel="00000000" w:rsidR="00000000" w:rsidRPr="00000000">
        <w:rPr>
          <w:rtl w:val="0"/>
        </w:rPr>
        <w:t xml:space="preserve">Horizontal scaling allows the media platform to increase storage capacity according to demand, making the solution cost efficient.</w:t>
      </w:r>
    </w:p>
    <w:p w:rsidR="00000000" w:rsidDel="00000000" w:rsidP="00000000" w:rsidRDefault="00000000" w:rsidRPr="00000000" w14:paraId="00000068">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h0xa2r7bsbr" w:id="12"/>
      <w:bookmarkEnd w:id="12"/>
      <w:r w:rsidDel="00000000" w:rsidR="00000000" w:rsidRPr="00000000">
        <w:rPr>
          <w:rFonts w:ascii="Times New Roman" w:cs="Times New Roman" w:eastAsia="Times New Roman" w:hAnsi="Times New Roman"/>
          <w:color w:val="000000"/>
          <w:sz w:val="26"/>
          <w:szCs w:val="26"/>
          <w:rtl w:val="0"/>
        </w:rPr>
        <w:t xml:space="preserve">9. Conclusion</w:t>
      </w:r>
    </w:p>
    <w:p w:rsidR="00000000" w:rsidDel="00000000" w:rsidP="00000000" w:rsidRDefault="00000000" w:rsidRPr="00000000" w14:paraId="0000006A">
      <w:pPr>
        <w:spacing w:after="240" w:before="240" w:lineRule="auto"/>
        <w:rPr/>
      </w:pPr>
      <w:r w:rsidDel="00000000" w:rsidR="00000000" w:rsidRPr="00000000">
        <w:rPr>
          <w:rtl w:val="0"/>
        </w:rPr>
        <w:t xml:space="preserve">In conclusion, an HDFS-based storage solution with </w:t>
      </w:r>
      <w:r w:rsidDel="00000000" w:rsidR="00000000" w:rsidRPr="00000000">
        <w:rPr>
          <w:b w:val="1"/>
          <w:bCs w:val="1"/>
          <w:rtl w:val="0"/>
        </w:rPr>
        <w:t xml:space="preserve">Active and Standby NameNodes, multiple DataNodes, and a replication factor of 3</w:t>
      </w:r>
      <w:r w:rsidDel="00000000" w:rsidR="00000000" w:rsidRPr="00000000">
        <w:rPr>
          <w:rtl w:val="0"/>
        </w:rPr>
        <w:t xml:space="preserve"> is suitable for the media platform. The system provides high availability, fault tolerance, scalability, and cost-efficient storage growth. Therefore, it satisfies the requirement of maintaining data availability above </w:t>
      </w:r>
      <w:r w:rsidDel="00000000" w:rsidR="00000000" w:rsidRPr="00000000">
        <w:rPr>
          <w:b w:val="1"/>
          <w:bCs w:val="1"/>
          <w:rtl w:val="0"/>
        </w:rPr>
        <w:t xml:space="preserve">99.9%</w:t>
      </w:r>
      <w:r w:rsidDel="00000000" w:rsidR="00000000" w:rsidRPr="00000000">
        <w:rPr>
          <w:rtl w:val="0"/>
        </w:rPr>
        <w:t xml:space="preserve"> while following the replication constraint.</w:t>
      </w:r>
    </w:p>
    <w:p w:rsidR="00000000" w:rsidDel="00000000" w:rsidP="00000000" w:rsidRDefault="00000000" w:rsidRPr="00000000" w14:paraId="0000006B">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MapReduce workflow must process log data within a 20-minute batch window using limited cluster nodes. Propose a job design under these constraints and explain task distribution.</w:t>
      </w:r>
      <w:r w:rsidDel="00000000" w:rsidR="00000000" w:rsidRPr="00000000">
        <w:rPr>
          <w:rtl w:val="0"/>
        </w:rPr>
      </w:r>
    </w:p>
    <w:p w:rsidR="00000000" w:rsidDel="00000000" w:rsidP="00000000" w:rsidRDefault="00000000" w:rsidRPr="00000000" w14:paraId="0000006F">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after="120" w:lineRule="auto"/>
        <w:ind w:left="360" w:firstLine="0"/>
        <w:rPr>
          <w:rFonts w:ascii="Times New Roman" w:cs="Times New Roman" w:eastAsia="Times New Roman" w:hAnsi="Times New Roman"/>
          <w:color w:val="000000"/>
          <w:sz w:val="34"/>
          <w:szCs w:val="34"/>
        </w:rPr>
      </w:pPr>
      <w:bookmarkStart w:colFirst="0" w:colLast="0" w:name="_heading=h.y23x4z4l948s" w:id="13"/>
      <w:bookmarkEnd w:id="13"/>
      <w:r w:rsidDel="00000000" w:rsidR="00000000" w:rsidRPr="00000000">
        <w:rPr>
          <w:rFonts w:ascii="Times New Roman" w:cs="Times New Roman" w:eastAsia="Times New Roman" w:hAnsi="Times New Roman"/>
          <w:color w:val="000000"/>
          <w:sz w:val="46"/>
          <w:szCs w:val="46"/>
          <w:rtl w:val="0"/>
        </w:rPr>
        <w:t xml:space="preserve">Design a MapReduce Workflow for Processing Log Data Within a 20-Minute Batch Window </w:t>
      </w:r>
      <w:r w:rsidDel="00000000" w:rsidR="00000000" w:rsidRPr="00000000">
        <w:rPr>
          <w:rtl w:val="0"/>
        </w:rPr>
      </w:r>
    </w:p>
    <w:p w:rsidR="00000000" w:rsidDel="00000000" w:rsidP="00000000" w:rsidRDefault="00000000" w:rsidRPr="00000000" w14:paraId="00000071">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3mxa15ndy7f2" w:id="14"/>
      <w:bookmarkEnd w:id="14"/>
      <w:r w:rsidDel="00000000" w:rsidR="00000000" w:rsidRPr="00000000">
        <w:rPr>
          <w:rFonts w:ascii="Times New Roman" w:cs="Times New Roman" w:eastAsia="Times New Roman" w:hAnsi="Times New Roman"/>
          <w:color w:val="000000"/>
          <w:sz w:val="26"/>
          <w:szCs w:val="26"/>
          <w:rtl w:val="0"/>
        </w:rPr>
        <w:t xml:space="preserve">1. Introduction</w:t>
      </w:r>
    </w:p>
    <w:p w:rsidR="00000000" w:rsidDel="00000000" w:rsidP="00000000" w:rsidRDefault="00000000" w:rsidRPr="00000000" w14:paraId="00000072">
      <w:pPr>
        <w:spacing w:after="240" w:before="240" w:lineRule="auto"/>
        <w:rPr/>
      </w:pPr>
      <w:r w:rsidDel="00000000" w:rsidR="00000000" w:rsidRPr="00000000">
        <w:rPr>
          <w:rtl w:val="0"/>
        </w:rPr>
        <w:t xml:space="preserve">Organizations generate a large amount of log data from web servers, applications, networks, and user activities. Processing this large amount of data requires a distributed processing system. </w:t>
      </w:r>
      <w:r w:rsidDel="00000000" w:rsidR="00000000" w:rsidRPr="00000000">
        <w:rPr>
          <w:b w:val="1"/>
          <w:bCs w:val="1"/>
          <w:rtl w:val="0"/>
        </w:rPr>
        <w:t xml:space="preserve">MapReduce</w:t>
      </w:r>
      <w:r w:rsidDel="00000000" w:rsidR="00000000" w:rsidRPr="00000000">
        <w:rPr>
          <w:rtl w:val="0"/>
        </w:rPr>
        <w:t xml:space="preserve"> is suitable because it divides a large processing job into smaller tasks and executes them in parallel across multiple nodes.</w:t>
      </w:r>
    </w:p>
    <w:p w:rsidR="00000000" w:rsidDel="00000000" w:rsidP="00000000" w:rsidRDefault="00000000" w:rsidRPr="00000000" w14:paraId="00000073">
      <w:pPr>
        <w:spacing w:after="240" w:before="240" w:lineRule="auto"/>
        <w:rPr/>
      </w:pPr>
      <w:r w:rsidDel="00000000" w:rsidR="00000000" w:rsidRPr="00000000">
        <w:rPr>
          <w:rtl w:val="0"/>
        </w:rPr>
        <w:t xml:space="preserve">The given constraints are:</w:t>
      </w:r>
    </w:p>
    <w:p w:rsidR="00000000" w:rsidDel="00000000" w:rsidP="00000000" w:rsidRDefault="00000000" w:rsidRPr="00000000" w14:paraId="00000074">
      <w:pPr>
        <w:numPr>
          <w:ilvl w:val="0"/>
          <w:numId w:val="21"/>
        </w:numPr>
        <w:spacing w:after="0" w:afterAutospacing="0" w:before="240" w:lineRule="auto"/>
        <w:ind w:left="720" w:hanging="360"/>
      </w:pPr>
      <w:r w:rsidDel="00000000" w:rsidR="00000000" w:rsidRPr="00000000">
        <w:rPr>
          <w:rtl w:val="0"/>
        </w:rPr>
        <w:t xml:space="preserve">Log data must be processed within a </w:t>
      </w:r>
      <w:r w:rsidDel="00000000" w:rsidR="00000000" w:rsidRPr="00000000">
        <w:rPr>
          <w:b w:val="1"/>
          <w:bCs w:val="1"/>
          <w:rtl w:val="0"/>
        </w:rPr>
        <w:t xml:space="preserve">20-minute batch window</w:t>
      </w:r>
      <w:r w:rsidDel="00000000" w:rsidR="00000000" w:rsidRPr="00000000">
        <w:rPr>
          <w:rtl w:val="0"/>
        </w:rPr>
        <w:t xml:space="preserve">.</w:t>
      </w:r>
    </w:p>
    <w:p w:rsidR="00000000" w:rsidDel="00000000" w:rsidP="00000000" w:rsidRDefault="00000000" w:rsidRPr="00000000" w14:paraId="00000075">
      <w:pPr>
        <w:numPr>
          <w:ilvl w:val="0"/>
          <w:numId w:val="21"/>
        </w:numPr>
        <w:spacing w:after="0" w:afterAutospacing="0" w:before="0" w:beforeAutospacing="0" w:lineRule="auto"/>
        <w:ind w:left="720" w:hanging="360"/>
      </w:pPr>
      <w:r w:rsidDel="00000000" w:rsidR="00000000" w:rsidRPr="00000000">
        <w:rPr>
          <w:rtl w:val="0"/>
        </w:rPr>
        <w:t xml:space="preserve">The number of cluster nodes is </w:t>
      </w:r>
      <w:r w:rsidDel="00000000" w:rsidR="00000000" w:rsidRPr="00000000">
        <w:rPr>
          <w:b w:val="1"/>
          <w:bCs w:val="1"/>
          <w:rtl w:val="0"/>
        </w:rPr>
        <w:t xml:space="preserve">limited</w:t>
      </w:r>
      <w:r w:rsidDel="00000000" w:rsidR="00000000" w:rsidRPr="00000000">
        <w:rPr>
          <w:rtl w:val="0"/>
        </w:rPr>
        <w:t xml:space="preserve">.</w:t>
      </w:r>
    </w:p>
    <w:p w:rsidR="00000000" w:rsidDel="00000000" w:rsidP="00000000" w:rsidRDefault="00000000" w:rsidRPr="00000000" w14:paraId="00000076">
      <w:pPr>
        <w:numPr>
          <w:ilvl w:val="0"/>
          <w:numId w:val="21"/>
        </w:numPr>
        <w:spacing w:after="240" w:before="0" w:beforeAutospacing="0" w:lineRule="auto"/>
        <w:ind w:left="720" w:hanging="360"/>
      </w:pPr>
      <w:r w:rsidDel="00000000" w:rsidR="00000000" w:rsidRPr="00000000">
        <w:rPr>
          <w:rtl w:val="0"/>
        </w:rPr>
        <w:t xml:space="preserve">Resources must be used efficiently.</w:t>
      </w:r>
    </w:p>
    <w:p w:rsidR="00000000" w:rsidDel="00000000" w:rsidP="00000000" w:rsidRDefault="00000000" w:rsidRPr="00000000" w14:paraId="00000077">
      <w:pPr>
        <w:spacing w:after="240" w:before="240" w:lineRule="auto"/>
        <w:rPr/>
      </w:pPr>
      <w:r w:rsidDel="00000000" w:rsidR="00000000" w:rsidRPr="00000000">
        <w:rPr>
          <w:rtl w:val="0"/>
        </w:rPr>
        <w:t xml:space="preserve">Therefore, the proposed solution uses an optimized MapReduce workflow with efficient task distribution, data locality, and intermediate data reduction.</w:t>
      </w:r>
    </w:p>
    <w:p w:rsidR="00000000" w:rsidDel="00000000" w:rsidP="00000000" w:rsidRDefault="00000000" w:rsidRPr="00000000" w14:paraId="00000078">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vrtmigc7un48" w:id="15"/>
      <w:bookmarkEnd w:id="15"/>
      <w:r w:rsidDel="00000000" w:rsidR="00000000" w:rsidRPr="00000000">
        <w:rPr>
          <w:rFonts w:ascii="Times New Roman" w:cs="Times New Roman" w:eastAsia="Times New Roman" w:hAnsi="Times New Roman"/>
          <w:color w:val="000000"/>
          <w:sz w:val="26"/>
          <w:szCs w:val="26"/>
          <w:rtl w:val="0"/>
        </w:rPr>
        <w:t xml:space="preserve">2. Proposed MapReduce Architecture</w:t>
      </w:r>
    </w:p>
    <w:p w:rsidR="00000000" w:rsidDel="00000000" w:rsidP="00000000" w:rsidRDefault="00000000" w:rsidRPr="00000000" w14:paraId="0000007A">
      <w:pPr>
        <w:spacing w:after="240" w:before="240" w:lineRule="auto"/>
        <w:rPr/>
      </w:pPr>
      <w:r w:rsidDel="00000000" w:rsidR="00000000" w:rsidRPr="00000000">
        <w:rPr>
          <w:rtl w:val="0"/>
        </w:rPr>
        <w:t xml:space="preserve">The proposed workflow is:</w:t>
      </w:r>
    </w:p>
    <w:p w:rsidR="00000000" w:rsidDel="00000000" w:rsidP="00000000" w:rsidRDefault="00000000" w:rsidRPr="00000000" w14:paraId="0000007B">
      <w:pPr>
        <w:spacing w:after="240" w:before="240" w:lineRule="auto"/>
        <w:rPr>
          <w:b w:val="1"/>
          <w:bCs w:val="1"/>
        </w:rPr>
      </w:pPr>
      <w:sdt>
        <w:sdtPr>
          <w:id w:val="-1983618872"/>
          <w:tag w:val="goog_rdk_5"/>
        </w:sdtPr>
        <w:sdtContent>
          <w:r w:rsidDel="00000000" w:rsidR="00000000" w:rsidRPr="00000000">
            <w:rPr>
              <w:rFonts w:ascii="Cardo" w:cs="Cardo" w:eastAsia="Cardo" w:hAnsi="Cardo"/>
              <w:b w:val="1"/>
              <w:bCs w:val="1"/>
              <w:rtl w:val="0"/>
            </w:rPr>
            <w:t xml:space="preserve">Log Data → HDFS → Mapper → Combiner → Shuffle and Sort → Reducer → Final Output</w:t>
          </w:r>
        </w:sdtContent>
      </w:sdt>
    </w:p>
    <w:p w:rsidR="00000000" w:rsidDel="00000000" w:rsidP="00000000" w:rsidRDefault="00000000" w:rsidRPr="00000000" w14:paraId="0000007C">
      <w:pPr>
        <w:spacing w:after="240" w:before="240" w:lineRule="auto"/>
        <w:rPr/>
      </w:pPr>
      <w:r w:rsidDel="00000000" w:rsidR="00000000" w:rsidRPr="00000000">
        <w:rPr>
          <w:rtl w:val="0"/>
        </w:rPr>
        <w:t xml:space="preserve">The log files are first stored in HDFS. HDFS divides the input data into blocks, and the MapReduce framework assigns Map tasks to process these blocks.</w:t>
      </w:r>
    </w:p>
    <w:p w:rsidR="00000000" w:rsidDel="00000000" w:rsidP="00000000" w:rsidRDefault="00000000" w:rsidRPr="00000000" w14:paraId="0000007D">
      <w:pPr>
        <w:spacing w:after="240" w:before="240" w:lineRule="auto"/>
        <w:rPr/>
      </w:pPr>
      <w:r w:rsidDel="00000000" w:rsidR="00000000" w:rsidRPr="00000000">
        <w:rPr>
          <w:rtl w:val="0"/>
        </w:rPr>
        <w:t xml:space="preserve">The main components are:</w:t>
      </w:r>
    </w:p>
    <w:p w:rsidR="00000000" w:rsidDel="00000000" w:rsidP="00000000" w:rsidRDefault="00000000" w:rsidRPr="00000000" w14:paraId="0000007E">
      <w:pPr>
        <w:numPr>
          <w:ilvl w:val="0"/>
          <w:numId w:val="24"/>
        </w:numPr>
        <w:spacing w:after="0" w:afterAutospacing="0" w:before="240" w:lineRule="auto"/>
        <w:ind w:left="720" w:hanging="360"/>
      </w:pPr>
      <w:r w:rsidDel="00000000" w:rsidR="00000000" w:rsidRPr="00000000">
        <w:rPr>
          <w:rtl w:val="0"/>
        </w:rPr>
        <w:t xml:space="preserve">HDFS for storing log files</w:t>
      </w:r>
    </w:p>
    <w:p w:rsidR="00000000" w:rsidDel="00000000" w:rsidP="00000000" w:rsidRDefault="00000000" w:rsidRPr="00000000" w14:paraId="0000007F">
      <w:pPr>
        <w:numPr>
          <w:ilvl w:val="0"/>
          <w:numId w:val="24"/>
        </w:numPr>
        <w:spacing w:after="0" w:afterAutospacing="0" w:before="0" w:beforeAutospacing="0" w:lineRule="auto"/>
        <w:ind w:left="720" w:hanging="360"/>
      </w:pPr>
      <w:r w:rsidDel="00000000" w:rsidR="00000000" w:rsidRPr="00000000">
        <w:rPr>
          <w:rtl w:val="0"/>
        </w:rPr>
        <w:t xml:space="preserve">Mapper for processing input records</w:t>
      </w:r>
    </w:p>
    <w:p w:rsidR="00000000" w:rsidDel="00000000" w:rsidP="00000000" w:rsidRDefault="00000000" w:rsidRPr="00000000" w14:paraId="00000080">
      <w:pPr>
        <w:numPr>
          <w:ilvl w:val="0"/>
          <w:numId w:val="24"/>
        </w:numPr>
        <w:spacing w:after="0" w:afterAutospacing="0" w:before="0" w:beforeAutospacing="0" w:lineRule="auto"/>
        <w:ind w:left="720" w:hanging="360"/>
      </w:pPr>
      <w:r w:rsidDel="00000000" w:rsidR="00000000" w:rsidRPr="00000000">
        <w:rPr>
          <w:rtl w:val="0"/>
        </w:rPr>
        <w:t xml:space="preserve">Combiner for local aggregation</w:t>
      </w:r>
    </w:p>
    <w:p w:rsidR="00000000" w:rsidDel="00000000" w:rsidP="00000000" w:rsidRDefault="00000000" w:rsidRPr="00000000" w14:paraId="00000081">
      <w:pPr>
        <w:numPr>
          <w:ilvl w:val="0"/>
          <w:numId w:val="24"/>
        </w:numPr>
        <w:spacing w:after="0" w:afterAutospacing="0" w:before="0" w:beforeAutospacing="0" w:lineRule="auto"/>
        <w:ind w:left="720" w:hanging="360"/>
      </w:pPr>
      <w:r w:rsidDel="00000000" w:rsidR="00000000" w:rsidRPr="00000000">
        <w:rPr>
          <w:rtl w:val="0"/>
        </w:rPr>
        <w:t xml:space="preserve">Shuffle and Sort for grouping similar keys</w:t>
      </w:r>
    </w:p>
    <w:p w:rsidR="00000000" w:rsidDel="00000000" w:rsidP="00000000" w:rsidRDefault="00000000" w:rsidRPr="00000000" w14:paraId="00000082">
      <w:pPr>
        <w:numPr>
          <w:ilvl w:val="0"/>
          <w:numId w:val="24"/>
        </w:numPr>
        <w:spacing w:after="0" w:afterAutospacing="0" w:before="0" w:beforeAutospacing="0" w:lineRule="auto"/>
        <w:ind w:left="720" w:hanging="360"/>
      </w:pPr>
      <w:r w:rsidDel="00000000" w:rsidR="00000000" w:rsidRPr="00000000">
        <w:rPr>
          <w:rtl w:val="0"/>
        </w:rPr>
        <w:t xml:space="preserve">Reducer for generating final results</w:t>
      </w:r>
    </w:p>
    <w:p w:rsidR="00000000" w:rsidDel="00000000" w:rsidP="00000000" w:rsidRDefault="00000000" w:rsidRPr="00000000" w14:paraId="00000083">
      <w:pPr>
        <w:numPr>
          <w:ilvl w:val="0"/>
          <w:numId w:val="24"/>
        </w:numPr>
        <w:spacing w:after="240" w:before="0" w:beforeAutospacing="0" w:lineRule="auto"/>
        <w:ind w:left="720" w:hanging="360"/>
      </w:pPr>
      <w:r w:rsidDel="00000000" w:rsidR="00000000" w:rsidRPr="00000000">
        <w:rPr>
          <w:rtl w:val="0"/>
        </w:rPr>
        <w:t xml:space="preserve">YARN for managing cluster resources</w:t>
      </w:r>
    </w:p>
    <w:p w:rsidR="00000000" w:rsidDel="00000000" w:rsidP="00000000" w:rsidRDefault="00000000" w:rsidRPr="00000000" w14:paraId="00000084">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q9jbhe4olng9" w:id="16"/>
      <w:bookmarkEnd w:id="16"/>
      <w:r w:rsidDel="00000000" w:rsidR="00000000" w:rsidRPr="00000000">
        <w:rPr>
          <w:rFonts w:ascii="Times New Roman" w:cs="Times New Roman" w:eastAsia="Times New Roman" w:hAnsi="Times New Roman"/>
          <w:color w:val="000000"/>
          <w:sz w:val="26"/>
          <w:szCs w:val="26"/>
          <w:rtl w:val="0"/>
        </w:rPr>
        <w:t xml:space="preserve">3. Map Phase</w:t>
      </w:r>
    </w:p>
    <w:p w:rsidR="00000000" w:rsidDel="00000000" w:rsidP="00000000" w:rsidRDefault="00000000" w:rsidRPr="00000000" w14:paraId="00000086">
      <w:pPr>
        <w:spacing w:after="240" w:before="240" w:lineRule="auto"/>
        <w:rPr/>
      </w:pPr>
      <w:r w:rsidDel="00000000" w:rsidR="00000000" w:rsidRPr="00000000">
        <w:rPr>
          <w:rtl w:val="0"/>
        </w:rPr>
        <w:t xml:space="preserve">The input log files are divided into smaller input splits.</w:t>
      </w:r>
    </w:p>
    <w:p w:rsidR="00000000" w:rsidDel="00000000" w:rsidP="00000000" w:rsidRDefault="00000000" w:rsidRPr="00000000" w14:paraId="00000087">
      <w:pPr>
        <w:spacing w:after="240" w:before="240" w:lineRule="auto"/>
        <w:rPr/>
      </w:pPr>
      <w:r w:rsidDel="00000000" w:rsidR="00000000" w:rsidRPr="00000000">
        <w:rPr>
          <w:rtl w:val="0"/>
        </w:rPr>
        <w:t xml:space="preserve">Each Mapper processes one input split independently. The Mapper extracts useful information from each log record, such as:</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rtl w:val="0"/>
        </w:rPr>
        <w:t xml:space="preserve">IP address</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rtl w:val="0"/>
        </w:rPr>
        <w:t xml:space="preserve">User ID</w:t>
      </w:r>
    </w:p>
    <w:p w:rsidR="00000000" w:rsidDel="00000000" w:rsidP="00000000" w:rsidRDefault="00000000" w:rsidRPr="00000000" w14:paraId="0000008A">
      <w:pPr>
        <w:numPr>
          <w:ilvl w:val="0"/>
          <w:numId w:val="14"/>
        </w:numPr>
        <w:spacing w:after="0" w:afterAutospacing="0" w:before="0" w:beforeAutospacing="0" w:lineRule="auto"/>
        <w:ind w:left="720" w:hanging="360"/>
      </w:pPr>
      <w:r w:rsidDel="00000000" w:rsidR="00000000" w:rsidRPr="00000000">
        <w:rPr>
          <w:rtl w:val="0"/>
        </w:rPr>
        <w:t xml:space="preserve">Request type</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rtl w:val="0"/>
        </w:rPr>
        <w:t xml:space="preserve">Error code</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rtl w:val="0"/>
        </w:rPr>
        <w:t xml:space="preserve">Date and time</w:t>
      </w:r>
    </w:p>
    <w:p w:rsidR="00000000" w:rsidDel="00000000" w:rsidP="00000000" w:rsidRDefault="00000000" w:rsidRPr="00000000" w14:paraId="0000008D">
      <w:pPr>
        <w:numPr>
          <w:ilvl w:val="0"/>
          <w:numId w:val="14"/>
        </w:numPr>
        <w:spacing w:after="240" w:before="0" w:beforeAutospacing="0" w:lineRule="auto"/>
        <w:ind w:left="720" w:hanging="360"/>
      </w:pPr>
      <w:r w:rsidDel="00000000" w:rsidR="00000000" w:rsidRPr="00000000">
        <w:rPr>
          <w:rtl w:val="0"/>
        </w:rPr>
        <w:t xml:space="preserve">Number of requests</w:t>
      </w:r>
    </w:p>
    <w:p w:rsidR="00000000" w:rsidDel="00000000" w:rsidP="00000000" w:rsidRDefault="00000000" w:rsidRPr="00000000" w14:paraId="0000008E">
      <w:pPr>
        <w:spacing w:after="240" w:before="240" w:lineRule="auto"/>
        <w:rPr/>
      </w:pPr>
      <w:r w:rsidDel="00000000" w:rsidR="00000000" w:rsidRPr="00000000">
        <w:rPr>
          <w:rtl w:val="0"/>
        </w:rPr>
        <w:t xml:space="preserve">For example, if the purpose is to count errors, the Mapper can produce:</w:t>
      </w:r>
    </w:p>
    <w:p w:rsidR="00000000" w:rsidDel="00000000" w:rsidP="00000000" w:rsidRDefault="00000000" w:rsidRPr="00000000" w14:paraId="0000008F">
      <w:pPr>
        <w:spacing w:after="240" w:before="240" w:lineRule="auto"/>
        <w:rPr>
          <w:b w:val="1"/>
          <w:bCs w:val="1"/>
        </w:rPr>
      </w:pPr>
      <w:sdt>
        <w:sdtPr>
          <w:id w:val="1675259989"/>
          <w:tag w:val="goog_rdk_6"/>
        </w:sdtPr>
        <w:sdtContent>
          <w:r w:rsidDel="00000000" w:rsidR="00000000" w:rsidRPr="00000000">
            <w:rPr>
              <w:rFonts w:ascii="Cardo" w:cs="Cardo" w:eastAsia="Cardo" w:hAnsi="Cardo"/>
              <w:b w:val="1"/>
              <w:bCs w:val="1"/>
              <w:rtl w:val="0"/>
            </w:rPr>
            <w:t xml:space="preserve">Error 404 → 1</w:t>
            <w:br w:type="textWrapping"/>
            <w:t xml:space="preserve">Error 500 → 1</w:t>
          </w:r>
        </w:sdtContent>
      </w:sdt>
    </w:p>
    <w:p w:rsidR="00000000" w:rsidDel="00000000" w:rsidP="00000000" w:rsidRDefault="00000000" w:rsidRPr="00000000" w14:paraId="00000090">
      <w:pPr>
        <w:spacing w:after="240" w:before="240" w:lineRule="auto"/>
        <w:rPr/>
      </w:pPr>
      <w:r w:rsidDel="00000000" w:rsidR="00000000" w:rsidRPr="00000000">
        <w:rPr>
          <w:rtl w:val="0"/>
        </w:rPr>
        <w:t xml:space="preserve">Since multiple Mapper tasks work in parallel, large log files can be processed faster.</w:t>
      </w:r>
    </w:p>
    <w:p w:rsidR="00000000" w:rsidDel="00000000" w:rsidP="00000000" w:rsidRDefault="00000000" w:rsidRPr="00000000" w14:paraId="00000091">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wgge1r69wxyp" w:id="17"/>
      <w:bookmarkEnd w:id="17"/>
      <w:r w:rsidDel="00000000" w:rsidR="00000000" w:rsidRPr="00000000">
        <w:rPr>
          <w:rFonts w:ascii="Times New Roman" w:cs="Times New Roman" w:eastAsia="Times New Roman" w:hAnsi="Times New Roman"/>
          <w:color w:val="000000"/>
          <w:sz w:val="26"/>
          <w:szCs w:val="26"/>
          <w:rtl w:val="0"/>
        </w:rPr>
        <w:t xml:space="preserve">4. Use of Combiner</w:t>
      </w:r>
    </w:p>
    <w:p w:rsidR="00000000" w:rsidDel="00000000" w:rsidP="00000000" w:rsidRDefault="00000000" w:rsidRPr="00000000" w14:paraId="00000093">
      <w:pPr>
        <w:spacing w:after="240" w:before="240" w:lineRule="auto"/>
        <w:rPr/>
      </w:pPr>
      <w:r w:rsidDel="00000000" w:rsidR="00000000" w:rsidRPr="00000000">
        <w:rPr>
          <w:rtl w:val="0"/>
        </w:rPr>
        <w:t xml:space="preserve">After the Mapper phase, a </w:t>
      </w:r>
      <w:r w:rsidDel="00000000" w:rsidR="00000000" w:rsidRPr="00000000">
        <w:rPr>
          <w:b w:val="1"/>
          <w:bCs w:val="1"/>
          <w:rtl w:val="0"/>
        </w:rPr>
        <w:t xml:space="preserve">Combiner</w:t>
      </w:r>
      <w:r w:rsidDel="00000000" w:rsidR="00000000" w:rsidRPr="00000000">
        <w:rPr>
          <w:rtl w:val="0"/>
        </w:rPr>
        <w:t xml:space="preserve"> is used to reduce the amount of intermediate data.</w:t>
      </w:r>
    </w:p>
    <w:p w:rsidR="00000000" w:rsidDel="00000000" w:rsidP="00000000" w:rsidRDefault="00000000" w:rsidRPr="00000000" w14:paraId="00000094">
      <w:pPr>
        <w:spacing w:after="240" w:before="240" w:lineRule="auto"/>
        <w:rPr/>
      </w:pPr>
      <w:r w:rsidDel="00000000" w:rsidR="00000000" w:rsidRPr="00000000">
        <w:rPr>
          <w:rtl w:val="0"/>
        </w:rPr>
        <w:t xml:space="preserve">For example, instead of sending:</w:t>
      </w:r>
    </w:p>
    <w:p w:rsidR="00000000" w:rsidDel="00000000" w:rsidP="00000000" w:rsidRDefault="00000000" w:rsidRPr="00000000" w14:paraId="00000095">
      <w:pPr>
        <w:spacing w:after="240" w:before="240" w:lineRule="auto"/>
        <w:rPr>
          <w:b w:val="1"/>
          <w:bCs w:val="1"/>
        </w:rPr>
      </w:pPr>
      <w:sdt>
        <w:sdtPr>
          <w:id w:val="1421091320"/>
          <w:tag w:val="goog_rdk_7"/>
        </w:sdtPr>
        <w:sdtContent>
          <w:r w:rsidDel="00000000" w:rsidR="00000000" w:rsidRPr="00000000">
            <w:rPr>
              <w:rFonts w:ascii="Cardo" w:cs="Cardo" w:eastAsia="Cardo" w:hAnsi="Cardo"/>
              <w:b w:val="1"/>
              <w:bCs w:val="1"/>
              <w:rtl w:val="0"/>
            </w:rPr>
            <w:t xml:space="preserve">Error 404 → 1</w:t>
            <w:br w:type="textWrapping"/>
            <w:t xml:space="preserve">Error 404 → 1</w:t>
            <w:br w:type="textWrapping"/>
            <w:t xml:space="preserve">Error 404 → 1</w:t>
          </w:r>
        </w:sdtContent>
      </w:sdt>
    </w:p>
    <w:p w:rsidR="00000000" w:rsidDel="00000000" w:rsidP="00000000" w:rsidRDefault="00000000" w:rsidRPr="00000000" w14:paraId="00000096">
      <w:pPr>
        <w:spacing w:after="240" w:before="240" w:lineRule="auto"/>
        <w:rPr/>
      </w:pPr>
      <w:r w:rsidDel="00000000" w:rsidR="00000000" w:rsidRPr="00000000">
        <w:rPr>
          <w:rtl w:val="0"/>
        </w:rPr>
        <w:t xml:space="preserve">across the network, the Combiner can produce:</w:t>
      </w:r>
    </w:p>
    <w:p w:rsidR="00000000" w:rsidDel="00000000" w:rsidP="00000000" w:rsidRDefault="00000000" w:rsidRPr="00000000" w14:paraId="00000097">
      <w:pPr>
        <w:spacing w:after="240" w:before="240" w:lineRule="auto"/>
        <w:rPr>
          <w:b w:val="1"/>
          <w:bCs w:val="1"/>
        </w:rPr>
      </w:pPr>
      <w:sdt>
        <w:sdtPr>
          <w:id w:val="9980764"/>
          <w:tag w:val="goog_rdk_8"/>
        </w:sdtPr>
        <w:sdtContent>
          <w:r w:rsidDel="00000000" w:rsidR="00000000" w:rsidRPr="00000000">
            <w:rPr>
              <w:rFonts w:ascii="Cardo" w:cs="Cardo" w:eastAsia="Cardo" w:hAnsi="Cardo"/>
              <w:b w:val="1"/>
              <w:bCs w:val="1"/>
              <w:rtl w:val="0"/>
            </w:rPr>
            <w:t xml:space="preserve">Error 404 → 3</w:t>
          </w:r>
        </w:sdtContent>
      </w:sdt>
    </w:p>
    <w:p w:rsidR="00000000" w:rsidDel="00000000" w:rsidP="00000000" w:rsidRDefault="00000000" w:rsidRPr="00000000" w14:paraId="00000098">
      <w:pPr>
        <w:spacing w:after="240" w:before="240" w:lineRule="auto"/>
        <w:rPr/>
      </w:pPr>
      <w:r w:rsidDel="00000000" w:rsidR="00000000" w:rsidRPr="00000000">
        <w:rPr>
          <w:rtl w:val="0"/>
        </w:rPr>
        <w:t xml:space="preserve">This reduces network traffic between Mapper and Reducer and improves processing performance.</w:t>
      </w:r>
    </w:p>
    <w:p w:rsidR="00000000" w:rsidDel="00000000" w:rsidP="00000000" w:rsidRDefault="00000000" w:rsidRPr="00000000" w14:paraId="00000099">
      <w:pPr>
        <w:spacing w:after="240" w:before="240" w:lineRule="auto"/>
        <w:rPr/>
      </w:pPr>
      <w:r w:rsidDel="00000000" w:rsidR="00000000" w:rsidRPr="00000000">
        <w:rPr>
          <w:rtl w:val="0"/>
        </w:rPr>
        <w:t xml:space="preserve">The Combiner is important because the cluster has a limited number of nodes and resources must be used efficiently.</w:t>
      </w:r>
    </w:p>
    <w:p w:rsidR="00000000" w:rsidDel="00000000" w:rsidP="00000000" w:rsidRDefault="00000000" w:rsidRPr="00000000" w14:paraId="0000009A">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tjp5cr3w6omc" w:id="18"/>
      <w:bookmarkEnd w:id="18"/>
      <w:r w:rsidDel="00000000" w:rsidR="00000000" w:rsidRPr="00000000">
        <w:rPr>
          <w:rFonts w:ascii="Times New Roman" w:cs="Times New Roman" w:eastAsia="Times New Roman" w:hAnsi="Times New Roman"/>
          <w:color w:val="000000"/>
          <w:sz w:val="26"/>
          <w:szCs w:val="26"/>
          <w:rtl w:val="0"/>
        </w:rPr>
        <w:t xml:space="preserve">5. Shuffle and Sort Phase</w:t>
      </w:r>
    </w:p>
    <w:p w:rsidR="00000000" w:rsidDel="00000000" w:rsidP="00000000" w:rsidRDefault="00000000" w:rsidRPr="00000000" w14:paraId="0000009C">
      <w:pPr>
        <w:spacing w:after="240" w:before="240" w:lineRule="auto"/>
        <w:rPr/>
      </w:pPr>
      <w:r w:rsidDel="00000000" w:rsidR="00000000" w:rsidRPr="00000000">
        <w:rPr>
          <w:rtl w:val="0"/>
        </w:rPr>
        <w:t xml:space="preserve">The MapReduce framework performs the Shuffle and Sort operation.</w:t>
      </w:r>
    </w:p>
    <w:p w:rsidR="00000000" w:rsidDel="00000000" w:rsidP="00000000" w:rsidRDefault="00000000" w:rsidRPr="00000000" w14:paraId="0000009D">
      <w:pPr>
        <w:spacing w:after="240" w:before="240" w:lineRule="auto"/>
        <w:rPr/>
      </w:pPr>
      <w:r w:rsidDel="00000000" w:rsidR="00000000" w:rsidRPr="00000000">
        <w:rPr>
          <w:rtl w:val="0"/>
        </w:rPr>
        <w:t xml:space="preserve">During this phase:</w:t>
      </w:r>
    </w:p>
    <w:p w:rsidR="00000000" w:rsidDel="00000000" w:rsidP="00000000" w:rsidRDefault="00000000" w:rsidRPr="00000000" w14:paraId="0000009E">
      <w:pPr>
        <w:numPr>
          <w:ilvl w:val="0"/>
          <w:numId w:val="35"/>
        </w:numPr>
        <w:spacing w:after="0" w:afterAutospacing="0" w:before="240" w:lineRule="auto"/>
        <w:ind w:left="720" w:hanging="360"/>
      </w:pPr>
      <w:r w:rsidDel="00000000" w:rsidR="00000000" w:rsidRPr="00000000">
        <w:rPr>
          <w:rtl w:val="0"/>
        </w:rPr>
        <w:t xml:space="preserve">Output from all Mapper tasks is collected.</w:t>
      </w:r>
    </w:p>
    <w:p w:rsidR="00000000" w:rsidDel="00000000" w:rsidP="00000000" w:rsidRDefault="00000000" w:rsidRPr="00000000" w14:paraId="0000009F">
      <w:pPr>
        <w:numPr>
          <w:ilvl w:val="0"/>
          <w:numId w:val="35"/>
        </w:numPr>
        <w:spacing w:after="0" w:afterAutospacing="0" w:before="0" w:beforeAutospacing="0" w:lineRule="auto"/>
        <w:ind w:left="720" w:hanging="360"/>
      </w:pPr>
      <w:r w:rsidDel="00000000" w:rsidR="00000000" w:rsidRPr="00000000">
        <w:rPr>
          <w:rtl w:val="0"/>
        </w:rPr>
        <w:t xml:space="preserve">Records with the same key are grouped together.</w:t>
      </w:r>
    </w:p>
    <w:p w:rsidR="00000000" w:rsidDel="00000000" w:rsidP="00000000" w:rsidRDefault="00000000" w:rsidRPr="00000000" w14:paraId="000000A0">
      <w:pPr>
        <w:numPr>
          <w:ilvl w:val="0"/>
          <w:numId w:val="35"/>
        </w:numPr>
        <w:spacing w:after="0" w:afterAutospacing="0" w:before="0" w:beforeAutospacing="0" w:lineRule="auto"/>
        <w:ind w:left="720" w:hanging="360"/>
      </w:pPr>
      <w:r w:rsidDel="00000000" w:rsidR="00000000" w:rsidRPr="00000000">
        <w:rPr>
          <w:rtl w:val="0"/>
        </w:rPr>
        <w:t xml:space="preserve">Intermediate data is transferred to the appropriate Reducer.</w:t>
      </w:r>
    </w:p>
    <w:p w:rsidR="00000000" w:rsidDel="00000000" w:rsidP="00000000" w:rsidRDefault="00000000" w:rsidRPr="00000000" w14:paraId="000000A1">
      <w:pPr>
        <w:numPr>
          <w:ilvl w:val="0"/>
          <w:numId w:val="35"/>
        </w:numPr>
        <w:spacing w:after="240" w:before="0" w:beforeAutospacing="0" w:lineRule="auto"/>
        <w:ind w:left="720" w:hanging="360"/>
      </w:pPr>
      <w:r w:rsidDel="00000000" w:rsidR="00000000" w:rsidRPr="00000000">
        <w:rPr>
          <w:rtl w:val="0"/>
        </w:rPr>
        <w:t xml:space="preserve">The data is sorted before reduction.</w:t>
      </w:r>
    </w:p>
    <w:p w:rsidR="00000000" w:rsidDel="00000000" w:rsidP="00000000" w:rsidRDefault="00000000" w:rsidRPr="00000000" w14:paraId="000000A2">
      <w:pPr>
        <w:spacing w:after="240" w:before="240" w:lineRule="auto"/>
        <w:rPr/>
      </w:pPr>
      <w:r w:rsidDel="00000000" w:rsidR="00000000" w:rsidRPr="00000000">
        <w:rPr>
          <w:rtl w:val="0"/>
        </w:rPr>
        <w:t xml:space="preserve">For example:</w:t>
      </w:r>
    </w:p>
    <w:p w:rsidR="00000000" w:rsidDel="00000000" w:rsidP="00000000" w:rsidRDefault="00000000" w:rsidRPr="00000000" w14:paraId="000000A3">
      <w:pPr>
        <w:spacing w:after="240" w:before="240" w:lineRule="auto"/>
        <w:rPr>
          <w:b w:val="1"/>
          <w:bCs w:val="1"/>
        </w:rPr>
      </w:pPr>
      <w:sdt>
        <w:sdtPr>
          <w:id w:val="-1196748266"/>
          <w:tag w:val="goog_rdk_9"/>
        </w:sdtPr>
        <w:sdtContent>
          <w:r w:rsidDel="00000000" w:rsidR="00000000" w:rsidRPr="00000000">
            <w:rPr>
              <w:rFonts w:ascii="Cardo" w:cs="Cardo" w:eastAsia="Cardo" w:hAnsi="Cardo"/>
              <w:b w:val="1"/>
              <w:bCs w:val="1"/>
              <w:rtl w:val="0"/>
            </w:rPr>
            <w:t xml:space="preserve">Error 404 → [3, 5, 7]</w:t>
          </w:r>
        </w:sdtContent>
      </w:sdt>
    </w:p>
    <w:p w:rsidR="00000000" w:rsidDel="00000000" w:rsidP="00000000" w:rsidRDefault="00000000" w:rsidRPr="00000000" w14:paraId="000000A4">
      <w:pPr>
        <w:spacing w:after="240" w:before="240" w:lineRule="auto"/>
        <w:rPr/>
      </w:pPr>
      <w:r w:rsidDel="00000000" w:rsidR="00000000" w:rsidRPr="00000000">
        <w:rPr>
          <w:rtl w:val="0"/>
        </w:rPr>
        <w:t xml:space="preserve">will be sent to the same Reducer.</w:t>
      </w:r>
    </w:p>
    <w:p w:rsidR="00000000" w:rsidDel="00000000" w:rsidP="00000000" w:rsidRDefault="00000000" w:rsidRPr="00000000" w14:paraId="000000A5">
      <w:pPr>
        <w:spacing w:after="240" w:before="240" w:lineRule="auto"/>
        <w:rPr/>
      </w:pPr>
      <w:r w:rsidDel="00000000" w:rsidR="00000000" w:rsidRPr="00000000">
        <w:rPr>
          <w:rtl w:val="0"/>
        </w:rPr>
        <w:t xml:space="preserve">This ensures that all values related to the same key are processed together.</w:t>
      </w:r>
    </w:p>
    <w:p w:rsidR="00000000" w:rsidDel="00000000" w:rsidP="00000000" w:rsidRDefault="00000000" w:rsidRPr="00000000" w14:paraId="000000A6">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m7qijxyoflc2" w:id="19"/>
      <w:bookmarkEnd w:id="19"/>
      <w:r w:rsidDel="00000000" w:rsidR="00000000" w:rsidRPr="00000000">
        <w:rPr>
          <w:rFonts w:ascii="Times New Roman" w:cs="Times New Roman" w:eastAsia="Times New Roman" w:hAnsi="Times New Roman"/>
          <w:color w:val="000000"/>
          <w:sz w:val="26"/>
          <w:szCs w:val="26"/>
          <w:rtl w:val="0"/>
        </w:rPr>
        <w:t xml:space="preserve">6. Reduce Phase</w:t>
      </w:r>
    </w:p>
    <w:p w:rsidR="00000000" w:rsidDel="00000000" w:rsidP="00000000" w:rsidRDefault="00000000" w:rsidRPr="00000000" w14:paraId="000000A8">
      <w:pPr>
        <w:spacing w:after="240" w:before="240" w:lineRule="auto"/>
        <w:rPr/>
      </w:pPr>
      <w:r w:rsidDel="00000000" w:rsidR="00000000" w:rsidRPr="00000000">
        <w:rPr>
          <w:rtl w:val="0"/>
        </w:rPr>
        <w:t xml:space="preserve">The Reducer performs the final aggregation.</w:t>
      </w:r>
    </w:p>
    <w:p w:rsidR="00000000" w:rsidDel="00000000" w:rsidP="00000000" w:rsidRDefault="00000000" w:rsidRPr="00000000" w14:paraId="000000A9">
      <w:pPr>
        <w:spacing w:after="240" w:before="240" w:lineRule="auto"/>
        <w:rPr/>
      </w:pPr>
      <w:r w:rsidDel="00000000" w:rsidR="00000000" w:rsidRPr="00000000">
        <w:rPr>
          <w:rtl w:val="0"/>
        </w:rPr>
        <w:t xml:space="preserve">For example:</w:t>
      </w:r>
    </w:p>
    <w:p w:rsidR="00000000" w:rsidDel="00000000" w:rsidP="00000000" w:rsidRDefault="00000000" w:rsidRPr="00000000" w14:paraId="000000AA">
      <w:pPr>
        <w:spacing w:after="240" w:before="240" w:lineRule="auto"/>
        <w:rPr>
          <w:b w:val="1"/>
          <w:bCs w:val="1"/>
        </w:rPr>
      </w:pPr>
      <w:sdt>
        <w:sdtPr>
          <w:id w:val="1581052454"/>
          <w:tag w:val="goog_rdk_10"/>
        </w:sdtPr>
        <w:sdtContent>
          <w:r w:rsidDel="00000000" w:rsidR="00000000" w:rsidRPr="00000000">
            <w:rPr>
              <w:rFonts w:ascii="Cardo" w:cs="Cardo" w:eastAsia="Cardo" w:hAnsi="Cardo"/>
              <w:b w:val="1"/>
              <w:bCs w:val="1"/>
              <w:rtl w:val="0"/>
            </w:rPr>
            <w:t xml:space="preserve">Error 404 → [3, 5, 7]</w:t>
          </w:r>
        </w:sdtContent>
      </w:sdt>
    </w:p>
    <w:p w:rsidR="00000000" w:rsidDel="00000000" w:rsidP="00000000" w:rsidRDefault="00000000" w:rsidRPr="00000000" w14:paraId="000000AB">
      <w:pPr>
        <w:spacing w:after="240" w:before="240" w:lineRule="auto"/>
        <w:rPr/>
      </w:pPr>
      <w:r w:rsidDel="00000000" w:rsidR="00000000" w:rsidRPr="00000000">
        <w:rPr>
          <w:rtl w:val="0"/>
        </w:rPr>
        <w:t xml:space="preserve">The Reducer calculates:</w:t>
      </w:r>
    </w:p>
    <w:p w:rsidR="00000000" w:rsidDel="00000000" w:rsidP="00000000" w:rsidRDefault="00000000" w:rsidRPr="00000000" w14:paraId="000000AC">
      <w:pPr>
        <w:spacing w:after="240" w:before="240" w:lineRule="auto"/>
        <w:rPr>
          <w:b w:val="1"/>
          <w:bCs w:val="1"/>
        </w:rPr>
      </w:pPr>
      <w:sdt>
        <w:sdtPr>
          <w:id w:val="-1882377006"/>
          <w:tag w:val="goog_rdk_11"/>
        </w:sdtPr>
        <w:sdtContent>
          <w:r w:rsidDel="00000000" w:rsidR="00000000" w:rsidRPr="00000000">
            <w:rPr>
              <w:rFonts w:ascii="Cardo" w:cs="Cardo" w:eastAsia="Cardo" w:hAnsi="Cardo"/>
              <w:b w:val="1"/>
              <w:bCs w:val="1"/>
              <w:rtl w:val="0"/>
            </w:rPr>
            <w:t xml:space="preserve">Error 404 → 15</w:t>
          </w:r>
        </w:sdtContent>
      </w:sdt>
    </w:p>
    <w:p w:rsidR="00000000" w:rsidDel="00000000" w:rsidP="00000000" w:rsidRDefault="00000000" w:rsidRPr="00000000" w14:paraId="000000AD">
      <w:pPr>
        <w:spacing w:after="240" w:before="240" w:lineRule="auto"/>
        <w:rPr/>
      </w:pPr>
      <w:r w:rsidDel="00000000" w:rsidR="00000000" w:rsidRPr="00000000">
        <w:rPr>
          <w:rtl w:val="0"/>
        </w:rPr>
        <w:t xml:space="preserve">The final results are stored back in HDFS for reporting and analysis.</w:t>
      </w:r>
    </w:p>
    <w:p w:rsidR="00000000" w:rsidDel="00000000" w:rsidP="00000000" w:rsidRDefault="00000000" w:rsidRPr="00000000" w14:paraId="000000AE">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93mlovxyf2in" w:id="20"/>
      <w:bookmarkEnd w:id="20"/>
      <w:r w:rsidDel="00000000" w:rsidR="00000000" w:rsidRPr="00000000">
        <w:rPr>
          <w:rFonts w:ascii="Times New Roman" w:cs="Times New Roman" w:eastAsia="Times New Roman" w:hAnsi="Times New Roman"/>
          <w:color w:val="000000"/>
          <w:sz w:val="26"/>
          <w:szCs w:val="26"/>
          <w:rtl w:val="0"/>
        </w:rPr>
        <w:t xml:space="preserve">7. Efficient Task Distribution</w:t>
      </w:r>
    </w:p>
    <w:p w:rsidR="00000000" w:rsidDel="00000000" w:rsidP="00000000" w:rsidRDefault="00000000" w:rsidRPr="00000000" w14:paraId="000000B0">
      <w:pPr>
        <w:spacing w:after="240" w:before="240" w:lineRule="auto"/>
        <w:rPr/>
      </w:pPr>
      <w:r w:rsidDel="00000000" w:rsidR="00000000" w:rsidRPr="00000000">
        <w:rPr>
          <w:rtl w:val="0"/>
        </w:rPr>
        <w:t xml:space="preserve">Since the number of cluster nodes is limited, task distribution must be optimized.</w:t>
      </w:r>
    </w:p>
    <w:p w:rsidR="00000000" w:rsidDel="00000000" w:rsidP="00000000" w:rsidRDefault="00000000" w:rsidRPr="00000000" w14:paraId="000000B1">
      <w:pPr>
        <w:spacing w:after="240" w:before="240" w:lineRule="auto"/>
        <w:rPr/>
      </w:pPr>
      <w:r w:rsidDel="00000000" w:rsidR="00000000" w:rsidRPr="00000000">
        <w:rPr>
          <w:rtl w:val="0"/>
        </w:rPr>
        <w:t xml:space="preserve">The following techniques are used:</w:t>
      </w:r>
    </w:p>
    <w:p w:rsidR="00000000" w:rsidDel="00000000" w:rsidP="00000000" w:rsidRDefault="00000000" w:rsidRPr="00000000" w14:paraId="000000B2">
      <w:pPr>
        <w:numPr>
          <w:ilvl w:val="0"/>
          <w:numId w:val="2"/>
        </w:numPr>
        <w:spacing w:after="0" w:afterAutospacing="0" w:before="240" w:lineRule="auto"/>
        <w:ind w:left="720" w:hanging="360"/>
      </w:pPr>
      <w:r w:rsidDel="00000000" w:rsidR="00000000" w:rsidRPr="00000000">
        <w:rPr>
          <w:b w:val="1"/>
          <w:bCs w:val="1"/>
          <w:rtl w:val="0"/>
        </w:rPr>
        <w:t xml:space="preserve">Data locality:</w:t>
      </w:r>
      <w:r w:rsidDel="00000000" w:rsidR="00000000" w:rsidRPr="00000000">
        <w:rPr>
          <w:rtl w:val="0"/>
        </w:rPr>
        <w:t xml:space="preserve"> Map tasks are executed on the node where the data block is stored whenever possible.</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b w:val="1"/>
          <w:bCs w:val="1"/>
          <w:rtl w:val="0"/>
        </w:rPr>
        <w:t xml:space="preserve">Controlled number of Mappers:</w:t>
      </w:r>
      <w:r w:rsidDel="00000000" w:rsidR="00000000" w:rsidRPr="00000000">
        <w:rPr>
          <w:rtl w:val="0"/>
        </w:rPr>
        <w:t xml:space="preserve"> The number of Map tasks should match available cluster resources.</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b w:val="1"/>
          <w:bCs w:val="1"/>
          <w:rtl w:val="0"/>
        </w:rPr>
        <w:t xml:space="preserve">Combiner usage:</w:t>
      </w:r>
      <w:r w:rsidDel="00000000" w:rsidR="00000000" w:rsidRPr="00000000">
        <w:rPr>
          <w:rtl w:val="0"/>
        </w:rPr>
        <w:t xml:space="preserve"> Reduces intermediate network traffic.</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b w:val="1"/>
          <w:bCs w:val="1"/>
          <w:rtl w:val="0"/>
        </w:rPr>
        <w:t xml:space="preserve">Optimized number of Reducers:</w:t>
      </w:r>
      <w:r w:rsidDel="00000000" w:rsidR="00000000" w:rsidRPr="00000000">
        <w:rPr>
          <w:rtl w:val="0"/>
        </w:rPr>
        <w:t xml:space="preserve"> Too many Reducers can create unnecessary overhead.</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b w:val="1"/>
          <w:bCs w:val="1"/>
          <w:rtl w:val="0"/>
        </w:rPr>
        <w:t xml:space="preserve">Balanced input splits:</w:t>
      </w:r>
      <w:r w:rsidDel="00000000" w:rsidR="00000000" w:rsidRPr="00000000">
        <w:rPr>
          <w:rtl w:val="0"/>
        </w:rPr>
        <w:t xml:space="preserve"> Data is divided evenly among Mapper tasks.</w:t>
      </w:r>
    </w:p>
    <w:p w:rsidR="00000000" w:rsidDel="00000000" w:rsidP="00000000" w:rsidRDefault="00000000" w:rsidRPr="00000000" w14:paraId="000000B7">
      <w:pPr>
        <w:numPr>
          <w:ilvl w:val="0"/>
          <w:numId w:val="2"/>
        </w:numPr>
        <w:spacing w:after="240" w:before="0" w:beforeAutospacing="0" w:lineRule="auto"/>
        <w:ind w:left="720" w:hanging="360"/>
      </w:pPr>
      <w:r w:rsidDel="00000000" w:rsidR="00000000" w:rsidRPr="00000000">
        <w:rPr>
          <w:b w:val="1"/>
          <w:bCs w:val="1"/>
          <w:rtl w:val="0"/>
        </w:rPr>
        <w:t xml:space="preserve">Resource monitoring:</w:t>
      </w:r>
      <w:r w:rsidDel="00000000" w:rsidR="00000000" w:rsidRPr="00000000">
        <w:rPr>
          <w:rtl w:val="0"/>
        </w:rPr>
        <w:t xml:space="preserve"> YARN monitors and allocates CPU and memory efficiently.</w:t>
      </w:r>
    </w:p>
    <w:p w:rsidR="00000000" w:rsidDel="00000000" w:rsidP="00000000" w:rsidRDefault="00000000" w:rsidRPr="00000000" w14:paraId="000000B8">
      <w:pPr>
        <w:spacing w:after="240" w:before="240" w:lineRule="auto"/>
        <w:rPr/>
      </w:pPr>
      <w:r w:rsidDel="00000000" w:rsidR="00000000" w:rsidRPr="00000000">
        <w:rPr>
          <w:rtl w:val="0"/>
        </w:rPr>
        <w:t xml:space="preserve">These techniques reduce processing time and help complete the job within 20 minutes.</w:t>
      </w:r>
    </w:p>
    <w:p w:rsidR="00000000" w:rsidDel="00000000" w:rsidP="00000000" w:rsidRDefault="00000000" w:rsidRPr="00000000" w14:paraId="000000B9">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7l15s934j5sd" w:id="21"/>
      <w:bookmarkEnd w:id="21"/>
      <w:r w:rsidDel="00000000" w:rsidR="00000000" w:rsidRPr="00000000">
        <w:rPr>
          <w:rFonts w:ascii="Times New Roman" w:cs="Times New Roman" w:eastAsia="Times New Roman" w:hAnsi="Times New Roman"/>
          <w:color w:val="000000"/>
          <w:sz w:val="26"/>
          <w:szCs w:val="26"/>
          <w:rtl w:val="0"/>
        </w:rPr>
        <w:t xml:space="preserve">8. Satisfaction of Constraints</w:t>
      </w:r>
    </w:p>
    <w:tbl>
      <w:tblPr>
        <w:tblStyle w:val="Table4"/>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3680"/>
        <w:tblGridChange w:id="0">
          <w:tblGrid>
            <w:gridCol w:w="3065"/>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0" w:lineRule="auto"/>
              <w:ind w:left="360" w:firstLine="0"/>
              <w:jc w:val="center"/>
              <w:rPr/>
            </w:pPr>
            <w:r w:rsidDel="00000000" w:rsidR="00000000" w:rsidRPr="00000000">
              <w:rPr>
                <w:b w:val="1"/>
                <w:b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0" w:lineRule="auto"/>
              <w:ind w:left="360" w:firstLine="0"/>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0" w:lineRule="auto"/>
              <w:ind w:left="360" w:firstLine="0"/>
              <w:rPr/>
            </w:pPr>
            <w:r w:rsidDel="00000000" w:rsidR="00000000" w:rsidRPr="00000000">
              <w:rPr>
                <w:rtl w:val="0"/>
              </w:rPr>
              <w:t xml:space="preserve">Processing within 20 minutes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0" w:lineRule="auto"/>
              <w:ind w:left="360" w:firstLine="0"/>
              <w:rPr/>
            </w:pPr>
            <w:r w:rsidDel="00000000" w:rsidR="00000000" w:rsidRPr="00000000">
              <w:rPr>
                <w:rtl w:val="0"/>
              </w:rPr>
              <w:t xml:space="preserve">Parallel MapReduce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lineRule="auto"/>
              <w:ind w:left="360" w:firstLine="0"/>
              <w:rPr/>
            </w:pPr>
            <w:r w:rsidDel="00000000" w:rsidR="00000000" w:rsidRPr="00000000">
              <w:rPr>
                <w:rtl w:val="0"/>
              </w:rPr>
              <w:t xml:space="preserve">Limited cluster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ind w:left="360" w:firstLine="0"/>
              <w:rPr/>
            </w:pPr>
            <w:r w:rsidDel="00000000" w:rsidR="00000000" w:rsidRPr="00000000">
              <w:rPr>
                <w:rtl w:val="0"/>
              </w:rPr>
              <w:t xml:space="preserve">Efficient task allocation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ind w:left="360" w:firstLine="0"/>
              <w:rPr/>
            </w:pPr>
            <w:r w:rsidDel="00000000" w:rsidR="00000000" w:rsidRPr="00000000">
              <w:rPr>
                <w:rtl w:val="0"/>
              </w:rPr>
              <w:t xml:space="preserve">Network overhead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ind w:left="360" w:firstLine="0"/>
              <w:rPr/>
            </w:pPr>
            <w:r w:rsidDel="00000000" w:rsidR="00000000" w:rsidRPr="00000000">
              <w:rPr>
                <w:rtl w:val="0"/>
              </w:rPr>
              <w:t xml:space="preserve">Combiner reduces data transfer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lineRule="auto"/>
              <w:ind w:left="360" w:firstLine="0"/>
              <w:rPr/>
            </w:pPr>
            <w:r w:rsidDel="00000000" w:rsidR="00000000" w:rsidRPr="00000000">
              <w:rPr>
                <w:rtl w:val="0"/>
              </w:rPr>
              <w:t xml:space="preserve">Slow data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0" w:lineRule="auto"/>
              <w:ind w:left="360" w:firstLine="0"/>
              <w:rPr/>
            </w:pPr>
            <w:r w:rsidDel="00000000" w:rsidR="00000000" w:rsidRPr="00000000">
              <w:rPr>
                <w:rtl w:val="0"/>
              </w:rPr>
              <w:t xml:space="preserve">Data locality is used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0" w:lineRule="auto"/>
              <w:ind w:left="360" w:firstLine="0"/>
              <w:rPr/>
            </w:pPr>
            <w:r w:rsidDel="00000000" w:rsidR="00000000" w:rsidRPr="00000000">
              <w:rPr>
                <w:rtl w:val="0"/>
              </w:rPr>
              <w:t xml:space="preserve">Resource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ind w:left="360" w:firstLine="0"/>
              <w:rPr/>
            </w:pPr>
            <w:r w:rsidDel="00000000" w:rsidR="00000000" w:rsidRPr="00000000">
              <w:rPr>
                <w:rtl w:val="0"/>
              </w:rPr>
              <w:t xml:space="preserve">YARN manages available resources</w:t>
            </w:r>
          </w:p>
        </w:tc>
      </w:tr>
    </w:tbl>
    <w:p w:rsidR="00000000" w:rsidDel="00000000" w:rsidP="00000000" w:rsidRDefault="00000000" w:rsidRPr="00000000" w14:paraId="000000C7">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sih3atqwex4p" w:id="22"/>
      <w:bookmarkEnd w:id="22"/>
      <w:r w:rsidDel="00000000" w:rsidR="00000000" w:rsidRPr="00000000">
        <w:rPr>
          <w:rFonts w:ascii="Times New Roman" w:cs="Times New Roman" w:eastAsia="Times New Roman" w:hAnsi="Times New Roman"/>
          <w:color w:val="000000"/>
          <w:sz w:val="26"/>
          <w:szCs w:val="26"/>
          <w:rtl w:val="0"/>
        </w:rPr>
        <w:t xml:space="preserve">9. Justification</w:t>
      </w:r>
    </w:p>
    <w:p w:rsidR="00000000" w:rsidDel="00000000" w:rsidP="00000000" w:rsidRDefault="00000000" w:rsidRPr="00000000" w14:paraId="000000C9">
      <w:pPr>
        <w:spacing w:after="240" w:before="240" w:lineRule="auto"/>
        <w:rPr/>
      </w:pPr>
      <w:r w:rsidDel="00000000" w:rsidR="00000000" w:rsidRPr="00000000">
        <w:rPr>
          <w:rtl w:val="0"/>
        </w:rPr>
        <w:t xml:space="preserve">The proposed design improves performance by processing multiple parts of the log data simultaneously. Data locality reduces unnecessary network communication, while the Combiner reduces the amount of intermediate data transferred to Reducers.</w:t>
      </w:r>
    </w:p>
    <w:p w:rsidR="00000000" w:rsidDel="00000000" w:rsidP="00000000" w:rsidRDefault="00000000" w:rsidRPr="00000000" w14:paraId="000000CA">
      <w:pPr>
        <w:spacing w:after="240" w:before="240" w:lineRule="auto"/>
        <w:rPr/>
      </w:pPr>
      <w:r w:rsidDel="00000000" w:rsidR="00000000" w:rsidRPr="00000000">
        <w:rPr>
          <w:rtl w:val="0"/>
        </w:rPr>
        <w:t xml:space="preserve">By carefully selecting the number of Mapper and Reducer tasks according to available cluster resources, the system avoids resource overload and improves execution time.</w:t>
      </w:r>
    </w:p>
    <w:p w:rsidR="00000000" w:rsidDel="00000000" w:rsidP="00000000" w:rsidRDefault="00000000" w:rsidRPr="00000000" w14:paraId="000000CB">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gc8hkntzhun" w:id="23"/>
      <w:bookmarkEnd w:id="23"/>
      <w:r w:rsidDel="00000000" w:rsidR="00000000" w:rsidRPr="00000000">
        <w:rPr>
          <w:rFonts w:ascii="Times New Roman" w:cs="Times New Roman" w:eastAsia="Times New Roman" w:hAnsi="Times New Roman"/>
          <w:color w:val="000000"/>
          <w:sz w:val="26"/>
          <w:szCs w:val="26"/>
          <w:rtl w:val="0"/>
        </w:rPr>
        <w:t xml:space="preserve">10. Conclusion</w:t>
      </w:r>
    </w:p>
    <w:p w:rsidR="00000000" w:rsidDel="00000000" w:rsidP="00000000" w:rsidRDefault="00000000" w:rsidRPr="00000000" w14:paraId="000000CD">
      <w:pPr>
        <w:spacing w:after="240" w:before="240" w:lineRule="auto"/>
        <w:rPr/>
      </w:pPr>
      <w:r w:rsidDel="00000000" w:rsidR="00000000" w:rsidRPr="00000000">
        <w:rPr>
          <w:rtl w:val="0"/>
        </w:rPr>
        <w:t xml:space="preserve">In conclusion, an optimized MapReduce workflow using </w:t>
      </w:r>
      <w:r w:rsidDel="00000000" w:rsidR="00000000" w:rsidRPr="00000000">
        <w:rPr>
          <w:b w:val="1"/>
          <w:bCs w:val="1"/>
          <w:rtl w:val="0"/>
        </w:rPr>
        <w:t xml:space="preserve">parallel Mapper tasks, Combiner, efficient Shuffle and Sort, and controlled Reducer tasks</w:t>
      </w:r>
      <w:r w:rsidDel="00000000" w:rsidR="00000000" w:rsidRPr="00000000">
        <w:rPr>
          <w:rtl w:val="0"/>
        </w:rPr>
        <w:t xml:space="preserve"> can process large log data efficiently. Data locality and proper task distribution help the workflow complete within the required </w:t>
      </w:r>
      <w:r w:rsidDel="00000000" w:rsidR="00000000" w:rsidRPr="00000000">
        <w:rPr>
          <w:b w:val="1"/>
          <w:bCs w:val="1"/>
          <w:rtl w:val="0"/>
        </w:rPr>
        <w:t xml:space="preserve">20-minute batch window</w:t>
      </w:r>
      <w:r w:rsidDel="00000000" w:rsidR="00000000" w:rsidRPr="00000000">
        <w:rPr>
          <w:rtl w:val="0"/>
        </w:rPr>
        <w:t xml:space="preserve">, even when the number of cluster nodes is limited.</w:t>
      </w:r>
    </w:p>
    <w:p w:rsidR="00000000" w:rsidDel="00000000" w:rsidP="00000000" w:rsidRDefault="00000000" w:rsidRPr="00000000" w14:paraId="000000CE">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after="0" w:lineRule="auto"/>
        <w:ind w:left="360" w:firstLine="0"/>
        <w:rPr/>
      </w:pPr>
      <w:r w:rsidDel="00000000" w:rsidR="00000000" w:rsidRPr="00000000">
        <w:rPr>
          <w:rtl w:val="0"/>
        </w:rPr>
      </w:r>
    </w:p>
    <w:p w:rsidR="00000000" w:rsidDel="00000000" w:rsidP="00000000" w:rsidRDefault="00000000" w:rsidRPr="00000000" w14:paraId="000000D1">
      <w:pPr>
        <w:numPr>
          <w:ilvl w:val="0"/>
          <w:numId w:val="22"/>
        </w:numPr>
        <w:spacing w:after="0" w:lineRule="auto"/>
        <w:ind w:left="360"/>
      </w:pPr>
      <w:r w:rsidDel="00000000" w:rsidR="00000000" w:rsidRPr="00000000">
        <w:rPr>
          <w:rtl w:val="0"/>
        </w:rPr>
        <w:t xml:space="preserve">A YARN-managed cluster supports ETL, reporting, and machine learning jobs. Design a scheduler policy under the constraints of fairness, priority for ETL, and recovery from node failure.</w:t>
      </w:r>
    </w:p>
    <w:p w:rsidR="00000000" w:rsidDel="00000000" w:rsidP="00000000" w:rsidRDefault="00000000" w:rsidRPr="00000000" w14:paraId="000000D2">
      <w:pPr>
        <w:pStyle w:val="Heading1"/>
        <w:keepNext w:val="0"/>
        <w:keepLines w:val="0"/>
        <w:spacing w:after="120" w:lineRule="auto"/>
        <w:ind w:left="0" w:firstLine="0"/>
        <w:rPr>
          <w:rFonts w:ascii="Times New Roman" w:cs="Times New Roman" w:eastAsia="Times New Roman" w:hAnsi="Times New Roman"/>
          <w:color w:val="000000"/>
          <w:sz w:val="34"/>
          <w:szCs w:val="34"/>
        </w:rPr>
      </w:pPr>
      <w:bookmarkStart w:colFirst="0" w:colLast="0" w:name="_heading=h.1kowcqbtqgs7" w:id="24"/>
      <w:bookmarkEnd w:id="24"/>
      <w:r w:rsidDel="00000000" w:rsidR="00000000" w:rsidRPr="00000000">
        <w:rPr>
          <w:rFonts w:ascii="Times New Roman" w:cs="Times New Roman" w:eastAsia="Times New Roman" w:hAnsi="Times New Roman"/>
          <w:color w:val="000000"/>
          <w:sz w:val="46"/>
          <w:szCs w:val="46"/>
          <w:rtl w:val="0"/>
        </w:rPr>
        <w:t xml:space="preserve">Design a YARN Scheduler Policy for ETL, Reporting, and Machine Learning Jobs</w:t>
      </w:r>
      <w:r w:rsidDel="00000000" w:rsidR="00000000" w:rsidRPr="00000000">
        <w:rPr>
          <w:rtl w:val="0"/>
        </w:rPr>
      </w:r>
    </w:p>
    <w:p w:rsidR="00000000" w:rsidDel="00000000" w:rsidP="00000000" w:rsidRDefault="00000000" w:rsidRPr="00000000" w14:paraId="000000D3">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hqa2weasiq6o" w:id="25"/>
      <w:bookmarkEnd w:id="25"/>
      <w:r w:rsidDel="00000000" w:rsidR="00000000" w:rsidRPr="00000000">
        <w:rPr>
          <w:rFonts w:ascii="Times New Roman" w:cs="Times New Roman" w:eastAsia="Times New Roman" w:hAnsi="Times New Roman"/>
          <w:color w:val="000000"/>
          <w:sz w:val="26"/>
          <w:szCs w:val="26"/>
          <w:rtl w:val="0"/>
        </w:rPr>
        <w:t xml:space="preserve">1. Introduction</w:t>
      </w:r>
    </w:p>
    <w:p w:rsidR="00000000" w:rsidDel="00000000" w:rsidP="00000000" w:rsidRDefault="00000000" w:rsidRPr="00000000" w14:paraId="000000D4">
      <w:pPr>
        <w:spacing w:after="240" w:before="240" w:lineRule="auto"/>
        <w:rPr/>
      </w:pPr>
      <w:r w:rsidDel="00000000" w:rsidR="00000000" w:rsidRPr="00000000">
        <w:rPr>
          <w:rtl w:val="0"/>
        </w:rPr>
        <w:t xml:space="preserve">A big data cluster may run different types of workloads at the same time. ETL jobs process and prepare data, reporting jobs generate business reports, and machine learning jobs perform complex analysis.</w:t>
      </w:r>
    </w:p>
    <w:p w:rsidR="00000000" w:rsidDel="00000000" w:rsidP="00000000" w:rsidRDefault="00000000" w:rsidRPr="00000000" w14:paraId="000000D5">
      <w:pPr>
        <w:spacing w:after="240" w:before="240" w:lineRule="auto"/>
        <w:rPr/>
      </w:pPr>
      <w:r w:rsidDel="00000000" w:rsidR="00000000" w:rsidRPr="00000000">
        <w:rPr>
          <w:rtl w:val="0"/>
        </w:rPr>
        <w:t xml:space="preserve">Since all these workloads share the same cluster resources, an effective </w:t>
      </w:r>
      <w:r w:rsidDel="00000000" w:rsidR="00000000" w:rsidRPr="00000000">
        <w:rPr>
          <w:b w:val="1"/>
          <w:bCs w:val="1"/>
          <w:rtl w:val="0"/>
        </w:rPr>
        <w:t xml:space="preserve">YARN scheduling policy</w:t>
      </w:r>
      <w:r w:rsidDel="00000000" w:rsidR="00000000" w:rsidRPr="00000000">
        <w:rPr>
          <w:rtl w:val="0"/>
        </w:rPr>
        <w:t xml:space="preserve"> is required.</w:t>
      </w:r>
    </w:p>
    <w:p w:rsidR="00000000" w:rsidDel="00000000" w:rsidP="00000000" w:rsidRDefault="00000000" w:rsidRPr="00000000" w14:paraId="000000D6">
      <w:pPr>
        <w:spacing w:after="240" w:before="240" w:lineRule="auto"/>
        <w:rPr/>
      </w:pPr>
      <w:r w:rsidDel="00000000" w:rsidR="00000000" w:rsidRPr="00000000">
        <w:rPr>
          <w:rtl w:val="0"/>
        </w:rPr>
        <w:t xml:space="preserve">The given constraints are:</w:t>
      </w:r>
    </w:p>
    <w:p w:rsidR="00000000" w:rsidDel="00000000" w:rsidP="00000000" w:rsidRDefault="00000000" w:rsidRPr="00000000" w14:paraId="000000D7">
      <w:pPr>
        <w:numPr>
          <w:ilvl w:val="0"/>
          <w:numId w:val="9"/>
        </w:numPr>
        <w:spacing w:after="0" w:afterAutospacing="0" w:before="240" w:lineRule="auto"/>
        <w:ind w:left="720" w:hanging="360"/>
      </w:pPr>
      <w:r w:rsidDel="00000000" w:rsidR="00000000" w:rsidRPr="00000000">
        <w:rPr>
          <w:rtl w:val="0"/>
        </w:rPr>
        <w:t xml:space="preserve">Resources must be allocated fairly.</w:t>
      </w:r>
    </w:p>
    <w:p w:rsidR="00000000" w:rsidDel="00000000" w:rsidP="00000000" w:rsidRDefault="00000000" w:rsidRPr="00000000" w14:paraId="000000D8">
      <w:pPr>
        <w:numPr>
          <w:ilvl w:val="0"/>
          <w:numId w:val="9"/>
        </w:numPr>
        <w:spacing w:after="0" w:afterAutospacing="0" w:before="0" w:beforeAutospacing="0" w:lineRule="auto"/>
        <w:ind w:left="720" w:hanging="360"/>
      </w:pPr>
      <w:r w:rsidDel="00000000" w:rsidR="00000000" w:rsidRPr="00000000">
        <w:rPr>
          <w:rtl w:val="0"/>
        </w:rPr>
        <w:t xml:space="preserve">ETL jobs must receive higher priority.</w:t>
      </w:r>
    </w:p>
    <w:p w:rsidR="00000000" w:rsidDel="00000000" w:rsidP="00000000" w:rsidRDefault="00000000" w:rsidRPr="00000000" w14:paraId="000000D9">
      <w:pPr>
        <w:numPr>
          <w:ilvl w:val="0"/>
          <w:numId w:val="9"/>
        </w:numPr>
        <w:spacing w:after="240" w:before="0" w:beforeAutospacing="0" w:lineRule="auto"/>
        <w:ind w:left="720" w:hanging="360"/>
      </w:pPr>
      <w:r w:rsidDel="00000000" w:rsidR="00000000" w:rsidRPr="00000000">
        <w:rPr>
          <w:rtl w:val="0"/>
        </w:rPr>
        <w:t xml:space="preserve">The system must recover from node failures.</w:t>
      </w:r>
    </w:p>
    <w:p w:rsidR="00000000" w:rsidDel="00000000" w:rsidP="00000000" w:rsidRDefault="00000000" w:rsidRPr="00000000" w14:paraId="000000DA">
      <w:pPr>
        <w:spacing w:after="240" w:before="240" w:lineRule="auto"/>
        <w:rPr/>
      </w:pPr>
      <w:r w:rsidDel="00000000" w:rsidR="00000000" w:rsidRPr="00000000">
        <w:rPr>
          <w:rtl w:val="0"/>
        </w:rPr>
        <w:t xml:space="preserve">Therefore, the proposed design uses YARN queues with priority-based resource allocation and automatic failure recovery.</w:t>
      </w:r>
    </w:p>
    <w:p w:rsidR="00000000" w:rsidDel="00000000" w:rsidP="00000000" w:rsidRDefault="00000000" w:rsidRPr="00000000" w14:paraId="000000DB">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jlfbj1dcesoj" w:id="26"/>
      <w:bookmarkEnd w:id="26"/>
      <w:r w:rsidDel="00000000" w:rsidR="00000000" w:rsidRPr="00000000">
        <w:rPr>
          <w:rFonts w:ascii="Times New Roman" w:cs="Times New Roman" w:eastAsia="Times New Roman" w:hAnsi="Times New Roman"/>
          <w:color w:val="000000"/>
          <w:sz w:val="26"/>
          <w:szCs w:val="26"/>
          <w:rtl w:val="0"/>
        </w:rPr>
        <w:t xml:space="preserve">2. Proposed YARN Architecture</w:t>
      </w:r>
    </w:p>
    <w:p w:rsidR="00000000" w:rsidDel="00000000" w:rsidP="00000000" w:rsidRDefault="00000000" w:rsidRPr="00000000" w14:paraId="000000DD">
      <w:pPr>
        <w:spacing w:after="240" w:before="240" w:lineRule="auto"/>
        <w:rPr/>
      </w:pPr>
      <w:r w:rsidDel="00000000" w:rsidR="00000000" w:rsidRPr="00000000">
        <w:rPr>
          <w:rtl w:val="0"/>
        </w:rPr>
        <w:t xml:space="preserve">The YARN architecture contains:</w:t>
      </w:r>
    </w:p>
    <w:p w:rsidR="00000000" w:rsidDel="00000000" w:rsidP="00000000" w:rsidRDefault="00000000" w:rsidRPr="00000000" w14:paraId="000000DE">
      <w:pPr>
        <w:numPr>
          <w:ilvl w:val="0"/>
          <w:numId w:val="10"/>
        </w:numPr>
        <w:spacing w:after="0" w:afterAutospacing="0" w:before="240" w:lineRule="auto"/>
        <w:ind w:left="720" w:hanging="360"/>
      </w:pPr>
      <w:r w:rsidDel="00000000" w:rsidR="00000000" w:rsidRPr="00000000">
        <w:rPr>
          <w:rtl w:val="0"/>
        </w:rPr>
        <w:t xml:space="preserve">ResourceManager</w:t>
      </w:r>
    </w:p>
    <w:p w:rsidR="00000000" w:rsidDel="00000000" w:rsidP="00000000" w:rsidRDefault="00000000" w:rsidRPr="00000000" w14:paraId="000000DF">
      <w:pPr>
        <w:numPr>
          <w:ilvl w:val="0"/>
          <w:numId w:val="10"/>
        </w:numPr>
        <w:spacing w:after="0" w:afterAutospacing="0" w:before="0" w:beforeAutospacing="0" w:lineRule="auto"/>
        <w:ind w:left="720" w:hanging="360"/>
      </w:pPr>
      <w:r w:rsidDel="00000000" w:rsidR="00000000" w:rsidRPr="00000000">
        <w:rPr>
          <w:rtl w:val="0"/>
        </w:rPr>
        <w:t xml:space="preserve">NodeManagers</w:t>
      </w:r>
    </w:p>
    <w:p w:rsidR="00000000" w:rsidDel="00000000" w:rsidP="00000000" w:rsidRDefault="00000000" w:rsidRPr="00000000" w14:paraId="000000E0">
      <w:pPr>
        <w:numPr>
          <w:ilvl w:val="0"/>
          <w:numId w:val="10"/>
        </w:numPr>
        <w:spacing w:after="0" w:afterAutospacing="0" w:before="0" w:beforeAutospacing="0" w:lineRule="auto"/>
        <w:ind w:left="720" w:hanging="360"/>
      </w:pPr>
      <w:r w:rsidDel="00000000" w:rsidR="00000000" w:rsidRPr="00000000">
        <w:rPr>
          <w:rtl w:val="0"/>
        </w:rPr>
        <w:t xml:space="preserve">ApplicationMaster</w:t>
      </w:r>
    </w:p>
    <w:p w:rsidR="00000000" w:rsidDel="00000000" w:rsidP="00000000" w:rsidRDefault="00000000" w:rsidRPr="00000000" w14:paraId="000000E1">
      <w:pPr>
        <w:numPr>
          <w:ilvl w:val="0"/>
          <w:numId w:val="10"/>
        </w:numPr>
        <w:spacing w:after="240" w:before="0" w:beforeAutospacing="0" w:lineRule="auto"/>
        <w:ind w:left="720" w:hanging="360"/>
      </w:pPr>
      <w:r w:rsidDel="00000000" w:rsidR="00000000" w:rsidRPr="00000000">
        <w:rPr>
          <w:rtl w:val="0"/>
        </w:rPr>
        <w:t xml:space="preserve">Containers</w:t>
      </w:r>
    </w:p>
    <w:p w:rsidR="00000000" w:rsidDel="00000000" w:rsidP="00000000" w:rsidRDefault="00000000" w:rsidRPr="00000000" w14:paraId="000000E2">
      <w:pPr>
        <w:spacing w:after="240" w:before="240" w:lineRule="auto"/>
        <w:rPr/>
      </w:pPr>
      <w:r w:rsidDel="00000000" w:rsidR="00000000" w:rsidRPr="00000000">
        <w:rPr>
          <w:rtl w:val="0"/>
        </w:rPr>
        <w:t xml:space="preserve">The ResourceManager manages overall cluster resources. Each worker node runs a NodeManager, which monitors local resources and executes containers.</w:t>
      </w:r>
    </w:p>
    <w:p w:rsidR="00000000" w:rsidDel="00000000" w:rsidP="00000000" w:rsidRDefault="00000000" w:rsidRPr="00000000" w14:paraId="000000E3">
      <w:pPr>
        <w:spacing w:after="240" w:before="240" w:lineRule="auto"/>
        <w:rPr/>
      </w:pPr>
      <w:r w:rsidDel="00000000" w:rsidR="00000000" w:rsidRPr="00000000">
        <w:rPr>
          <w:rtl w:val="0"/>
        </w:rPr>
        <w:t xml:space="preserve">The cluster is divided into three queues:</w:t>
      </w:r>
    </w:p>
    <w:p w:rsidR="00000000" w:rsidDel="00000000" w:rsidP="00000000" w:rsidRDefault="00000000" w:rsidRPr="00000000" w14:paraId="000000E4">
      <w:pPr>
        <w:spacing w:after="240" w:before="240" w:lineRule="auto"/>
        <w:rPr>
          <w:b w:val="1"/>
          <w:bCs w:val="1"/>
        </w:rPr>
      </w:pPr>
      <w:sdt>
        <w:sdtPr>
          <w:id w:val="568073511"/>
          <w:tag w:val="goog_rdk_12"/>
        </w:sdtPr>
        <w:sdtContent>
          <w:r w:rsidDel="00000000" w:rsidR="00000000" w:rsidRPr="00000000">
            <w:rPr>
              <w:rFonts w:ascii="Cardo" w:cs="Cardo" w:eastAsia="Cardo" w:hAnsi="Cardo"/>
              <w:b w:val="1"/>
              <w:bCs w:val="1"/>
              <w:rtl w:val="0"/>
            </w:rPr>
            <w:t xml:space="preserve">ETL Queue → High Priority</w:t>
            <w:br w:type="textWrapping"/>
            <w:t xml:space="preserve">Reporting Queue → Medium Priority</w:t>
            <w:br w:type="textWrapping"/>
            <w:t xml:space="preserve">Machine Learning Queue → Normal Priority</w:t>
          </w:r>
        </w:sdtContent>
      </w:sdt>
    </w:p>
    <w:p w:rsidR="00000000" w:rsidDel="00000000" w:rsidP="00000000" w:rsidRDefault="00000000" w:rsidRPr="00000000" w14:paraId="000000E5">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h4121dw85zny" w:id="27"/>
      <w:bookmarkEnd w:id="27"/>
      <w:r w:rsidDel="00000000" w:rsidR="00000000" w:rsidRPr="00000000">
        <w:rPr>
          <w:rFonts w:ascii="Times New Roman" w:cs="Times New Roman" w:eastAsia="Times New Roman" w:hAnsi="Times New Roman"/>
          <w:color w:val="000000"/>
          <w:sz w:val="26"/>
          <w:szCs w:val="26"/>
          <w:rtl w:val="0"/>
        </w:rPr>
        <w:t xml:space="preserve">3. ETL Queue</w:t>
      </w:r>
    </w:p>
    <w:p w:rsidR="00000000" w:rsidDel="00000000" w:rsidP="00000000" w:rsidRDefault="00000000" w:rsidRPr="00000000" w14:paraId="000000E7">
      <w:pPr>
        <w:spacing w:after="240" w:before="240" w:lineRule="auto"/>
        <w:rPr/>
      </w:pPr>
      <w:r w:rsidDel="00000000" w:rsidR="00000000" w:rsidRPr="00000000">
        <w:rPr>
          <w:rtl w:val="0"/>
        </w:rPr>
        <w:t xml:space="preserve">ETL jobs are given the highest priority because they prepare and load data required by other jobs.</w:t>
      </w:r>
    </w:p>
    <w:p w:rsidR="00000000" w:rsidDel="00000000" w:rsidP="00000000" w:rsidRDefault="00000000" w:rsidRPr="00000000" w14:paraId="000000E8">
      <w:pPr>
        <w:spacing w:after="240" w:before="240" w:lineRule="auto"/>
        <w:rPr/>
      </w:pPr>
      <w:r w:rsidDel="00000000" w:rsidR="00000000" w:rsidRPr="00000000">
        <w:rPr>
          <w:rtl w:val="0"/>
        </w:rPr>
        <w:t xml:space="preserve">The ETL queue receives a guaranteed portion of cluster resources.</w:t>
      </w:r>
    </w:p>
    <w:p w:rsidR="00000000" w:rsidDel="00000000" w:rsidP="00000000" w:rsidRDefault="00000000" w:rsidRPr="00000000" w14:paraId="000000E9">
      <w:pPr>
        <w:spacing w:after="240" w:before="240" w:lineRule="auto"/>
        <w:rPr/>
      </w:pPr>
      <w:r w:rsidDel="00000000" w:rsidR="00000000" w:rsidRPr="00000000">
        <w:rPr>
          <w:rtl w:val="0"/>
        </w:rPr>
        <w:t xml:space="preserve">For example:</w:t>
      </w:r>
    </w:p>
    <w:p w:rsidR="00000000" w:rsidDel="00000000" w:rsidP="00000000" w:rsidRDefault="00000000" w:rsidRPr="00000000" w14:paraId="000000EA">
      <w:pPr>
        <w:numPr>
          <w:ilvl w:val="0"/>
          <w:numId w:val="25"/>
        </w:numPr>
        <w:spacing w:after="0" w:afterAutospacing="0" w:before="240" w:lineRule="auto"/>
        <w:ind w:left="720" w:hanging="360"/>
      </w:pPr>
      <w:sdt>
        <w:sdtPr>
          <w:id w:val="-1495321111"/>
          <w:tag w:val="goog_rdk_13"/>
        </w:sdtPr>
        <w:sdtContent>
          <w:r w:rsidDel="00000000" w:rsidR="00000000" w:rsidRPr="00000000">
            <w:rPr>
              <w:rFonts w:ascii="Cardo" w:cs="Cardo" w:eastAsia="Cardo" w:hAnsi="Cardo"/>
              <w:rtl w:val="0"/>
            </w:rPr>
            <w:t xml:space="preserve">ETL → High guaranteed resources</w:t>
          </w:r>
        </w:sdtContent>
      </w:sdt>
    </w:p>
    <w:p w:rsidR="00000000" w:rsidDel="00000000" w:rsidP="00000000" w:rsidRDefault="00000000" w:rsidRPr="00000000" w14:paraId="000000EB">
      <w:pPr>
        <w:numPr>
          <w:ilvl w:val="0"/>
          <w:numId w:val="25"/>
        </w:numPr>
        <w:spacing w:after="0" w:afterAutospacing="0" w:before="0" w:beforeAutospacing="0" w:lineRule="auto"/>
        <w:ind w:left="720" w:hanging="360"/>
      </w:pPr>
      <w:sdt>
        <w:sdtPr>
          <w:id w:val="-1635933873"/>
          <w:tag w:val="goog_rdk_14"/>
        </w:sdtPr>
        <w:sdtContent>
          <w:r w:rsidDel="00000000" w:rsidR="00000000" w:rsidRPr="00000000">
            <w:rPr>
              <w:rFonts w:ascii="Cardo" w:cs="Cardo" w:eastAsia="Cardo" w:hAnsi="Cardo"/>
              <w:rtl w:val="0"/>
            </w:rPr>
            <w:t xml:space="preserve">Reporting → Medium guaranteed resources</w:t>
          </w:r>
        </w:sdtContent>
      </w:sdt>
    </w:p>
    <w:p w:rsidR="00000000" w:rsidDel="00000000" w:rsidP="00000000" w:rsidRDefault="00000000" w:rsidRPr="00000000" w14:paraId="000000EC">
      <w:pPr>
        <w:numPr>
          <w:ilvl w:val="0"/>
          <w:numId w:val="25"/>
        </w:numPr>
        <w:spacing w:after="240" w:before="0" w:beforeAutospacing="0" w:lineRule="auto"/>
        <w:ind w:left="720" w:hanging="360"/>
      </w:pPr>
      <w:sdt>
        <w:sdtPr>
          <w:id w:val="-1457407088"/>
          <w:tag w:val="goog_rdk_15"/>
        </w:sdtPr>
        <w:sdtContent>
          <w:r w:rsidDel="00000000" w:rsidR="00000000" w:rsidRPr="00000000">
            <w:rPr>
              <w:rFonts w:ascii="Cardo" w:cs="Cardo" w:eastAsia="Cardo" w:hAnsi="Cardo"/>
              <w:rtl w:val="0"/>
            </w:rPr>
            <w:t xml:space="preserve">Machine Learning → Remaining resources</w:t>
          </w:r>
        </w:sdtContent>
      </w:sdt>
    </w:p>
    <w:p w:rsidR="00000000" w:rsidDel="00000000" w:rsidP="00000000" w:rsidRDefault="00000000" w:rsidRPr="00000000" w14:paraId="000000ED">
      <w:pPr>
        <w:spacing w:after="240" w:before="240" w:lineRule="auto"/>
        <w:rPr/>
      </w:pPr>
      <w:r w:rsidDel="00000000" w:rsidR="00000000" w:rsidRPr="00000000">
        <w:rPr>
          <w:rtl w:val="0"/>
        </w:rPr>
        <w:t xml:space="preserve">This ensures that important data processing jobs are completed on time.</w:t>
      </w:r>
    </w:p>
    <w:p w:rsidR="00000000" w:rsidDel="00000000" w:rsidP="00000000" w:rsidRDefault="00000000" w:rsidRPr="00000000" w14:paraId="000000EE">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pbo4z696o8h" w:id="28"/>
      <w:bookmarkEnd w:id="28"/>
      <w:r w:rsidDel="00000000" w:rsidR="00000000" w:rsidRPr="00000000">
        <w:rPr>
          <w:rFonts w:ascii="Times New Roman" w:cs="Times New Roman" w:eastAsia="Times New Roman" w:hAnsi="Times New Roman"/>
          <w:color w:val="000000"/>
          <w:sz w:val="26"/>
          <w:szCs w:val="26"/>
          <w:rtl w:val="0"/>
        </w:rPr>
        <w:t xml:space="preserve">4. Reporting Queue</w:t>
      </w:r>
    </w:p>
    <w:p w:rsidR="00000000" w:rsidDel="00000000" w:rsidP="00000000" w:rsidRDefault="00000000" w:rsidRPr="00000000" w14:paraId="000000F0">
      <w:pPr>
        <w:spacing w:after="240" w:before="240" w:lineRule="auto"/>
        <w:rPr/>
      </w:pPr>
      <w:r w:rsidDel="00000000" w:rsidR="00000000" w:rsidRPr="00000000">
        <w:rPr>
          <w:rtl w:val="0"/>
        </w:rPr>
        <w:t xml:space="preserve">Reporting jobs are placed in a medium-priority queue.</w:t>
      </w:r>
    </w:p>
    <w:p w:rsidR="00000000" w:rsidDel="00000000" w:rsidP="00000000" w:rsidRDefault="00000000" w:rsidRPr="00000000" w14:paraId="000000F1">
      <w:pPr>
        <w:spacing w:after="240" w:before="240" w:lineRule="auto"/>
        <w:rPr/>
      </w:pPr>
      <w:r w:rsidDel="00000000" w:rsidR="00000000" w:rsidRPr="00000000">
        <w:rPr>
          <w:rtl w:val="0"/>
        </w:rPr>
        <w:t xml:space="preserve">These jobs require resources to generate reports, dashboards, and business summaries. However, they do not receive higher priority than ETL jobs.</w:t>
      </w:r>
    </w:p>
    <w:p w:rsidR="00000000" w:rsidDel="00000000" w:rsidP="00000000" w:rsidRDefault="00000000" w:rsidRPr="00000000" w14:paraId="000000F2">
      <w:pPr>
        <w:spacing w:after="240" w:before="240" w:lineRule="auto"/>
        <w:rPr/>
      </w:pPr>
      <w:r w:rsidDel="00000000" w:rsidR="00000000" w:rsidRPr="00000000">
        <w:rPr>
          <w:rtl w:val="0"/>
        </w:rPr>
        <w:t xml:space="preserve">If additional cluster resources are available, reporting jobs can temporarily use unused resources.</w:t>
      </w:r>
    </w:p>
    <w:p w:rsidR="00000000" w:rsidDel="00000000" w:rsidP="00000000" w:rsidRDefault="00000000" w:rsidRPr="00000000" w14:paraId="000000F3">
      <w:pPr>
        <w:spacing w:after="240" w:before="240" w:lineRule="auto"/>
        <w:rPr/>
      </w:pPr>
      <w:r w:rsidDel="00000000" w:rsidR="00000000" w:rsidRPr="00000000">
        <w:rPr>
          <w:rtl w:val="0"/>
        </w:rPr>
        <w:t xml:space="preserve">This improves overall resource utilization.</w:t>
      </w:r>
    </w:p>
    <w:p w:rsidR="00000000" w:rsidDel="00000000" w:rsidP="00000000" w:rsidRDefault="00000000" w:rsidRPr="00000000" w14:paraId="000000F4">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1ddpw6nvx0tx" w:id="29"/>
      <w:bookmarkEnd w:id="29"/>
      <w:r w:rsidDel="00000000" w:rsidR="00000000" w:rsidRPr="00000000">
        <w:rPr>
          <w:rFonts w:ascii="Times New Roman" w:cs="Times New Roman" w:eastAsia="Times New Roman" w:hAnsi="Times New Roman"/>
          <w:color w:val="000000"/>
          <w:sz w:val="26"/>
          <w:szCs w:val="26"/>
          <w:rtl w:val="0"/>
        </w:rPr>
        <w:t xml:space="preserve">5. Machine Learning Queue</w:t>
      </w:r>
    </w:p>
    <w:p w:rsidR="00000000" w:rsidDel="00000000" w:rsidP="00000000" w:rsidRDefault="00000000" w:rsidRPr="00000000" w14:paraId="000000F6">
      <w:pPr>
        <w:spacing w:after="240" w:before="240" w:lineRule="auto"/>
        <w:rPr/>
      </w:pPr>
      <w:r w:rsidDel="00000000" w:rsidR="00000000" w:rsidRPr="00000000">
        <w:rPr>
          <w:rtl w:val="0"/>
        </w:rPr>
        <w:t xml:space="preserve">Machine learning jobs are often long-running and resource-intensive.</w:t>
      </w:r>
    </w:p>
    <w:p w:rsidR="00000000" w:rsidDel="00000000" w:rsidP="00000000" w:rsidRDefault="00000000" w:rsidRPr="00000000" w14:paraId="000000F7">
      <w:pPr>
        <w:spacing w:after="240" w:before="240" w:lineRule="auto"/>
        <w:rPr/>
      </w:pPr>
      <w:r w:rsidDel="00000000" w:rsidR="00000000" w:rsidRPr="00000000">
        <w:rPr>
          <w:rtl w:val="0"/>
        </w:rPr>
        <w:t xml:space="preserve">Therefore, they are placed in a normal or lower-priority queue.</w:t>
      </w:r>
    </w:p>
    <w:p w:rsidR="00000000" w:rsidDel="00000000" w:rsidP="00000000" w:rsidRDefault="00000000" w:rsidRPr="00000000" w14:paraId="000000F8">
      <w:pPr>
        <w:spacing w:after="240" w:before="240" w:lineRule="auto"/>
        <w:rPr/>
      </w:pPr>
      <w:r w:rsidDel="00000000" w:rsidR="00000000" w:rsidRPr="00000000">
        <w:rPr>
          <w:rtl w:val="0"/>
        </w:rPr>
        <w:t xml:space="preserve">This prevents machine learning workloads from using all cluster resources and affecting critical ETL processing.</w:t>
      </w:r>
    </w:p>
    <w:p w:rsidR="00000000" w:rsidDel="00000000" w:rsidP="00000000" w:rsidRDefault="00000000" w:rsidRPr="00000000" w14:paraId="000000F9">
      <w:pPr>
        <w:spacing w:after="240" w:before="240" w:lineRule="auto"/>
        <w:rPr/>
      </w:pPr>
      <w:r w:rsidDel="00000000" w:rsidR="00000000" w:rsidRPr="00000000">
        <w:rPr>
          <w:rtl w:val="0"/>
        </w:rPr>
        <w:t xml:space="preserve">Machine learning jobs can use additional resources when the ETL and reporting queues do not require them.</w:t>
      </w:r>
    </w:p>
    <w:p w:rsidR="00000000" w:rsidDel="00000000" w:rsidP="00000000" w:rsidRDefault="00000000" w:rsidRPr="00000000" w14:paraId="000000FA">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9ldqyw7vu6ya" w:id="30"/>
      <w:bookmarkEnd w:id="30"/>
      <w:r w:rsidDel="00000000" w:rsidR="00000000" w:rsidRPr="00000000">
        <w:rPr>
          <w:rFonts w:ascii="Times New Roman" w:cs="Times New Roman" w:eastAsia="Times New Roman" w:hAnsi="Times New Roman"/>
          <w:color w:val="000000"/>
          <w:sz w:val="26"/>
          <w:szCs w:val="26"/>
          <w:rtl w:val="0"/>
        </w:rPr>
        <w:t xml:space="preserve">6. Fair Resource Allocation</w:t>
      </w:r>
    </w:p>
    <w:p w:rsidR="00000000" w:rsidDel="00000000" w:rsidP="00000000" w:rsidRDefault="00000000" w:rsidRPr="00000000" w14:paraId="000000FC">
      <w:pPr>
        <w:spacing w:after="240" w:before="240" w:lineRule="auto"/>
        <w:rPr/>
      </w:pPr>
      <w:r w:rsidDel="00000000" w:rsidR="00000000" w:rsidRPr="00000000">
        <w:rPr>
          <w:rtl w:val="0"/>
        </w:rPr>
        <w:t xml:space="preserve">Fairness is achieved by assigning each queue a minimum share of cluster resources.</w:t>
      </w:r>
    </w:p>
    <w:p w:rsidR="00000000" w:rsidDel="00000000" w:rsidP="00000000" w:rsidRDefault="00000000" w:rsidRPr="00000000" w14:paraId="000000FD">
      <w:pPr>
        <w:spacing w:after="240" w:before="240" w:lineRule="auto"/>
        <w:rPr/>
      </w:pPr>
      <w:r w:rsidDel="00000000" w:rsidR="00000000" w:rsidRPr="00000000">
        <w:rPr>
          <w:rtl w:val="0"/>
        </w:rPr>
        <w:t xml:space="preserve">For example:</w:t>
      </w:r>
    </w:p>
    <w:tbl>
      <w:tblPr>
        <w:tblStyle w:val="Table5"/>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3575"/>
        <w:gridCol w:w="1040"/>
        <w:tblGridChange w:id="0">
          <w:tblGrid>
            <w:gridCol w:w="1880"/>
            <w:gridCol w:w="3575"/>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0" w:lineRule="auto"/>
              <w:ind w:left="360" w:firstLine="0"/>
              <w:jc w:val="center"/>
              <w:rPr/>
            </w:pPr>
            <w:r w:rsidDel="00000000" w:rsidR="00000000" w:rsidRPr="00000000">
              <w:rPr>
                <w:b w:val="1"/>
                <w:bCs w:val="1"/>
                <w:rtl w:val="0"/>
              </w:rPr>
              <w:t xml:space="preserve">Queue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0" w:lineRule="auto"/>
              <w:ind w:left="360" w:firstLine="0"/>
              <w:jc w:val="center"/>
              <w:rPr/>
            </w:pPr>
            <w:r w:rsidDel="00000000" w:rsidR="00000000" w:rsidRPr="00000000">
              <w:rPr>
                <w:b w:val="1"/>
                <w:bCs w:val="1"/>
                <w:rtl w:val="0"/>
              </w:rPr>
              <w:t xml:space="preserve">Workload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0" w:lineRule="auto"/>
              <w:ind w:left="360" w:firstLine="0"/>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0" w:lineRule="auto"/>
              <w:ind w:left="360" w:firstLine="0"/>
              <w:rPr/>
            </w:pPr>
            <w:r w:rsidDel="00000000" w:rsidR="00000000" w:rsidRPr="00000000">
              <w:rPr>
                <w:rtl w:val="0"/>
              </w:rPr>
              <w:t xml:space="preserve">ETL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0" w:lineRule="auto"/>
              <w:ind w:left="360" w:firstLine="0"/>
              <w:rPr/>
            </w:pPr>
            <w:r w:rsidDel="00000000" w:rsidR="00000000" w:rsidRPr="00000000">
              <w:rPr>
                <w:rtl w:val="0"/>
              </w:rPr>
              <w:t xml:space="preserve">Data extraction and transformation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0" w:lineRule="auto"/>
              <w:ind w:left="360" w:firstLine="0"/>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0" w:lineRule="auto"/>
              <w:ind w:left="360" w:firstLine="0"/>
              <w:rPr/>
            </w:pPr>
            <w:r w:rsidDel="00000000" w:rsidR="00000000" w:rsidRPr="00000000">
              <w:rPr>
                <w:rtl w:val="0"/>
              </w:rPr>
              <w:t xml:space="preserve">Reporting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0" w:lineRule="auto"/>
              <w:ind w:left="360" w:firstLine="0"/>
              <w:rPr/>
            </w:pPr>
            <w:r w:rsidDel="00000000" w:rsidR="00000000" w:rsidRPr="00000000">
              <w:rPr>
                <w:rtl w:val="0"/>
              </w:rPr>
              <w:t xml:space="preserve">Reports and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0" w:lineRule="auto"/>
              <w:ind w:left="360" w:firstLine="0"/>
              <w:rPr/>
            </w:pPr>
            <w:r w:rsidDel="00000000" w:rsidR="00000000" w:rsidRPr="00000000">
              <w:rPr>
                <w:rtl w:val="0"/>
              </w:rPr>
              <w:t xml:space="preserve">Medium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0" w:lineRule="auto"/>
              <w:ind w:left="360" w:firstLine="0"/>
              <w:rPr/>
            </w:pPr>
            <w:r w:rsidDel="00000000" w:rsidR="00000000" w:rsidRPr="00000000">
              <w:rPr>
                <w:rtl w:val="0"/>
              </w:rPr>
              <w:t xml:space="preserve">ML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0" w:lineRule="auto"/>
              <w:ind w:left="360" w:firstLine="0"/>
              <w:rPr/>
            </w:pPr>
            <w:r w:rsidDel="00000000" w:rsidR="00000000" w:rsidRPr="00000000">
              <w:rPr>
                <w:rtl w:val="0"/>
              </w:rPr>
              <w:t xml:space="preserve">Machine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0" w:lineRule="auto"/>
              <w:ind w:left="360" w:firstLine="0"/>
              <w:rPr/>
            </w:pPr>
            <w:r w:rsidDel="00000000" w:rsidR="00000000" w:rsidRPr="00000000">
              <w:rPr>
                <w:rtl w:val="0"/>
              </w:rPr>
              <w:t xml:space="preserve">Normal</w:t>
            </w:r>
          </w:p>
        </w:tc>
      </w:tr>
    </w:tbl>
    <w:p w:rsidR="00000000" w:rsidDel="00000000" w:rsidP="00000000" w:rsidRDefault="00000000" w:rsidRPr="00000000" w14:paraId="0000010A">
      <w:pPr>
        <w:spacing w:after="240" w:before="240" w:lineRule="auto"/>
        <w:rPr/>
      </w:pPr>
      <w:r w:rsidDel="00000000" w:rsidR="00000000" w:rsidRPr="00000000">
        <w:rPr>
          <w:rtl w:val="0"/>
        </w:rPr>
        <w:t xml:space="preserve">If one queue does not use its allocated resources, those resources can be temporarily used by other queues.</w:t>
      </w:r>
    </w:p>
    <w:p w:rsidR="00000000" w:rsidDel="00000000" w:rsidP="00000000" w:rsidRDefault="00000000" w:rsidRPr="00000000" w14:paraId="0000010B">
      <w:pPr>
        <w:spacing w:after="240" w:before="240" w:lineRule="auto"/>
        <w:rPr/>
      </w:pPr>
      <w:r w:rsidDel="00000000" w:rsidR="00000000" w:rsidRPr="00000000">
        <w:rPr>
          <w:rtl w:val="0"/>
        </w:rPr>
        <w:t xml:space="preserve">This prevents resources from remaining idle and improves cluster efficiency.</w:t>
      </w:r>
    </w:p>
    <w:p w:rsidR="00000000" w:rsidDel="00000000" w:rsidP="00000000" w:rsidRDefault="00000000" w:rsidRPr="00000000" w14:paraId="0000010C">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7fkkk4dzzk4l" w:id="31"/>
      <w:bookmarkEnd w:id="31"/>
      <w:r w:rsidDel="00000000" w:rsidR="00000000" w:rsidRPr="00000000">
        <w:rPr>
          <w:rFonts w:ascii="Times New Roman" w:cs="Times New Roman" w:eastAsia="Times New Roman" w:hAnsi="Times New Roman"/>
          <w:color w:val="000000"/>
          <w:sz w:val="26"/>
          <w:szCs w:val="26"/>
          <w:rtl w:val="0"/>
        </w:rPr>
        <w:t xml:space="preserve">7. Node Failure Recovery</w:t>
      </w:r>
    </w:p>
    <w:p w:rsidR="00000000" w:rsidDel="00000000" w:rsidP="00000000" w:rsidRDefault="00000000" w:rsidRPr="00000000" w14:paraId="0000010E">
      <w:pPr>
        <w:spacing w:after="240" w:before="240" w:lineRule="auto"/>
        <w:rPr/>
      </w:pPr>
      <w:r w:rsidDel="00000000" w:rsidR="00000000" w:rsidRPr="00000000">
        <w:rPr>
          <w:rtl w:val="0"/>
        </w:rPr>
        <w:t xml:space="preserve">YARN supports failure detection and recovery.</w:t>
      </w:r>
    </w:p>
    <w:p w:rsidR="00000000" w:rsidDel="00000000" w:rsidP="00000000" w:rsidRDefault="00000000" w:rsidRPr="00000000" w14:paraId="0000010F">
      <w:pPr>
        <w:spacing w:after="240" w:before="240" w:lineRule="auto"/>
        <w:rPr/>
      </w:pPr>
      <w:r w:rsidDel="00000000" w:rsidR="00000000" w:rsidRPr="00000000">
        <w:rPr>
          <w:rtl w:val="0"/>
        </w:rPr>
        <w:t xml:space="preserve">Each NodeManager regularly communicates with the ResourceManager.</w:t>
      </w:r>
    </w:p>
    <w:p w:rsidR="00000000" w:rsidDel="00000000" w:rsidP="00000000" w:rsidRDefault="00000000" w:rsidRPr="00000000" w14:paraId="00000110">
      <w:pPr>
        <w:spacing w:after="240" w:before="240" w:lineRule="auto"/>
        <w:rPr/>
      </w:pPr>
      <w:r w:rsidDel="00000000" w:rsidR="00000000" w:rsidRPr="00000000">
        <w:rPr>
          <w:rtl w:val="0"/>
        </w:rPr>
        <w:t xml:space="preserve">If a node fails:</w:t>
      </w:r>
    </w:p>
    <w:p w:rsidR="00000000" w:rsidDel="00000000" w:rsidP="00000000" w:rsidRDefault="00000000" w:rsidRPr="00000000" w14:paraId="00000111">
      <w:pPr>
        <w:numPr>
          <w:ilvl w:val="0"/>
          <w:numId w:val="18"/>
        </w:numPr>
        <w:spacing w:after="0" w:afterAutospacing="0" w:before="240" w:lineRule="auto"/>
        <w:ind w:left="720" w:hanging="360"/>
      </w:pPr>
      <w:r w:rsidDel="00000000" w:rsidR="00000000" w:rsidRPr="00000000">
        <w:rPr>
          <w:rtl w:val="0"/>
        </w:rPr>
        <w:t xml:space="preserve">The ResourceManager detects the missing NodeManager.</w:t>
      </w:r>
    </w:p>
    <w:p w:rsidR="00000000" w:rsidDel="00000000" w:rsidP="00000000" w:rsidRDefault="00000000" w:rsidRPr="00000000" w14:paraId="00000112">
      <w:pPr>
        <w:numPr>
          <w:ilvl w:val="0"/>
          <w:numId w:val="18"/>
        </w:numPr>
        <w:spacing w:after="0" w:afterAutospacing="0" w:before="0" w:beforeAutospacing="0" w:lineRule="auto"/>
        <w:ind w:left="720" w:hanging="360"/>
      </w:pPr>
      <w:r w:rsidDel="00000000" w:rsidR="00000000" w:rsidRPr="00000000">
        <w:rPr>
          <w:rtl w:val="0"/>
        </w:rPr>
        <w:t xml:space="preserve">Containers running on the failed node are identified.</w:t>
      </w:r>
    </w:p>
    <w:p w:rsidR="00000000" w:rsidDel="00000000" w:rsidP="00000000" w:rsidRDefault="00000000" w:rsidRPr="00000000" w14:paraId="00000113">
      <w:pPr>
        <w:numPr>
          <w:ilvl w:val="0"/>
          <w:numId w:val="18"/>
        </w:numPr>
        <w:spacing w:after="0" w:afterAutospacing="0" w:before="0" w:beforeAutospacing="0" w:lineRule="auto"/>
        <w:ind w:left="720" w:hanging="360"/>
      </w:pPr>
      <w:r w:rsidDel="00000000" w:rsidR="00000000" w:rsidRPr="00000000">
        <w:rPr>
          <w:rtl w:val="0"/>
        </w:rPr>
        <w:t xml:space="preserve">Failed tasks are rescheduled on healthy nodes.</w:t>
      </w:r>
    </w:p>
    <w:p w:rsidR="00000000" w:rsidDel="00000000" w:rsidP="00000000" w:rsidRDefault="00000000" w:rsidRPr="00000000" w14:paraId="00000114">
      <w:pPr>
        <w:numPr>
          <w:ilvl w:val="0"/>
          <w:numId w:val="18"/>
        </w:numPr>
        <w:spacing w:after="0" w:afterAutospacing="0" w:before="0" w:beforeAutospacing="0" w:lineRule="auto"/>
        <w:ind w:left="720" w:hanging="360"/>
      </w:pPr>
      <w:r w:rsidDel="00000000" w:rsidR="00000000" w:rsidRPr="00000000">
        <w:rPr>
          <w:rtl w:val="0"/>
        </w:rPr>
        <w:t xml:space="preserve">The ApplicationMaster requests new containers.</w:t>
      </w:r>
    </w:p>
    <w:p w:rsidR="00000000" w:rsidDel="00000000" w:rsidP="00000000" w:rsidRDefault="00000000" w:rsidRPr="00000000" w14:paraId="00000115">
      <w:pPr>
        <w:numPr>
          <w:ilvl w:val="0"/>
          <w:numId w:val="18"/>
        </w:numPr>
        <w:spacing w:after="240" w:before="0" w:beforeAutospacing="0" w:lineRule="auto"/>
        <w:ind w:left="720" w:hanging="360"/>
      </w:pPr>
      <w:r w:rsidDel="00000000" w:rsidR="00000000" w:rsidRPr="00000000">
        <w:rPr>
          <w:rtl w:val="0"/>
        </w:rPr>
        <w:t xml:space="preserve">Processing continues with minimal interruption.</w:t>
      </w:r>
    </w:p>
    <w:p w:rsidR="00000000" w:rsidDel="00000000" w:rsidP="00000000" w:rsidRDefault="00000000" w:rsidRPr="00000000" w14:paraId="00000116">
      <w:pPr>
        <w:spacing w:after="240" w:before="240" w:lineRule="auto"/>
        <w:rPr/>
      </w:pPr>
      <w:r w:rsidDel="00000000" w:rsidR="00000000" w:rsidRPr="00000000">
        <w:rPr>
          <w:rtl w:val="0"/>
        </w:rPr>
        <w:t xml:space="preserve">This improves reliability and availability.</w:t>
      </w:r>
    </w:p>
    <w:p w:rsidR="00000000" w:rsidDel="00000000" w:rsidP="00000000" w:rsidRDefault="00000000" w:rsidRPr="00000000" w14:paraId="00000117">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h5rppsdxnbi9" w:id="32"/>
      <w:bookmarkEnd w:id="32"/>
      <w:r w:rsidDel="00000000" w:rsidR="00000000" w:rsidRPr="00000000">
        <w:rPr>
          <w:rFonts w:ascii="Times New Roman" w:cs="Times New Roman" w:eastAsia="Times New Roman" w:hAnsi="Times New Roman"/>
          <w:color w:val="000000"/>
          <w:sz w:val="26"/>
          <w:szCs w:val="26"/>
          <w:rtl w:val="0"/>
        </w:rPr>
        <w:t xml:space="preserve">8. YARN Components in the Design</w:t>
      </w:r>
    </w:p>
    <w:p w:rsidR="00000000" w:rsidDel="00000000" w:rsidP="00000000" w:rsidRDefault="00000000" w:rsidRPr="00000000" w14:paraId="00000119">
      <w:pPr>
        <w:spacing w:after="240" w:before="240" w:lineRule="auto"/>
        <w:rPr/>
      </w:pPr>
      <w:r w:rsidDel="00000000" w:rsidR="00000000" w:rsidRPr="00000000">
        <w:rPr>
          <w:rtl w:val="0"/>
        </w:rPr>
        <w:t xml:space="preserve">The main YARN components perform the following functions:</w:t>
      </w:r>
    </w:p>
    <w:p w:rsidR="00000000" w:rsidDel="00000000" w:rsidP="00000000" w:rsidRDefault="00000000" w:rsidRPr="00000000" w14:paraId="0000011A">
      <w:pPr>
        <w:numPr>
          <w:ilvl w:val="0"/>
          <w:numId w:val="28"/>
        </w:numPr>
        <w:spacing w:after="0" w:afterAutospacing="0" w:before="240" w:lineRule="auto"/>
        <w:ind w:left="720" w:hanging="360"/>
      </w:pPr>
      <w:r w:rsidDel="00000000" w:rsidR="00000000" w:rsidRPr="00000000">
        <w:rPr>
          <w:b w:val="1"/>
          <w:bCs w:val="1"/>
          <w:rtl w:val="0"/>
        </w:rPr>
        <w:t xml:space="preserve">ResourceManager:</w:t>
      </w:r>
      <w:r w:rsidDel="00000000" w:rsidR="00000000" w:rsidRPr="00000000">
        <w:rPr>
          <w:rtl w:val="0"/>
        </w:rPr>
        <w:t xml:space="preserve"> Allocates resources to applications.</w:t>
      </w:r>
    </w:p>
    <w:p w:rsidR="00000000" w:rsidDel="00000000" w:rsidP="00000000" w:rsidRDefault="00000000" w:rsidRPr="00000000" w14:paraId="0000011B">
      <w:pPr>
        <w:numPr>
          <w:ilvl w:val="0"/>
          <w:numId w:val="28"/>
        </w:numPr>
        <w:spacing w:after="0" w:afterAutospacing="0" w:before="0" w:beforeAutospacing="0" w:lineRule="auto"/>
        <w:ind w:left="720" w:hanging="360"/>
      </w:pPr>
      <w:r w:rsidDel="00000000" w:rsidR="00000000" w:rsidRPr="00000000">
        <w:rPr>
          <w:b w:val="1"/>
          <w:bCs w:val="1"/>
          <w:rtl w:val="0"/>
        </w:rPr>
        <w:t xml:space="preserve">NodeManager:</w:t>
      </w:r>
      <w:r w:rsidDel="00000000" w:rsidR="00000000" w:rsidRPr="00000000">
        <w:rPr>
          <w:rtl w:val="0"/>
        </w:rPr>
        <w:t xml:space="preserve"> Manages resources on each worker node.</w:t>
      </w:r>
    </w:p>
    <w:p w:rsidR="00000000" w:rsidDel="00000000" w:rsidP="00000000" w:rsidRDefault="00000000" w:rsidRPr="00000000" w14:paraId="0000011C">
      <w:pPr>
        <w:numPr>
          <w:ilvl w:val="0"/>
          <w:numId w:val="28"/>
        </w:numPr>
        <w:spacing w:after="0" w:afterAutospacing="0" w:before="0" w:beforeAutospacing="0" w:lineRule="auto"/>
        <w:ind w:left="720" w:hanging="360"/>
      </w:pPr>
      <w:r w:rsidDel="00000000" w:rsidR="00000000" w:rsidRPr="00000000">
        <w:rPr>
          <w:b w:val="1"/>
          <w:bCs w:val="1"/>
          <w:rtl w:val="0"/>
        </w:rPr>
        <w:t xml:space="preserve">ApplicationMaster:</w:t>
      </w:r>
      <w:r w:rsidDel="00000000" w:rsidR="00000000" w:rsidRPr="00000000">
        <w:rPr>
          <w:rtl w:val="0"/>
        </w:rPr>
        <w:t xml:space="preserve"> Manages the execution of a particular application.</w:t>
      </w:r>
    </w:p>
    <w:p w:rsidR="00000000" w:rsidDel="00000000" w:rsidP="00000000" w:rsidRDefault="00000000" w:rsidRPr="00000000" w14:paraId="0000011D">
      <w:pPr>
        <w:numPr>
          <w:ilvl w:val="0"/>
          <w:numId w:val="28"/>
        </w:numPr>
        <w:spacing w:after="240" w:before="0" w:beforeAutospacing="0" w:lineRule="auto"/>
        <w:ind w:left="720" w:hanging="360"/>
      </w:pPr>
      <w:r w:rsidDel="00000000" w:rsidR="00000000" w:rsidRPr="00000000">
        <w:rPr>
          <w:b w:val="1"/>
          <w:bCs w:val="1"/>
          <w:rtl w:val="0"/>
        </w:rPr>
        <w:t xml:space="preserve">Container:</w:t>
      </w:r>
      <w:r w:rsidDel="00000000" w:rsidR="00000000" w:rsidRPr="00000000">
        <w:rPr>
          <w:rtl w:val="0"/>
        </w:rPr>
        <w:t xml:space="preserve"> Provides allocated CPU and memory resources for tasks.</w:t>
      </w:r>
    </w:p>
    <w:p w:rsidR="00000000" w:rsidDel="00000000" w:rsidP="00000000" w:rsidRDefault="00000000" w:rsidRPr="00000000" w14:paraId="0000011E">
      <w:pPr>
        <w:spacing w:after="240" w:before="240" w:lineRule="auto"/>
        <w:rPr/>
      </w:pPr>
      <w:r w:rsidDel="00000000" w:rsidR="00000000" w:rsidRPr="00000000">
        <w:rPr>
          <w:rtl w:val="0"/>
        </w:rPr>
        <w:t xml:space="preserve">These components work together to manage different workloads efficiently.</w:t>
      </w:r>
    </w:p>
    <w:p w:rsidR="00000000" w:rsidDel="00000000" w:rsidP="00000000" w:rsidRDefault="00000000" w:rsidRPr="00000000" w14:paraId="0000011F">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4i18hfyvlijs" w:id="33"/>
      <w:bookmarkEnd w:id="33"/>
      <w:r w:rsidDel="00000000" w:rsidR="00000000" w:rsidRPr="00000000">
        <w:rPr>
          <w:rFonts w:ascii="Times New Roman" w:cs="Times New Roman" w:eastAsia="Times New Roman" w:hAnsi="Times New Roman"/>
          <w:color w:val="000000"/>
          <w:sz w:val="26"/>
          <w:szCs w:val="26"/>
          <w:rtl w:val="0"/>
        </w:rPr>
        <w:t xml:space="preserve">9. Justification</w:t>
      </w:r>
    </w:p>
    <w:p w:rsidR="00000000" w:rsidDel="00000000" w:rsidP="00000000" w:rsidRDefault="00000000" w:rsidRPr="00000000" w14:paraId="00000121">
      <w:pPr>
        <w:spacing w:after="240" w:before="240" w:lineRule="auto"/>
        <w:rPr/>
      </w:pPr>
      <w:r w:rsidDel="00000000" w:rsidR="00000000" w:rsidRPr="00000000">
        <w:rPr>
          <w:rtl w:val="0"/>
        </w:rPr>
        <w:t xml:space="preserve">Giving ETL jobs higher priority ensures that critical data preparation tasks are completed first. Separate queues prevent one workload from affecting the performance of others.</w:t>
      </w:r>
    </w:p>
    <w:p w:rsidR="00000000" w:rsidDel="00000000" w:rsidP="00000000" w:rsidRDefault="00000000" w:rsidRPr="00000000" w14:paraId="00000122">
      <w:pPr>
        <w:spacing w:after="240" w:before="240" w:lineRule="auto"/>
        <w:rPr/>
      </w:pPr>
      <w:r w:rsidDel="00000000" w:rsidR="00000000" w:rsidRPr="00000000">
        <w:rPr>
          <w:rtl w:val="0"/>
        </w:rPr>
        <w:t xml:space="preserve">Fair resource sharing ensures that reporting and machine learning jobs also receive resources. Automatic task rescheduling ensures that node failures do not permanently stop applications.</w:t>
      </w:r>
    </w:p>
    <w:p w:rsidR="00000000" w:rsidDel="00000000" w:rsidP="00000000" w:rsidRDefault="00000000" w:rsidRPr="00000000" w14:paraId="00000123">
      <w:pPr>
        <w:spacing w:after="240" w:before="240" w:lineRule="auto"/>
        <w:rPr/>
      </w:pPr>
      <w:r w:rsidDel="00000000" w:rsidR="00000000" w:rsidRPr="00000000">
        <w:rPr>
          <w:rtl w:val="0"/>
        </w:rPr>
        <w:t xml:space="preserve">Therefore, the scheduler provides both fairness and priority.</w:t>
      </w:r>
    </w:p>
    <w:p w:rsidR="00000000" w:rsidDel="00000000" w:rsidP="00000000" w:rsidRDefault="00000000" w:rsidRPr="00000000" w14:paraId="00000124">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hlm9fcx69bh" w:id="34"/>
      <w:bookmarkEnd w:id="34"/>
      <w:r w:rsidDel="00000000" w:rsidR="00000000" w:rsidRPr="00000000">
        <w:rPr>
          <w:rFonts w:ascii="Times New Roman" w:cs="Times New Roman" w:eastAsia="Times New Roman" w:hAnsi="Times New Roman"/>
          <w:color w:val="000000"/>
          <w:sz w:val="26"/>
          <w:szCs w:val="26"/>
          <w:rtl w:val="0"/>
        </w:rPr>
        <w:t xml:space="preserve">10. Conclusion</w:t>
      </w:r>
    </w:p>
    <w:p w:rsidR="00000000" w:rsidDel="00000000" w:rsidP="00000000" w:rsidRDefault="00000000" w:rsidRPr="00000000" w14:paraId="00000126">
      <w:pPr>
        <w:spacing w:after="240" w:before="240" w:lineRule="auto"/>
        <w:rPr/>
      </w:pPr>
      <w:r w:rsidDel="00000000" w:rsidR="00000000" w:rsidRPr="00000000">
        <w:rPr>
          <w:rtl w:val="0"/>
        </w:rPr>
        <w:t xml:space="preserve">In conclusion, a YARN scheduling policy using separate </w:t>
      </w:r>
      <w:r w:rsidDel="00000000" w:rsidR="00000000" w:rsidRPr="00000000">
        <w:rPr>
          <w:b w:val="1"/>
          <w:bCs w:val="1"/>
          <w:rtl w:val="0"/>
        </w:rPr>
        <w:t xml:space="preserve">ETL, Reporting, and Machine Learning queues</w:t>
      </w:r>
      <w:r w:rsidDel="00000000" w:rsidR="00000000" w:rsidRPr="00000000">
        <w:rPr>
          <w:rtl w:val="0"/>
        </w:rPr>
        <w:t xml:space="preserve"> provides efficient resource management. ETL jobs receive high priority, while other workloads receive fair access to resources. YARN automatically detects node failures and reschedules failed tasks, providing a reliable and fault-tolerant big data environment.</w:t>
      </w:r>
    </w:p>
    <w:p w:rsidR="00000000" w:rsidDel="00000000" w:rsidP="00000000" w:rsidRDefault="00000000" w:rsidRPr="00000000" w14:paraId="00000127">
      <w:pPr>
        <w:spacing w:after="0" w:lineRule="auto"/>
        <w:ind w:left="36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28">
      <w:pPr>
        <w:spacing w:after="0" w:lineRule="auto"/>
        <w:ind w:left="360" w:firstLine="0"/>
        <w:rPr/>
      </w:pPr>
      <w:r w:rsidDel="00000000" w:rsidR="00000000" w:rsidRPr="00000000">
        <w:rPr>
          <w:rtl w:val="0"/>
        </w:rPr>
      </w:r>
    </w:p>
    <w:p w:rsidR="00000000" w:rsidDel="00000000" w:rsidP="00000000" w:rsidRDefault="00000000" w:rsidRPr="00000000" w14:paraId="00000129">
      <w:pPr>
        <w:numPr>
          <w:ilvl w:val="0"/>
          <w:numId w:val="22"/>
        </w:numPr>
        <w:spacing w:after="0" w:lineRule="auto"/>
        <w:ind w:left="360"/>
      </w:pPr>
      <w:r w:rsidDel="00000000" w:rsidR="00000000" w:rsidRPr="00000000">
        <w:rPr>
          <w:rtl w:val="0"/>
        </w:rPr>
        <w:t xml:space="preserve">An enterprise needs to ingest data from SAN, NAS, and operational databases into a big data platform while maintaining backup reliability and minimal duplication. Propose a constrained architecture and justify each component.</w:t>
      </w:r>
    </w:p>
    <w:p w:rsidR="00000000" w:rsidDel="00000000" w:rsidP="00000000" w:rsidRDefault="00000000" w:rsidRPr="00000000" w14:paraId="0000012A">
      <w:pPr>
        <w:pStyle w:val="Heading1"/>
        <w:keepNext w:val="0"/>
        <w:keepLines w:val="0"/>
        <w:spacing w:after="120" w:lineRule="auto"/>
        <w:ind w:left="360" w:firstLine="0"/>
        <w:rPr>
          <w:rFonts w:ascii="Times New Roman" w:cs="Times New Roman" w:eastAsia="Times New Roman" w:hAnsi="Times New Roman"/>
          <w:color w:val="000000"/>
          <w:sz w:val="34"/>
          <w:szCs w:val="34"/>
        </w:rPr>
      </w:pPr>
      <w:bookmarkStart w:colFirst="0" w:colLast="0" w:name="_heading=h.u8apohoj4gr2" w:id="35"/>
      <w:bookmarkEnd w:id="35"/>
      <w:r w:rsidDel="00000000" w:rsidR="00000000" w:rsidRPr="00000000">
        <w:rPr>
          <w:rFonts w:ascii="Times New Roman" w:cs="Times New Roman" w:eastAsia="Times New Roman" w:hAnsi="Times New Roman"/>
          <w:color w:val="000000"/>
          <w:sz w:val="46"/>
          <w:szCs w:val="46"/>
          <w:rtl w:val="0"/>
        </w:rPr>
        <w:t xml:space="preserve">Design an Architecture to Ingest Data from SAN, NAS, and Operational Databases </w:t>
      </w:r>
      <w:r w:rsidDel="00000000" w:rsidR="00000000" w:rsidRPr="00000000">
        <w:rPr>
          <w:rtl w:val="0"/>
        </w:rPr>
      </w:r>
    </w:p>
    <w:p w:rsidR="00000000" w:rsidDel="00000000" w:rsidP="00000000" w:rsidRDefault="00000000" w:rsidRPr="00000000" w14:paraId="0000012B">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9jwbodo0ghoo" w:id="36"/>
      <w:bookmarkEnd w:id="36"/>
      <w:r w:rsidDel="00000000" w:rsidR="00000000" w:rsidRPr="00000000">
        <w:rPr>
          <w:rFonts w:ascii="Times New Roman" w:cs="Times New Roman" w:eastAsia="Times New Roman" w:hAnsi="Times New Roman"/>
          <w:color w:val="000000"/>
          <w:sz w:val="26"/>
          <w:szCs w:val="26"/>
          <w:rtl w:val="0"/>
        </w:rPr>
        <w:t xml:space="preserve">1. Introduction</w:t>
      </w:r>
    </w:p>
    <w:p w:rsidR="00000000" w:rsidDel="00000000" w:rsidP="00000000" w:rsidRDefault="00000000" w:rsidRPr="00000000" w14:paraId="0000012C">
      <w:pPr>
        <w:spacing w:after="240" w:before="240" w:lineRule="auto"/>
        <w:rPr/>
      </w:pPr>
      <w:r w:rsidDel="00000000" w:rsidR="00000000" w:rsidRPr="00000000">
        <w:rPr>
          <w:rtl w:val="0"/>
        </w:rPr>
        <w:t xml:space="preserve">An enterprise may store data in different storage systems such as SAN, NAS, and operational databases. To perform big data analytics, this data must be collected and moved into a centralized big data platform.</w:t>
      </w:r>
    </w:p>
    <w:p w:rsidR="00000000" w:rsidDel="00000000" w:rsidP="00000000" w:rsidRDefault="00000000" w:rsidRPr="00000000" w14:paraId="0000012D">
      <w:pPr>
        <w:spacing w:after="240" w:before="240" w:lineRule="auto"/>
        <w:rPr/>
      </w:pPr>
      <w:r w:rsidDel="00000000" w:rsidR="00000000" w:rsidRPr="00000000">
        <w:rPr>
          <w:rtl w:val="0"/>
        </w:rPr>
        <w:t xml:space="preserve">The given constraints are:</w:t>
      </w:r>
    </w:p>
    <w:p w:rsidR="00000000" w:rsidDel="00000000" w:rsidP="00000000" w:rsidRDefault="00000000" w:rsidRPr="00000000" w14:paraId="0000012E">
      <w:pPr>
        <w:numPr>
          <w:ilvl w:val="0"/>
          <w:numId w:val="15"/>
        </w:numPr>
        <w:spacing w:after="0" w:afterAutospacing="0" w:before="240" w:lineRule="auto"/>
        <w:ind w:left="720" w:hanging="360"/>
      </w:pPr>
      <w:r w:rsidDel="00000000" w:rsidR="00000000" w:rsidRPr="00000000">
        <w:rPr>
          <w:rtl w:val="0"/>
        </w:rPr>
        <w:t xml:space="preserve">Data must be ingested from SAN, NAS, and operational databases.</w:t>
      </w:r>
    </w:p>
    <w:p w:rsidR="00000000" w:rsidDel="00000000" w:rsidP="00000000" w:rsidRDefault="00000000" w:rsidRPr="00000000" w14:paraId="0000012F">
      <w:pPr>
        <w:numPr>
          <w:ilvl w:val="0"/>
          <w:numId w:val="15"/>
        </w:numPr>
        <w:spacing w:after="0" w:afterAutospacing="0" w:before="0" w:beforeAutospacing="0" w:lineRule="auto"/>
        <w:ind w:left="720" w:hanging="360"/>
      </w:pPr>
      <w:r w:rsidDel="00000000" w:rsidR="00000000" w:rsidRPr="00000000">
        <w:rPr>
          <w:rtl w:val="0"/>
        </w:rPr>
        <w:t xml:space="preserve">Backup reliability must be maintained.</w:t>
      </w:r>
    </w:p>
    <w:p w:rsidR="00000000" w:rsidDel="00000000" w:rsidP="00000000" w:rsidRDefault="00000000" w:rsidRPr="00000000" w14:paraId="00000130">
      <w:pPr>
        <w:numPr>
          <w:ilvl w:val="0"/>
          <w:numId w:val="15"/>
        </w:numPr>
        <w:spacing w:after="240" w:before="0" w:beforeAutospacing="0" w:lineRule="auto"/>
        <w:ind w:left="720" w:hanging="360"/>
      </w:pPr>
      <w:r w:rsidDel="00000000" w:rsidR="00000000" w:rsidRPr="00000000">
        <w:rPr>
          <w:rtl w:val="0"/>
        </w:rPr>
        <w:t xml:space="preserve">Data duplication must be minimized.</w:t>
      </w:r>
    </w:p>
    <w:p w:rsidR="00000000" w:rsidDel="00000000" w:rsidP="00000000" w:rsidRDefault="00000000" w:rsidRPr="00000000" w14:paraId="00000131">
      <w:pPr>
        <w:spacing w:after="240" w:before="240" w:lineRule="auto"/>
        <w:rPr/>
      </w:pPr>
      <w:r w:rsidDel="00000000" w:rsidR="00000000" w:rsidRPr="00000000">
        <w:rPr>
          <w:rtl w:val="0"/>
        </w:rPr>
        <w:t xml:space="preserve">Therefore, the proposed architecture uses a centralized ingestion layer and HDFS-based storage with controlled replication and reliable backup.</w:t>
      </w:r>
    </w:p>
    <w:p w:rsidR="00000000" w:rsidDel="00000000" w:rsidP="00000000" w:rsidRDefault="00000000" w:rsidRPr="00000000" w14:paraId="00000132">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6a7ao1v7a2k2" w:id="37"/>
      <w:bookmarkEnd w:id="37"/>
      <w:r w:rsidDel="00000000" w:rsidR="00000000" w:rsidRPr="00000000">
        <w:rPr>
          <w:rFonts w:ascii="Times New Roman" w:cs="Times New Roman" w:eastAsia="Times New Roman" w:hAnsi="Times New Roman"/>
          <w:color w:val="000000"/>
          <w:sz w:val="26"/>
          <w:szCs w:val="26"/>
          <w:rtl w:val="0"/>
        </w:rPr>
        <w:t xml:space="preserve">2. Proposed Architecture</w:t>
      </w:r>
    </w:p>
    <w:p w:rsidR="00000000" w:rsidDel="00000000" w:rsidP="00000000" w:rsidRDefault="00000000" w:rsidRPr="00000000" w14:paraId="00000134">
      <w:pPr>
        <w:spacing w:after="240" w:before="240" w:lineRule="auto"/>
        <w:rPr/>
      </w:pPr>
      <w:r w:rsidDel="00000000" w:rsidR="00000000" w:rsidRPr="00000000">
        <w:rPr>
          <w:rtl w:val="0"/>
        </w:rPr>
        <w:t xml:space="preserve">The proposed architecture is:</w:t>
      </w:r>
    </w:p>
    <w:p w:rsidR="00000000" w:rsidDel="00000000" w:rsidP="00000000" w:rsidRDefault="00000000" w:rsidRPr="00000000" w14:paraId="00000135">
      <w:pPr>
        <w:spacing w:after="240" w:before="240" w:lineRule="auto"/>
        <w:rPr>
          <w:b w:val="1"/>
          <w:bCs w:val="1"/>
        </w:rPr>
      </w:pPr>
      <w:sdt>
        <w:sdtPr>
          <w:id w:val="-490452444"/>
          <w:tag w:val="goog_rdk_16"/>
        </w:sdtPr>
        <w:sdtContent>
          <w:r w:rsidDel="00000000" w:rsidR="00000000" w:rsidRPr="00000000">
            <w:rPr>
              <w:rFonts w:ascii="Cardo" w:cs="Cardo" w:eastAsia="Cardo" w:hAnsi="Cardo"/>
              <w:b w:val="1"/>
              <w:bCs w:val="1"/>
              <w:rtl w:val="0"/>
            </w:rPr>
            <w:t xml:space="preserve">SAN Storage →</w:t>
            <w:br w:type="textWrapping"/>
            <w:t xml:space="preserve">NAS Storage → Data Ingestion Layer → HDFS Data Lake → Processing and Analytics</w:t>
            <w:br w:type="textWrapping"/>
            <w:t xml:space="preserve">Operational Databases →</w:t>
          </w:r>
        </w:sdtContent>
      </w:sdt>
    </w:p>
    <w:p w:rsidR="00000000" w:rsidDel="00000000" w:rsidP="00000000" w:rsidRDefault="00000000" w:rsidRPr="00000000" w14:paraId="00000136">
      <w:pPr>
        <w:spacing w:after="240" w:before="240" w:lineRule="auto"/>
        <w:rPr/>
      </w:pPr>
      <w:r w:rsidDel="00000000" w:rsidR="00000000" w:rsidRPr="00000000">
        <w:rPr>
          <w:rtl w:val="0"/>
        </w:rPr>
        <w:t xml:space="preserve">A separate backup and recovery system is connected to the HDFS storage.</w:t>
      </w:r>
    </w:p>
    <w:p w:rsidR="00000000" w:rsidDel="00000000" w:rsidP="00000000" w:rsidRDefault="00000000" w:rsidRPr="00000000" w14:paraId="00000137">
      <w:pPr>
        <w:spacing w:after="240" w:before="240" w:lineRule="auto"/>
        <w:rPr/>
      </w:pPr>
      <w:r w:rsidDel="00000000" w:rsidR="00000000" w:rsidRPr="00000000">
        <w:rPr>
          <w:rtl w:val="0"/>
        </w:rPr>
        <w:t xml:space="preserve">The architecture contains:</w:t>
      </w:r>
    </w:p>
    <w:p w:rsidR="00000000" w:rsidDel="00000000" w:rsidP="00000000" w:rsidRDefault="00000000" w:rsidRPr="00000000" w14:paraId="00000138">
      <w:pPr>
        <w:numPr>
          <w:ilvl w:val="0"/>
          <w:numId w:val="19"/>
        </w:numPr>
        <w:spacing w:after="0" w:afterAutospacing="0" w:before="240" w:lineRule="auto"/>
        <w:ind w:left="720" w:hanging="360"/>
      </w:pPr>
      <w:r w:rsidDel="00000000" w:rsidR="00000000" w:rsidRPr="00000000">
        <w:rPr>
          <w:rtl w:val="0"/>
        </w:rPr>
        <w:t xml:space="preserve">Data source layer</w:t>
      </w:r>
    </w:p>
    <w:p w:rsidR="00000000" w:rsidDel="00000000" w:rsidP="00000000" w:rsidRDefault="00000000" w:rsidRPr="00000000" w14:paraId="00000139">
      <w:pPr>
        <w:numPr>
          <w:ilvl w:val="0"/>
          <w:numId w:val="19"/>
        </w:numPr>
        <w:spacing w:after="0" w:afterAutospacing="0" w:before="0" w:beforeAutospacing="0" w:lineRule="auto"/>
        <w:ind w:left="720" w:hanging="360"/>
      </w:pPr>
      <w:r w:rsidDel="00000000" w:rsidR="00000000" w:rsidRPr="00000000">
        <w:rPr>
          <w:rtl w:val="0"/>
        </w:rPr>
        <w:t xml:space="preserve">Data ingestion layer</w:t>
      </w:r>
    </w:p>
    <w:p w:rsidR="00000000" w:rsidDel="00000000" w:rsidP="00000000" w:rsidRDefault="00000000" w:rsidRPr="00000000" w14:paraId="0000013A">
      <w:pPr>
        <w:numPr>
          <w:ilvl w:val="0"/>
          <w:numId w:val="19"/>
        </w:numPr>
        <w:spacing w:after="0" w:afterAutospacing="0" w:before="0" w:beforeAutospacing="0" w:lineRule="auto"/>
        <w:ind w:left="720" w:hanging="360"/>
      </w:pPr>
      <w:r w:rsidDel="00000000" w:rsidR="00000000" w:rsidRPr="00000000">
        <w:rPr>
          <w:rtl w:val="0"/>
        </w:rPr>
        <w:t xml:space="preserve">Central HDFS data lake</w:t>
      </w:r>
    </w:p>
    <w:p w:rsidR="00000000" w:rsidDel="00000000" w:rsidP="00000000" w:rsidRDefault="00000000" w:rsidRPr="00000000" w14:paraId="0000013B">
      <w:pPr>
        <w:numPr>
          <w:ilvl w:val="0"/>
          <w:numId w:val="19"/>
        </w:numPr>
        <w:spacing w:after="0" w:afterAutospacing="0" w:before="0" w:beforeAutospacing="0" w:lineRule="auto"/>
        <w:ind w:left="720" w:hanging="360"/>
      </w:pPr>
      <w:r w:rsidDel="00000000" w:rsidR="00000000" w:rsidRPr="00000000">
        <w:rPr>
          <w:rtl w:val="0"/>
        </w:rPr>
        <w:t xml:space="preserve">Backup and recovery system</w:t>
      </w:r>
    </w:p>
    <w:p w:rsidR="00000000" w:rsidDel="00000000" w:rsidP="00000000" w:rsidRDefault="00000000" w:rsidRPr="00000000" w14:paraId="0000013C">
      <w:pPr>
        <w:numPr>
          <w:ilvl w:val="0"/>
          <w:numId w:val="19"/>
        </w:numPr>
        <w:spacing w:after="240" w:before="0" w:beforeAutospacing="0" w:lineRule="auto"/>
        <w:ind w:left="720" w:hanging="360"/>
      </w:pPr>
      <w:r w:rsidDel="00000000" w:rsidR="00000000" w:rsidRPr="00000000">
        <w:rPr>
          <w:rtl w:val="0"/>
        </w:rPr>
        <w:t xml:space="preserve">Processing and analytics layer</w:t>
      </w:r>
    </w:p>
    <w:p w:rsidR="00000000" w:rsidDel="00000000" w:rsidP="00000000" w:rsidRDefault="00000000" w:rsidRPr="00000000" w14:paraId="0000013D">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fbol68anh0om" w:id="38"/>
      <w:bookmarkEnd w:id="38"/>
      <w:r w:rsidDel="00000000" w:rsidR="00000000" w:rsidRPr="00000000">
        <w:rPr>
          <w:rFonts w:ascii="Times New Roman" w:cs="Times New Roman" w:eastAsia="Times New Roman" w:hAnsi="Times New Roman"/>
          <w:color w:val="000000"/>
          <w:sz w:val="26"/>
          <w:szCs w:val="26"/>
          <w:rtl w:val="0"/>
        </w:rPr>
        <w:t xml:space="preserve">3. SAN Data Ingestion</w:t>
      </w:r>
    </w:p>
    <w:p w:rsidR="00000000" w:rsidDel="00000000" w:rsidP="00000000" w:rsidRDefault="00000000" w:rsidRPr="00000000" w14:paraId="0000013F">
      <w:pPr>
        <w:spacing w:after="240" w:before="240" w:lineRule="auto"/>
        <w:rPr/>
      </w:pPr>
      <w:r w:rsidDel="00000000" w:rsidR="00000000" w:rsidRPr="00000000">
        <w:rPr>
          <w:rtl w:val="0"/>
        </w:rPr>
        <w:t xml:space="preserve">SAN provides block-level storage and may contain enterprise application data.</w:t>
      </w:r>
    </w:p>
    <w:p w:rsidR="00000000" w:rsidDel="00000000" w:rsidP="00000000" w:rsidRDefault="00000000" w:rsidRPr="00000000" w14:paraId="00000140">
      <w:pPr>
        <w:spacing w:after="240" w:before="240" w:lineRule="auto"/>
        <w:rPr/>
      </w:pPr>
      <w:r w:rsidDel="00000000" w:rsidR="00000000" w:rsidRPr="00000000">
        <w:rPr>
          <w:rtl w:val="0"/>
        </w:rPr>
        <w:t xml:space="preserve">Data from SAN can be collected using suitable data transfer tools or connectors.</w:t>
      </w:r>
    </w:p>
    <w:p w:rsidR="00000000" w:rsidDel="00000000" w:rsidP="00000000" w:rsidRDefault="00000000" w:rsidRPr="00000000" w14:paraId="00000141">
      <w:pPr>
        <w:spacing w:after="240" w:before="240" w:lineRule="auto"/>
        <w:rPr/>
      </w:pPr>
      <w:r w:rsidDel="00000000" w:rsidR="00000000" w:rsidRPr="00000000">
        <w:rPr>
          <w:rtl w:val="0"/>
        </w:rPr>
        <w:t xml:space="preserve">The ingestion process transfers only required or changed data instead of repeatedly copying the complete dataset.</w:t>
      </w:r>
    </w:p>
    <w:p w:rsidR="00000000" w:rsidDel="00000000" w:rsidP="00000000" w:rsidRDefault="00000000" w:rsidRPr="00000000" w14:paraId="00000142">
      <w:pPr>
        <w:spacing w:after="240" w:before="240" w:lineRule="auto"/>
        <w:rPr/>
      </w:pPr>
      <w:r w:rsidDel="00000000" w:rsidR="00000000" w:rsidRPr="00000000">
        <w:rPr>
          <w:rtl w:val="0"/>
        </w:rPr>
        <w:t xml:space="preserve">This reduces:</w:t>
      </w:r>
    </w:p>
    <w:p w:rsidR="00000000" w:rsidDel="00000000" w:rsidP="00000000" w:rsidRDefault="00000000" w:rsidRPr="00000000" w14:paraId="00000143">
      <w:pPr>
        <w:numPr>
          <w:ilvl w:val="0"/>
          <w:numId w:val="27"/>
        </w:numPr>
        <w:spacing w:after="0" w:afterAutospacing="0" w:before="240" w:lineRule="auto"/>
        <w:ind w:left="720" w:hanging="360"/>
      </w:pPr>
      <w:r w:rsidDel="00000000" w:rsidR="00000000" w:rsidRPr="00000000">
        <w:rPr>
          <w:rtl w:val="0"/>
        </w:rPr>
        <w:t xml:space="preserve">Network usage</w:t>
      </w:r>
    </w:p>
    <w:p w:rsidR="00000000" w:rsidDel="00000000" w:rsidP="00000000" w:rsidRDefault="00000000" w:rsidRPr="00000000" w14:paraId="00000144">
      <w:pPr>
        <w:numPr>
          <w:ilvl w:val="0"/>
          <w:numId w:val="27"/>
        </w:numPr>
        <w:spacing w:after="0" w:afterAutospacing="0" w:before="0" w:beforeAutospacing="0" w:lineRule="auto"/>
        <w:ind w:left="720" w:hanging="360"/>
      </w:pPr>
      <w:r w:rsidDel="00000000" w:rsidR="00000000" w:rsidRPr="00000000">
        <w:rPr>
          <w:rtl w:val="0"/>
        </w:rPr>
        <w:t xml:space="preserve">Storage usage</w:t>
      </w:r>
    </w:p>
    <w:p w:rsidR="00000000" w:rsidDel="00000000" w:rsidP="00000000" w:rsidRDefault="00000000" w:rsidRPr="00000000" w14:paraId="00000145">
      <w:pPr>
        <w:numPr>
          <w:ilvl w:val="0"/>
          <w:numId w:val="27"/>
        </w:numPr>
        <w:spacing w:after="0" w:afterAutospacing="0" w:before="0" w:beforeAutospacing="0" w:lineRule="auto"/>
        <w:ind w:left="720" w:hanging="360"/>
      </w:pPr>
      <w:r w:rsidDel="00000000" w:rsidR="00000000" w:rsidRPr="00000000">
        <w:rPr>
          <w:rtl w:val="0"/>
        </w:rPr>
        <w:t xml:space="preserve">Data duplication</w:t>
      </w:r>
    </w:p>
    <w:p w:rsidR="00000000" w:rsidDel="00000000" w:rsidP="00000000" w:rsidRDefault="00000000" w:rsidRPr="00000000" w14:paraId="00000146">
      <w:pPr>
        <w:numPr>
          <w:ilvl w:val="0"/>
          <w:numId w:val="27"/>
        </w:numPr>
        <w:spacing w:after="240" w:before="0" w:beforeAutospacing="0" w:lineRule="auto"/>
        <w:ind w:left="720" w:hanging="360"/>
      </w:pPr>
      <w:r w:rsidDel="00000000" w:rsidR="00000000" w:rsidRPr="00000000">
        <w:rPr>
          <w:rtl w:val="0"/>
        </w:rPr>
        <w:t xml:space="preserve">Processing time</w:t>
      </w:r>
    </w:p>
    <w:p w:rsidR="00000000" w:rsidDel="00000000" w:rsidP="00000000" w:rsidRDefault="00000000" w:rsidRPr="00000000" w14:paraId="00000147">
      <w:pPr>
        <w:spacing w:after="240" w:before="240" w:lineRule="auto"/>
        <w:rPr/>
      </w:pPr>
      <w:r w:rsidDel="00000000" w:rsidR="00000000" w:rsidRPr="00000000">
        <w:rPr>
          <w:rtl w:val="0"/>
        </w:rPr>
        <w:t xml:space="preserve">The data is then sent to the centralized ingestion layer.</w:t>
      </w:r>
    </w:p>
    <w:p w:rsidR="00000000" w:rsidDel="00000000" w:rsidP="00000000" w:rsidRDefault="00000000" w:rsidRPr="00000000" w14:paraId="00000148">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7yxcw448nv81" w:id="39"/>
      <w:bookmarkEnd w:id="39"/>
      <w:r w:rsidDel="00000000" w:rsidR="00000000" w:rsidRPr="00000000">
        <w:rPr>
          <w:rFonts w:ascii="Times New Roman" w:cs="Times New Roman" w:eastAsia="Times New Roman" w:hAnsi="Times New Roman"/>
          <w:color w:val="000000"/>
          <w:sz w:val="26"/>
          <w:szCs w:val="26"/>
          <w:rtl w:val="0"/>
        </w:rPr>
        <w:t xml:space="preserve">4. NAS Data Ingestion</w:t>
      </w:r>
    </w:p>
    <w:p w:rsidR="00000000" w:rsidDel="00000000" w:rsidP="00000000" w:rsidRDefault="00000000" w:rsidRPr="00000000" w14:paraId="0000014A">
      <w:pPr>
        <w:spacing w:after="240" w:before="240" w:lineRule="auto"/>
        <w:rPr/>
      </w:pPr>
      <w:r w:rsidDel="00000000" w:rsidR="00000000" w:rsidRPr="00000000">
        <w:rPr>
          <w:rtl w:val="0"/>
        </w:rPr>
        <w:t xml:space="preserve">NAS usually stores files that can be accessed over a network.</w:t>
      </w:r>
    </w:p>
    <w:p w:rsidR="00000000" w:rsidDel="00000000" w:rsidP="00000000" w:rsidRDefault="00000000" w:rsidRPr="00000000" w14:paraId="0000014B">
      <w:pPr>
        <w:spacing w:after="240" w:before="240" w:lineRule="auto"/>
        <w:rPr/>
      </w:pPr>
      <w:r w:rsidDel="00000000" w:rsidR="00000000" w:rsidRPr="00000000">
        <w:rPr>
          <w:rtl w:val="0"/>
        </w:rPr>
        <w:t xml:space="preserve">The ingestion system scans and collects required files from NAS.</w:t>
      </w:r>
    </w:p>
    <w:p w:rsidR="00000000" w:rsidDel="00000000" w:rsidP="00000000" w:rsidRDefault="00000000" w:rsidRPr="00000000" w14:paraId="0000014C">
      <w:pPr>
        <w:spacing w:after="240" w:before="240" w:lineRule="auto"/>
        <w:rPr/>
      </w:pPr>
      <w:r w:rsidDel="00000000" w:rsidR="00000000" w:rsidRPr="00000000">
        <w:rPr>
          <w:rtl w:val="0"/>
        </w:rPr>
        <w:t xml:space="preserve">To minimize duplication:</w:t>
      </w:r>
    </w:p>
    <w:p w:rsidR="00000000" w:rsidDel="00000000" w:rsidP="00000000" w:rsidRDefault="00000000" w:rsidRPr="00000000" w14:paraId="0000014D">
      <w:pPr>
        <w:numPr>
          <w:ilvl w:val="0"/>
          <w:numId w:val="13"/>
        </w:numPr>
        <w:spacing w:after="0" w:afterAutospacing="0" w:before="240" w:lineRule="auto"/>
        <w:ind w:left="720" w:hanging="360"/>
      </w:pPr>
      <w:r w:rsidDel="00000000" w:rsidR="00000000" w:rsidRPr="00000000">
        <w:rPr>
          <w:rtl w:val="0"/>
        </w:rPr>
        <w:t xml:space="preserve">Unique file identifiers are used.</w:t>
      </w:r>
    </w:p>
    <w:p w:rsidR="00000000" w:rsidDel="00000000" w:rsidP="00000000" w:rsidRDefault="00000000" w:rsidRPr="00000000" w14:paraId="0000014E">
      <w:pPr>
        <w:numPr>
          <w:ilvl w:val="0"/>
          <w:numId w:val="13"/>
        </w:numPr>
        <w:spacing w:after="0" w:afterAutospacing="0" w:before="0" w:beforeAutospacing="0" w:lineRule="auto"/>
        <w:ind w:left="720" w:hanging="360"/>
      </w:pPr>
      <w:r w:rsidDel="00000000" w:rsidR="00000000" w:rsidRPr="00000000">
        <w:rPr>
          <w:rtl w:val="0"/>
        </w:rPr>
        <w:t xml:space="preserve">Existing files are checked before copying.</w:t>
      </w:r>
    </w:p>
    <w:p w:rsidR="00000000" w:rsidDel="00000000" w:rsidP="00000000" w:rsidRDefault="00000000" w:rsidRPr="00000000" w14:paraId="0000014F">
      <w:pPr>
        <w:numPr>
          <w:ilvl w:val="0"/>
          <w:numId w:val="13"/>
        </w:numPr>
        <w:spacing w:after="0" w:afterAutospacing="0" w:before="0" w:beforeAutospacing="0" w:lineRule="auto"/>
        <w:ind w:left="720" w:hanging="360"/>
      </w:pPr>
      <w:r w:rsidDel="00000000" w:rsidR="00000000" w:rsidRPr="00000000">
        <w:rPr>
          <w:rtl w:val="0"/>
        </w:rPr>
        <w:t xml:space="preserve">Only modified or newly created files are transferred.</w:t>
      </w:r>
    </w:p>
    <w:p w:rsidR="00000000" w:rsidDel="00000000" w:rsidP="00000000" w:rsidRDefault="00000000" w:rsidRPr="00000000" w14:paraId="00000150">
      <w:pPr>
        <w:numPr>
          <w:ilvl w:val="0"/>
          <w:numId w:val="13"/>
        </w:numPr>
        <w:spacing w:after="240" w:before="0" w:beforeAutospacing="0" w:lineRule="auto"/>
        <w:ind w:left="720" w:hanging="360"/>
      </w:pPr>
      <w:r w:rsidDel="00000000" w:rsidR="00000000" w:rsidRPr="00000000">
        <w:rPr>
          <w:rtl w:val="0"/>
        </w:rPr>
        <w:t xml:space="preserve">Incremental loading is used.</w:t>
      </w:r>
    </w:p>
    <w:p w:rsidR="00000000" w:rsidDel="00000000" w:rsidP="00000000" w:rsidRDefault="00000000" w:rsidRPr="00000000" w14:paraId="00000151">
      <w:pPr>
        <w:spacing w:after="240" w:before="240" w:lineRule="auto"/>
        <w:rPr/>
      </w:pPr>
      <w:r w:rsidDel="00000000" w:rsidR="00000000" w:rsidRPr="00000000">
        <w:rPr>
          <w:rtl w:val="0"/>
        </w:rPr>
        <w:t xml:space="preserve">The collected data is then stored in HDFS.</w:t>
      </w:r>
    </w:p>
    <w:p w:rsidR="00000000" w:rsidDel="00000000" w:rsidP="00000000" w:rsidRDefault="00000000" w:rsidRPr="00000000" w14:paraId="00000152">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8fpb2elex24i" w:id="40"/>
      <w:bookmarkEnd w:id="40"/>
      <w:r w:rsidDel="00000000" w:rsidR="00000000" w:rsidRPr="00000000">
        <w:rPr>
          <w:rFonts w:ascii="Times New Roman" w:cs="Times New Roman" w:eastAsia="Times New Roman" w:hAnsi="Times New Roman"/>
          <w:color w:val="000000"/>
          <w:sz w:val="26"/>
          <w:szCs w:val="26"/>
          <w:rtl w:val="0"/>
        </w:rPr>
        <w:t xml:space="preserve">5. Operational Database Ingestion</w:t>
      </w:r>
    </w:p>
    <w:p w:rsidR="00000000" w:rsidDel="00000000" w:rsidP="00000000" w:rsidRDefault="00000000" w:rsidRPr="00000000" w14:paraId="00000154">
      <w:pPr>
        <w:spacing w:after="240" w:before="240" w:lineRule="auto"/>
        <w:rPr/>
      </w:pPr>
      <w:r w:rsidDel="00000000" w:rsidR="00000000" w:rsidRPr="00000000">
        <w:rPr>
          <w:rtl w:val="0"/>
        </w:rPr>
        <w:t xml:space="preserve">Operational databases contain structured data such as customer records, transactions, and business information.</w:t>
      </w:r>
    </w:p>
    <w:p w:rsidR="00000000" w:rsidDel="00000000" w:rsidP="00000000" w:rsidRDefault="00000000" w:rsidRPr="00000000" w14:paraId="00000155">
      <w:pPr>
        <w:spacing w:after="240" w:before="240" w:lineRule="auto"/>
        <w:rPr/>
      </w:pPr>
      <w:r w:rsidDel="00000000" w:rsidR="00000000" w:rsidRPr="00000000">
        <w:rPr>
          <w:rtl w:val="0"/>
        </w:rPr>
        <w:t xml:space="preserve">A tool such as </w:t>
      </w:r>
      <w:r w:rsidDel="00000000" w:rsidR="00000000" w:rsidRPr="00000000">
        <w:rPr>
          <w:b w:val="1"/>
          <w:bCs w:val="1"/>
          <w:rtl w:val="0"/>
        </w:rPr>
        <w:t xml:space="preserve">Apache Sqoop</w:t>
      </w:r>
      <w:r w:rsidDel="00000000" w:rsidR="00000000" w:rsidRPr="00000000">
        <w:rPr>
          <w:rtl w:val="0"/>
        </w:rPr>
        <w:t xml:space="preserve"> can be used to transfer structured data from relational databases into HDFS.</w:t>
      </w:r>
    </w:p>
    <w:p w:rsidR="00000000" w:rsidDel="00000000" w:rsidP="00000000" w:rsidRDefault="00000000" w:rsidRPr="00000000" w14:paraId="00000156">
      <w:pPr>
        <w:spacing w:after="240" w:before="240" w:lineRule="auto"/>
        <w:rPr/>
      </w:pPr>
      <w:r w:rsidDel="00000000" w:rsidR="00000000" w:rsidRPr="00000000">
        <w:rPr>
          <w:rtl w:val="0"/>
        </w:rPr>
        <w:t xml:space="preserve">Incremental import can be used to import only:</w:t>
      </w:r>
    </w:p>
    <w:p w:rsidR="00000000" w:rsidDel="00000000" w:rsidP="00000000" w:rsidRDefault="00000000" w:rsidRPr="00000000" w14:paraId="00000157">
      <w:pPr>
        <w:numPr>
          <w:ilvl w:val="0"/>
          <w:numId w:val="4"/>
        </w:numPr>
        <w:spacing w:after="0" w:afterAutospacing="0" w:before="240" w:lineRule="auto"/>
        <w:ind w:left="720" w:hanging="360"/>
      </w:pPr>
      <w:r w:rsidDel="00000000" w:rsidR="00000000" w:rsidRPr="00000000">
        <w:rPr>
          <w:rtl w:val="0"/>
        </w:rPr>
        <w:t xml:space="preserve">New records</w:t>
      </w:r>
    </w:p>
    <w:p w:rsidR="00000000" w:rsidDel="00000000" w:rsidP="00000000" w:rsidRDefault="00000000" w:rsidRPr="00000000" w14:paraId="00000158">
      <w:pPr>
        <w:numPr>
          <w:ilvl w:val="0"/>
          <w:numId w:val="4"/>
        </w:numPr>
        <w:spacing w:after="240" w:before="0" w:beforeAutospacing="0" w:lineRule="auto"/>
        <w:ind w:left="720" w:hanging="360"/>
      </w:pPr>
      <w:r w:rsidDel="00000000" w:rsidR="00000000" w:rsidRPr="00000000">
        <w:rPr>
          <w:rtl w:val="0"/>
        </w:rPr>
        <w:t xml:space="preserve">Updated records</w:t>
      </w:r>
    </w:p>
    <w:p w:rsidR="00000000" w:rsidDel="00000000" w:rsidP="00000000" w:rsidRDefault="00000000" w:rsidRPr="00000000" w14:paraId="00000159">
      <w:pPr>
        <w:spacing w:after="240" w:before="240" w:lineRule="auto"/>
        <w:rPr/>
      </w:pPr>
      <w:r w:rsidDel="00000000" w:rsidR="00000000" w:rsidRPr="00000000">
        <w:rPr>
          <w:rtl w:val="0"/>
        </w:rPr>
        <w:t xml:space="preserve">This is more efficient than repeatedly importing the entire database.</w:t>
      </w:r>
    </w:p>
    <w:p w:rsidR="00000000" w:rsidDel="00000000" w:rsidP="00000000" w:rsidRDefault="00000000" w:rsidRPr="00000000" w14:paraId="0000015A">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j68zcxzgyg7z" w:id="41"/>
      <w:bookmarkEnd w:id="41"/>
      <w:r w:rsidDel="00000000" w:rsidR="00000000" w:rsidRPr="00000000">
        <w:rPr>
          <w:rFonts w:ascii="Times New Roman" w:cs="Times New Roman" w:eastAsia="Times New Roman" w:hAnsi="Times New Roman"/>
          <w:color w:val="000000"/>
          <w:sz w:val="26"/>
          <w:szCs w:val="26"/>
          <w:rtl w:val="0"/>
        </w:rPr>
        <w:t xml:space="preserve">6. Centralized HDFS Data Lake</w:t>
      </w:r>
    </w:p>
    <w:p w:rsidR="00000000" w:rsidDel="00000000" w:rsidP="00000000" w:rsidRDefault="00000000" w:rsidRPr="00000000" w14:paraId="0000015C">
      <w:pPr>
        <w:spacing w:after="240" w:before="240" w:lineRule="auto"/>
        <w:rPr/>
      </w:pPr>
      <w:r w:rsidDel="00000000" w:rsidR="00000000" w:rsidRPr="00000000">
        <w:rPr>
          <w:rtl w:val="0"/>
        </w:rPr>
        <w:t xml:space="preserve">All ingested data is stored in a centralized HDFS data lake.</w:t>
      </w:r>
    </w:p>
    <w:p w:rsidR="00000000" w:rsidDel="00000000" w:rsidP="00000000" w:rsidRDefault="00000000" w:rsidRPr="00000000" w14:paraId="0000015D">
      <w:pPr>
        <w:spacing w:after="240" w:before="240" w:lineRule="auto"/>
        <w:rPr/>
      </w:pPr>
      <w:r w:rsidDel="00000000" w:rsidR="00000000" w:rsidRPr="00000000">
        <w:rPr>
          <w:rtl w:val="0"/>
        </w:rPr>
        <w:t xml:space="preserve">HDFS provides:</w:t>
      </w:r>
    </w:p>
    <w:p w:rsidR="00000000" w:rsidDel="00000000" w:rsidP="00000000" w:rsidRDefault="00000000" w:rsidRPr="00000000" w14:paraId="0000015E">
      <w:pPr>
        <w:numPr>
          <w:ilvl w:val="0"/>
          <w:numId w:val="12"/>
        </w:numPr>
        <w:spacing w:after="0" w:afterAutospacing="0" w:before="240" w:lineRule="auto"/>
        <w:ind w:left="720" w:hanging="360"/>
      </w:pPr>
      <w:r w:rsidDel="00000000" w:rsidR="00000000" w:rsidRPr="00000000">
        <w:rPr>
          <w:rtl w:val="0"/>
        </w:rPr>
        <w:t xml:space="preserve">Distributed storage</w:t>
      </w:r>
    </w:p>
    <w:p w:rsidR="00000000" w:rsidDel="00000000" w:rsidP="00000000" w:rsidRDefault="00000000" w:rsidRPr="00000000" w14:paraId="0000015F">
      <w:pPr>
        <w:numPr>
          <w:ilvl w:val="0"/>
          <w:numId w:val="12"/>
        </w:numPr>
        <w:spacing w:after="0" w:afterAutospacing="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160">
      <w:pPr>
        <w:numPr>
          <w:ilvl w:val="0"/>
          <w:numId w:val="12"/>
        </w:numPr>
        <w:spacing w:after="0" w:afterAutospacing="0" w:before="0" w:beforeAutospacing="0" w:lineRule="auto"/>
        <w:ind w:left="720" w:hanging="360"/>
      </w:pPr>
      <w:r w:rsidDel="00000000" w:rsidR="00000000" w:rsidRPr="00000000">
        <w:rPr>
          <w:rtl w:val="0"/>
        </w:rPr>
        <w:t xml:space="preserve">Fault tolerance</w:t>
      </w:r>
    </w:p>
    <w:p w:rsidR="00000000" w:rsidDel="00000000" w:rsidP="00000000" w:rsidRDefault="00000000" w:rsidRPr="00000000" w14:paraId="00000161">
      <w:pPr>
        <w:numPr>
          <w:ilvl w:val="0"/>
          <w:numId w:val="12"/>
        </w:numPr>
        <w:spacing w:after="240" w:before="0" w:beforeAutospacing="0" w:lineRule="auto"/>
        <w:ind w:left="720" w:hanging="360"/>
      </w:pPr>
      <w:r w:rsidDel="00000000" w:rsidR="00000000" w:rsidRPr="00000000">
        <w:rPr>
          <w:rtl w:val="0"/>
        </w:rPr>
        <w:t xml:space="preserve">High throughput</w:t>
      </w:r>
    </w:p>
    <w:p w:rsidR="00000000" w:rsidDel="00000000" w:rsidP="00000000" w:rsidRDefault="00000000" w:rsidRPr="00000000" w14:paraId="00000162">
      <w:pPr>
        <w:spacing w:after="240" w:before="240" w:lineRule="auto"/>
        <w:rPr/>
      </w:pPr>
      <w:r w:rsidDel="00000000" w:rsidR="00000000" w:rsidRPr="00000000">
        <w:rPr>
          <w:rtl w:val="0"/>
        </w:rPr>
        <w:t xml:space="preserve">Instead of maintaining many copies in different systems, one central storage platform is used.</w:t>
      </w:r>
    </w:p>
    <w:p w:rsidR="00000000" w:rsidDel="00000000" w:rsidP="00000000" w:rsidRDefault="00000000" w:rsidRPr="00000000" w14:paraId="00000163">
      <w:pPr>
        <w:spacing w:after="240" w:before="240" w:lineRule="auto"/>
        <w:rPr/>
      </w:pPr>
      <w:r w:rsidDel="00000000" w:rsidR="00000000" w:rsidRPr="00000000">
        <w:rPr>
          <w:rtl w:val="0"/>
        </w:rPr>
        <w:t xml:space="preserve">This reduces unnecessary duplication.</w:t>
      </w:r>
    </w:p>
    <w:p w:rsidR="00000000" w:rsidDel="00000000" w:rsidP="00000000" w:rsidRDefault="00000000" w:rsidRPr="00000000" w14:paraId="00000164">
      <w:pPr>
        <w:spacing w:after="240" w:before="240" w:lineRule="auto"/>
        <w:rPr/>
      </w:pPr>
      <w:r w:rsidDel="00000000" w:rsidR="00000000" w:rsidRPr="00000000">
        <w:rPr>
          <w:rtl w:val="0"/>
        </w:rPr>
        <w:t xml:space="preserve">Different data sources can be organized into separate directories, for example:</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/data/SAN</w:t>
        <w:br w:type="textWrapping"/>
        <w:t xml:space="preserve">/data/NAS</w:t>
        <w:br w:type="textWrapping"/>
        <w:t xml:space="preserve">/data/Database</w:t>
      </w:r>
    </w:p>
    <w:p w:rsidR="00000000" w:rsidDel="00000000" w:rsidP="00000000" w:rsidRDefault="00000000" w:rsidRPr="00000000" w14:paraId="00000166">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bkqmv4khbl2" w:id="42"/>
      <w:bookmarkEnd w:id="42"/>
      <w:r w:rsidDel="00000000" w:rsidR="00000000" w:rsidRPr="00000000">
        <w:rPr>
          <w:rFonts w:ascii="Times New Roman" w:cs="Times New Roman" w:eastAsia="Times New Roman" w:hAnsi="Times New Roman"/>
          <w:color w:val="000000"/>
          <w:sz w:val="26"/>
          <w:szCs w:val="26"/>
          <w:rtl w:val="0"/>
        </w:rPr>
        <w:t xml:space="preserve">7. Backup and Reliability</w:t>
      </w:r>
    </w:p>
    <w:p w:rsidR="00000000" w:rsidDel="00000000" w:rsidP="00000000" w:rsidRDefault="00000000" w:rsidRPr="00000000" w14:paraId="00000168">
      <w:pPr>
        <w:spacing w:after="240" w:before="240" w:lineRule="auto"/>
        <w:rPr/>
      </w:pPr>
      <w:r w:rsidDel="00000000" w:rsidR="00000000" w:rsidRPr="00000000">
        <w:rPr>
          <w:rtl w:val="0"/>
        </w:rPr>
        <w:t xml:space="preserve">Reliable backup is maintained using the following methods:</w:t>
      </w:r>
    </w:p>
    <w:p w:rsidR="00000000" w:rsidDel="00000000" w:rsidP="00000000" w:rsidRDefault="00000000" w:rsidRPr="00000000" w14:paraId="00000169">
      <w:pPr>
        <w:numPr>
          <w:ilvl w:val="0"/>
          <w:numId w:val="33"/>
        </w:numPr>
        <w:spacing w:after="0" w:afterAutospacing="0" w:before="240" w:lineRule="auto"/>
        <w:ind w:left="720" w:hanging="360"/>
      </w:pPr>
      <w:r w:rsidDel="00000000" w:rsidR="00000000" w:rsidRPr="00000000">
        <w:rPr>
          <w:rtl w:val="0"/>
        </w:rPr>
        <w:t xml:space="preserve">HDFS replication for fault tolerance.</w:t>
      </w:r>
    </w:p>
    <w:p w:rsidR="00000000" w:rsidDel="00000000" w:rsidP="00000000" w:rsidRDefault="00000000" w:rsidRPr="00000000" w14:paraId="0000016A">
      <w:pPr>
        <w:numPr>
          <w:ilvl w:val="0"/>
          <w:numId w:val="33"/>
        </w:numPr>
        <w:spacing w:after="0" w:afterAutospacing="0" w:before="0" w:beforeAutospacing="0" w:lineRule="auto"/>
        <w:ind w:left="720" w:hanging="360"/>
      </w:pPr>
      <w:r w:rsidDel="00000000" w:rsidR="00000000" w:rsidRPr="00000000">
        <w:rPr>
          <w:rtl w:val="0"/>
        </w:rPr>
        <w:t xml:space="preserve">Backup copies stored in a separate location.</w:t>
      </w:r>
    </w:p>
    <w:p w:rsidR="00000000" w:rsidDel="00000000" w:rsidP="00000000" w:rsidRDefault="00000000" w:rsidRPr="00000000" w14:paraId="0000016B">
      <w:pPr>
        <w:numPr>
          <w:ilvl w:val="0"/>
          <w:numId w:val="33"/>
        </w:numPr>
        <w:spacing w:after="0" w:afterAutospacing="0" w:before="0" w:beforeAutospacing="0" w:lineRule="auto"/>
        <w:ind w:left="720" w:hanging="360"/>
      </w:pPr>
      <w:r w:rsidDel="00000000" w:rsidR="00000000" w:rsidRPr="00000000">
        <w:rPr>
          <w:rtl w:val="0"/>
        </w:rPr>
        <w:t xml:space="preserve">Regular backup schedules.</w:t>
      </w:r>
    </w:p>
    <w:p w:rsidR="00000000" w:rsidDel="00000000" w:rsidP="00000000" w:rsidRDefault="00000000" w:rsidRPr="00000000" w14:paraId="0000016C">
      <w:pPr>
        <w:numPr>
          <w:ilvl w:val="0"/>
          <w:numId w:val="33"/>
        </w:numPr>
        <w:spacing w:after="0" w:afterAutospacing="0" w:before="0" w:beforeAutospacing="0" w:lineRule="auto"/>
        <w:ind w:left="720" w:hanging="360"/>
      </w:pPr>
      <w:r w:rsidDel="00000000" w:rsidR="00000000" w:rsidRPr="00000000">
        <w:rPr>
          <w:rtl w:val="0"/>
        </w:rPr>
        <w:t xml:space="preserve">Incremental backups to reduce unnecessary storage.</w:t>
      </w:r>
    </w:p>
    <w:p w:rsidR="00000000" w:rsidDel="00000000" w:rsidP="00000000" w:rsidRDefault="00000000" w:rsidRPr="00000000" w14:paraId="0000016D">
      <w:pPr>
        <w:numPr>
          <w:ilvl w:val="0"/>
          <w:numId w:val="33"/>
        </w:numPr>
        <w:spacing w:after="240" w:before="0" w:beforeAutospacing="0" w:lineRule="auto"/>
        <w:ind w:left="720" w:hanging="360"/>
      </w:pPr>
      <w:r w:rsidDel="00000000" w:rsidR="00000000" w:rsidRPr="00000000">
        <w:rPr>
          <w:rtl w:val="0"/>
        </w:rPr>
        <w:t xml:space="preserve">Periodic testing of data recovery.</w:t>
      </w:r>
    </w:p>
    <w:p w:rsidR="00000000" w:rsidDel="00000000" w:rsidP="00000000" w:rsidRDefault="00000000" w:rsidRPr="00000000" w14:paraId="0000016E">
      <w:pPr>
        <w:spacing w:after="240" w:before="240" w:lineRule="auto"/>
        <w:rPr/>
      </w:pPr>
      <w:r w:rsidDel="00000000" w:rsidR="00000000" w:rsidRPr="00000000">
        <w:rPr>
          <w:rtl w:val="0"/>
        </w:rPr>
        <w:t xml:space="preserve">If one DataNode fails, replicas stored on other nodes remain available.</w:t>
      </w:r>
    </w:p>
    <w:p w:rsidR="00000000" w:rsidDel="00000000" w:rsidP="00000000" w:rsidRDefault="00000000" w:rsidRPr="00000000" w14:paraId="0000016F">
      <w:pPr>
        <w:spacing w:after="240" w:before="240" w:lineRule="auto"/>
        <w:rPr/>
      </w:pPr>
      <w:r w:rsidDel="00000000" w:rsidR="00000000" w:rsidRPr="00000000">
        <w:rPr>
          <w:rtl w:val="0"/>
        </w:rPr>
        <w:t xml:space="preserve">If a major failure occurs, backup copies can be used for recovery.</w:t>
      </w:r>
    </w:p>
    <w:p w:rsidR="00000000" w:rsidDel="00000000" w:rsidP="00000000" w:rsidRDefault="00000000" w:rsidRPr="00000000" w14:paraId="00000170">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xuinrbfvdaqb" w:id="43"/>
      <w:bookmarkEnd w:id="43"/>
      <w:r w:rsidDel="00000000" w:rsidR="00000000" w:rsidRPr="00000000">
        <w:rPr>
          <w:rFonts w:ascii="Times New Roman" w:cs="Times New Roman" w:eastAsia="Times New Roman" w:hAnsi="Times New Roman"/>
          <w:color w:val="000000"/>
          <w:sz w:val="26"/>
          <w:szCs w:val="26"/>
          <w:rtl w:val="0"/>
        </w:rPr>
        <w:t xml:space="preserve">8. Minimizing Data Duplication</w:t>
      </w:r>
    </w:p>
    <w:p w:rsidR="00000000" w:rsidDel="00000000" w:rsidP="00000000" w:rsidRDefault="00000000" w:rsidRPr="00000000" w14:paraId="00000172">
      <w:pPr>
        <w:spacing w:after="240" w:before="240" w:lineRule="auto"/>
        <w:rPr/>
      </w:pPr>
      <w:r w:rsidDel="00000000" w:rsidR="00000000" w:rsidRPr="00000000">
        <w:rPr>
          <w:rtl w:val="0"/>
        </w:rPr>
        <w:t xml:space="preserve">The architecture reduces duplication through:</w:t>
      </w:r>
    </w:p>
    <w:p w:rsidR="00000000" w:rsidDel="00000000" w:rsidP="00000000" w:rsidRDefault="00000000" w:rsidRPr="00000000" w14:paraId="00000173">
      <w:pPr>
        <w:numPr>
          <w:ilvl w:val="0"/>
          <w:numId w:val="16"/>
        </w:numPr>
        <w:spacing w:after="0" w:afterAutospacing="0" w:before="240" w:lineRule="auto"/>
        <w:ind w:left="720" w:hanging="360"/>
      </w:pPr>
      <w:r w:rsidDel="00000000" w:rsidR="00000000" w:rsidRPr="00000000">
        <w:rPr>
          <w:rtl w:val="0"/>
        </w:rPr>
        <w:t xml:space="preserve">Incremental data ingestion.</w:t>
      </w:r>
    </w:p>
    <w:p w:rsidR="00000000" w:rsidDel="00000000" w:rsidP="00000000" w:rsidRDefault="00000000" w:rsidRPr="00000000" w14:paraId="00000174">
      <w:pPr>
        <w:numPr>
          <w:ilvl w:val="0"/>
          <w:numId w:val="16"/>
        </w:numPr>
        <w:spacing w:after="0" w:afterAutospacing="0" w:before="0" w:beforeAutospacing="0" w:lineRule="auto"/>
        <w:ind w:left="720" w:hanging="360"/>
      </w:pPr>
      <w:r w:rsidDel="00000000" w:rsidR="00000000" w:rsidRPr="00000000">
        <w:rPr>
          <w:rtl w:val="0"/>
        </w:rPr>
        <w:t xml:space="preserve">Unique identifiers for files and records.</w:t>
      </w:r>
    </w:p>
    <w:p w:rsidR="00000000" w:rsidDel="00000000" w:rsidP="00000000" w:rsidRDefault="00000000" w:rsidRPr="00000000" w14:paraId="00000175">
      <w:pPr>
        <w:numPr>
          <w:ilvl w:val="0"/>
          <w:numId w:val="16"/>
        </w:numPr>
        <w:spacing w:after="0" w:afterAutospacing="0" w:before="0" w:beforeAutospacing="0" w:lineRule="auto"/>
        <w:ind w:left="720" w:hanging="360"/>
      </w:pPr>
      <w:r w:rsidDel="00000000" w:rsidR="00000000" w:rsidRPr="00000000">
        <w:rPr>
          <w:rtl w:val="0"/>
        </w:rPr>
        <w:t xml:space="preserve">Duplicate checking before storage.</w:t>
      </w:r>
    </w:p>
    <w:p w:rsidR="00000000" w:rsidDel="00000000" w:rsidP="00000000" w:rsidRDefault="00000000" w:rsidRPr="00000000" w14:paraId="00000176">
      <w:pPr>
        <w:numPr>
          <w:ilvl w:val="0"/>
          <w:numId w:val="16"/>
        </w:numPr>
        <w:spacing w:after="0" w:afterAutospacing="0" w:before="0" w:beforeAutospacing="0" w:lineRule="auto"/>
        <w:ind w:left="720" w:hanging="360"/>
      </w:pPr>
      <w:r w:rsidDel="00000000" w:rsidR="00000000" w:rsidRPr="00000000">
        <w:rPr>
          <w:rtl w:val="0"/>
        </w:rPr>
        <w:t xml:space="preserve">Centralized storage in HDFS.</w:t>
      </w:r>
    </w:p>
    <w:p w:rsidR="00000000" w:rsidDel="00000000" w:rsidP="00000000" w:rsidRDefault="00000000" w:rsidRPr="00000000" w14:paraId="00000177">
      <w:pPr>
        <w:numPr>
          <w:ilvl w:val="0"/>
          <w:numId w:val="16"/>
        </w:numPr>
        <w:spacing w:after="0" w:afterAutospacing="0" w:before="0" w:beforeAutospacing="0" w:lineRule="auto"/>
        <w:ind w:left="720" w:hanging="360"/>
      </w:pPr>
      <w:r w:rsidDel="00000000" w:rsidR="00000000" w:rsidRPr="00000000">
        <w:rPr>
          <w:rtl w:val="0"/>
        </w:rPr>
        <w:t xml:space="preserve">Controlled replication.</w:t>
      </w:r>
    </w:p>
    <w:p w:rsidR="00000000" w:rsidDel="00000000" w:rsidP="00000000" w:rsidRDefault="00000000" w:rsidRPr="00000000" w14:paraId="00000178">
      <w:pPr>
        <w:numPr>
          <w:ilvl w:val="0"/>
          <w:numId w:val="16"/>
        </w:numPr>
        <w:spacing w:after="240" w:before="0" w:beforeAutospacing="0" w:lineRule="auto"/>
        <w:ind w:left="720" w:hanging="360"/>
      </w:pPr>
      <w:r w:rsidDel="00000000" w:rsidR="00000000" w:rsidRPr="00000000">
        <w:rPr>
          <w:rtl w:val="0"/>
        </w:rPr>
        <w:t xml:space="preserve">Avoiding repeated full data transfers.</w:t>
      </w:r>
    </w:p>
    <w:p w:rsidR="00000000" w:rsidDel="00000000" w:rsidP="00000000" w:rsidRDefault="00000000" w:rsidRPr="00000000" w14:paraId="00000179">
      <w:pPr>
        <w:spacing w:after="240" w:before="240" w:lineRule="auto"/>
        <w:rPr/>
      </w:pPr>
      <w:r w:rsidDel="00000000" w:rsidR="00000000" w:rsidRPr="00000000">
        <w:rPr>
          <w:rtl w:val="0"/>
        </w:rPr>
        <w:t xml:space="preserve">These methods reduce storage costs while maintaining data reliability.</w:t>
      </w:r>
    </w:p>
    <w:p w:rsidR="00000000" w:rsidDel="00000000" w:rsidP="00000000" w:rsidRDefault="00000000" w:rsidRPr="00000000" w14:paraId="0000017A">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9mfikntckgok" w:id="44"/>
      <w:bookmarkEnd w:id="44"/>
      <w:r w:rsidDel="00000000" w:rsidR="00000000" w:rsidRPr="00000000">
        <w:rPr>
          <w:rFonts w:ascii="Times New Roman" w:cs="Times New Roman" w:eastAsia="Times New Roman" w:hAnsi="Times New Roman"/>
          <w:color w:val="000000"/>
          <w:sz w:val="26"/>
          <w:szCs w:val="26"/>
          <w:rtl w:val="0"/>
        </w:rPr>
        <w:t xml:space="preserve">9. Satisfaction of Constraints</w:t>
      </w:r>
    </w:p>
    <w:tbl>
      <w:tblPr>
        <w:tblStyle w:val="Table6"/>
        <w:tblW w:w="6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4430"/>
        <w:tblGridChange w:id="0">
          <w:tblGrid>
            <w:gridCol w:w="2345"/>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0" w:lineRule="auto"/>
              <w:ind w:left="360" w:firstLine="0"/>
              <w:jc w:val="center"/>
              <w:rPr/>
            </w:pPr>
            <w:r w:rsidDel="00000000" w:rsidR="00000000" w:rsidRPr="00000000">
              <w:rPr>
                <w:b w:val="1"/>
                <w:b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0" w:lineRule="auto"/>
              <w:ind w:left="360" w:firstLine="0"/>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0" w:lineRule="auto"/>
              <w:ind w:left="360" w:firstLine="0"/>
              <w:rPr/>
            </w:pPr>
            <w:r w:rsidDel="00000000" w:rsidR="00000000" w:rsidRPr="00000000">
              <w:rPr>
                <w:rtl w:val="0"/>
              </w:rPr>
              <w:t xml:space="preserve">SAN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0" w:lineRule="auto"/>
              <w:ind w:left="360" w:firstLine="0"/>
              <w:rPr/>
            </w:pPr>
            <w:r w:rsidDel="00000000" w:rsidR="00000000" w:rsidRPr="00000000">
              <w:rPr>
                <w:rtl w:val="0"/>
              </w:rPr>
              <w:t xml:space="preserve">Data transfer connectors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0" w:lineRule="auto"/>
              <w:ind w:left="360" w:firstLine="0"/>
              <w:rPr/>
            </w:pPr>
            <w:r w:rsidDel="00000000" w:rsidR="00000000" w:rsidRPr="00000000">
              <w:rPr>
                <w:rtl w:val="0"/>
              </w:rPr>
              <w:t xml:space="preserve">NAS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0" w:lineRule="auto"/>
              <w:ind w:left="360" w:firstLine="0"/>
              <w:rPr/>
            </w:pPr>
            <w:r w:rsidDel="00000000" w:rsidR="00000000" w:rsidRPr="00000000">
              <w:rPr>
                <w:rtl w:val="0"/>
              </w:rPr>
              <w:t xml:space="preserve">File-based ingestion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0" w:lineRule="auto"/>
              <w:ind w:left="360" w:firstLine="0"/>
              <w:rPr/>
            </w:pPr>
            <w:r w:rsidDel="00000000" w:rsidR="00000000" w:rsidRPr="00000000">
              <w:rPr>
                <w:rtl w:val="0"/>
              </w:rPr>
              <w:t xml:space="preserve">Operational databases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0" w:lineRule="auto"/>
              <w:ind w:left="360" w:firstLine="0"/>
              <w:rPr/>
            </w:pPr>
            <w:r w:rsidDel="00000000" w:rsidR="00000000" w:rsidRPr="00000000">
              <w:rPr>
                <w:rtl w:val="0"/>
              </w:rPr>
              <w:t xml:space="preserve">Apache Sqoop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0" w:lineRule="auto"/>
              <w:ind w:left="360" w:firstLine="0"/>
              <w:rPr/>
            </w:pPr>
            <w:r w:rsidDel="00000000" w:rsidR="00000000" w:rsidRPr="00000000">
              <w:rPr>
                <w:rtl w:val="0"/>
              </w:rPr>
              <w:t xml:space="preserve">Reliable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0" w:lineRule="auto"/>
              <w:ind w:left="360" w:firstLine="0"/>
              <w:rPr/>
            </w:pPr>
            <w:r w:rsidDel="00000000" w:rsidR="00000000" w:rsidRPr="00000000">
              <w:rPr>
                <w:rtl w:val="0"/>
              </w:rPr>
              <w:t xml:space="preserve">Replication and separate backup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0" w:lineRule="auto"/>
              <w:ind w:left="360" w:firstLine="0"/>
              <w:rPr/>
            </w:pPr>
            <w:r w:rsidDel="00000000" w:rsidR="00000000" w:rsidRPr="00000000">
              <w:rPr>
                <w:rtl w:val="0"/>
              </w:rPr>
              <w:t xml:space="preserve">Minimal 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0" w:lineRule="auto"/>
              <w:ind w:left="360" w:firstLine="0"/>
              <w:rPr/>
            </w:pPr>
            <w:r w:rsidDel="00000000" w:rsidR="00000000" w:rsidRPr="00000000">
              <w:rPr>
                <w:rtl w:val="0"/>
              </w:rPr>
              <w:t xml:space="preserve">Incremental loading and duplicate checking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0" w:lineRule="auto"/>
              <w:ind w:left="360" w:firstLine="0"/>
              <w:rPr/>
            </w:pPr>
            <w:r w:rsidDel="00000000" w:rsidR="00000000" w:rsidRPr="00000000">
              <w:rPr>
                <w:rtl w:val="0"/>
              </w:rPr>
              <w:t xml:space="preserve">Central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0" w:lineRule="auto"/>
              <w:ind w:left="360" w:firstLine="0"/>
              <w:rPr/>
            </w:pPr>
            <w:r w:rsidDel="00000000" w:rsidR="00000000" w:rsidRPr="00000000">
              <w:rPr>
                <w:rtl w:val="0"/>
              </w:rPr>
              <w:t xml:space="preserve">HDFS Data Lake</w:t>
            </w:r>
          </w:p>
        </w:tc>
      </w:tr>
    </w:tbl>
    <w:p w:rsidR="00000000" w:rsidDel="00000000" w:rsidP="00000000" w:rsidRDefault="00000000" w:rsidRPr="00000000" w14:paraId="0000018A">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sz5vgsxfluy2" w:id="45"/>
      <w:bookmarkEnd w:id="45"/>
      <w:r w:rsidDel="00000000" w:rsidR="00000000" w:rsidRPr="00000000">
        <w:rPr>
          <w:rFonts w:ascii="Times New Roman" w:cs="Times New Roman" w:eastAsia="Times New Roman" w:hAnsi="Times New Roman"/>
          <w:color w:val="000000"/>
          <w:sz w:val="26"/>
          <w:szCs w:val="26"/>
          <w:rtl w:val="0"/>
        </w:rPr>
        <w:t xml:space="preserve">10. Conclusion</w:t>
      </w:r>
    </w:p>
    <w:p w:rsidR="00000000" w:rsidDel="00000000" w:rsidP="00000000" w:rsidRDefault="00000000" w:rsidRPr="00000000" w14:paraId="0000018C">
      <w:pPr>
        <w:spacing w:after="240" w:before="240" w:lineRule="auto"/>
        <w:rPr/>
      </w:pPr>
      <w:r w:rsidDel="00000000" w:rsidR="00000000" w:rsidRPr="00000000">
        <w:rPr>
          <w:rtl w:val="0"/>
        </w:rPr>
        <w:t xml:space="preserve">In conclusion, the proposed architecture uses a centralized ingestion layer to collect data from </w:t>
      </w:r>
      <w:r w:rsidDel="00000000" w:rsidR="00000000" w:rsidRPr="00000000">
        <w:rPr>
          <w:b w:val="1"/>
          <w:bCs w:val="1"/>
          <w:rtl w:val="0"/>
        </w:rPr>
        <w:t xml:space="preserve">SAN, NAS, and operational databases</w:t>
      </w:r>
      <w:r w:rsidDel="00000000" w:rsidR="00000000" w:rsidRPr="00000000">
        <w:rPr>
          <w:rtl w:val="0"/>
        </w:rPr>
        <w:t xml:space="preserve">. HDFS acts as the central big data storage platform. Incremental loading and duplicate checking minimize unnecessary copies, while HDFS replication and backup systems provide reliable data protection.</w:t>
      </w:r>
    </w:p>
    <w:p w:rsidR="00000000" w:rsidDel="00000000" w:rsidP="00000000" w:rsidRDefault="00000000" w:rsidRPr="00000000" w14:paraId="0000018D">
      <w:pPr>
        <w:spacing w:after="240" w:before="240" w:lineRule="auto"/>
        <w:rPr/>
      </w:pPr>
      <w:r w:rsidDel="00000000" w:rsidR="00000000" w:rsidRPr="00000000">
        <w:rPr>
          <w:rtl w:val="0"/>
        </w:rPr>
        <w:t xml:space="preserve">Therefore, the architecture satisfies all the given constraints efficiently.</w:t>
      </w:r>
    </w:p>
    <w:p w:rsidR="00000000" w:rsidDel="00000000" w:rsidP="00000000" w:rsidRDefault="00000000" w:rsidRPr="00000000" w14:paraId="0000018E">
      <w:pPr>
        <w:spacing w:after="0" w:lineRule="auto"/>
        <w:ind w:left="360" w:firstLine="0"/>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8F">
      <w:pPr>
        <w:spacing w:after="0" w:lineRule="auto"/>
        <w:ind w:left="360" w:firstLine="0"/>
        <w:rPr/>
      </w:pPr>
      <w:r w:rsidDel="00000000" w:rsidR="00000000" w:rsidRPr="00000000">
        <w:rPr>
          <w:rtl w:val="0"/>
        </w:rPr>
      </w:r>
    </w:p>
    <w:p w:rsidR="00000000" w:rsidDel="00000000" w:rsidP="00000000" w:rsidRDefault="00000000" w:rsidRPr="00000000" w14:paraId="00000190">
      <w:pPr>
        <w:numPr>
          <w:ilvl w:val="0"/>
          <w:numId w:val="22"/>
        </w:numPr>
        <w:ind w:left="360"/>
      </w:pPr>
      <w:r w:rsidDel="00000000" w:rsidR="00000000" w:rsidRPr="00000000">
        <w:rPr>
          <w:rtl w:val="0"/>
        </w:rPr>
        <w:t xml:space="preserve">Design an end-to-end Hadoop ecosystem solution under the constraints of secure data movement, high availability, and integration with Apache NiFi or ETL pipelines. Explain how your design satisfies all constraints.</w:t>
      </w:r>
    </w:p>
    <w:p w:rsidR="00000000" w:rsidDel="00000000" w:rsidP="00000000" w:rsidRDefault="00000000" w:rsidRPr="00000000" w14:paraId="00000191">
      <w:pPr>
        <w:pStyle w:val="Heading1"/>
        <w:keepNext w:val="0"/>
        <w:keepLines w:val="0"/>
        <w:spacing w:after="120" w:lineRule="auto"/>
        <w:ind w:left="360" w:firstLine="0"/>
        <w:rPr>
          <w:rFonts w:ascii="Times New Roman" w:cs="Times New Roman" w:eastAsia="Times New Roman" w:hAnsi="Times New Roman"/>
          <w:color w:val="000000"/>
          <w:sz w:val="46"/>
          <w:szCs w:val="46"/>
        </w:rPr>
      </w:pPr>
      <w:bookmarkStart w:colFirst="0" w:colLast="0" w:name="_heading=h.39ylhuhupiis" w:id="46"/>
      <w:bookmarkEnd w:id="46"/>
      <w:r w:rsidDel="00000000" w:rsidR="00000000" w:rsidRPr="00000000">
        <w:rPr>
          <w:rFonts w:ascii="Times New Roman" w:cs="Times New Roman" w:eastAsia="Times New Roman" w:hAnsi="Times New Roman"/>
          <w:color w:val="000000"/>
          <w:sz w:val="46"/>
          <w:szCs w:val="46"/>
          <w:rtl w:val="0"/>
        </w:rPr>
        <w:t xml:space="preserve">Design an End-to-End Hadoop Ecosystem Solution with Secure Data Movement and High Availability </w:t>
      </w:r>
    </w:p>
    <w:p w:rsidR="00000000" w:rsidDel="00000000" w:rsidP="00000000" w:rsidRDefault="00000000" w:rsidRPr="00000000" w14:paraId="00000192">
      <w:pPr>
        <w:pStyle w:val="Heading2"/>
        <w:keepNext w:val="0"/>
        <w:keepLines w:val="0"/>
        <w:spacing w:after="80" w:before="360" w:lineRule="auto"/>
        <w:ind w:left="360" w:firstLine="0"/>
        <w:rPr>
          <w:rFonts w:ascii="Times New Roman" w:cs="Times New Roman" w:eastAsia="Times New Roman" w:hAnsi="Times New Roman"/>
          <w:color w:val="000000"/>
          <w:sz w:val="34"/>
          <w:szCs w:val="34"/>
        </w:rPr>
      </w:pPr>
      <w:bookmarkStart w:colFirst="0" w:colLast="0" w:name="_heading=h.iyujyhbsspnj" w:id="47"/>
      <w:bookmarkEnd w:id="47"/>
      <w:r w:rsidDel="00000000" w:rsidR="00000000" w:rsidRPr="00000000">
        <w:rPr>
          <w:rFonts w:ascii="Times New Roman" w:cs="Times New Roman" w:eastAsia="Times New Roman" w:hAnsi="Times New Roman"/>
          <w:color w:val="000000"/>
          <w:sz w:val="34"/>
          <w:szCs w:val="34"/>
          <w:rtl w:val="0"/>
        </w:rPr>
        <w:t xml:space="preserve">Answer</w:t>
      </w:r>
    </w:p>
    <w:p w:rsidR="00000000" w:rsidDel="00000000" w:rsidP="00000000" w:rsidRDefault="00000000" w:rsidRPr="00000000" w14:paraId="00000193">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ug2uspxynnly" w:id="48"/>
      <w:bookmarkEnd w:id="48"/>
      <w:r w:rsidDel="00000000" w:rsidR="00000000" w:rsidRPr="00000000">
        <w:rPr>
          <w:rFonts w:ascii="Times New Roman" w:cs="Times New Roman" w:eastAsia="Times New Roman" w:hAnsi="Times New Roman"/>
          <w:color w:val="000000"/>
          <w:sz w:val="26"/>
          <w:szCs w:val="26"/>
          <w:rtl w:val="0"/>
        </w:rPr>
        <w:t xml:space="preserve">1. Introduction</w:t>
      </w:r>
    </w:p>
    <w:p w:rsidR="00000000" w:rsidDel="00000000" w:rsidP="00000000" w:rsidRDefault="00000000" w:rsidRPr="00000000" w14:paraId="00000194">
      <w:pPr>
        <w:spacing w:after="240" w:before="240" w:lineRule="auto"/>
        <w:rPr/>
      </w:pPr>
      <w:r w:rsidDel="00000000" w:rsidR="00000000" w:rsidRPr="00000000">
        <w:rPr>
          <w:rtl w:val="0"/>
        </w:rPr>
        <w:t xml:space="preserve">A complete big data platform must collect data from multiple sources, securely move it into the Hadoop ecosystem, store it reliably, process it efficiently, and remain available even when failures occur.</w:t>
      </w:r>
    </w:p>
    <w:p w:rsidR="00000000" w:rsidDel="00000000" w:rsidP="00000000" w:rsidRDefault="00000000" w:rsidRPr="00000000" w14:paraId="00000195">
      <w:pPr>
        <w:spacing w:after="240" w:before="240" w:lineRule="auto"/>
        <w:rPr/>
      </w:pPr>
      <w:r w:rsidDel="00000000" w:rsidR="00000000" w:rsidRPr="00000000">
        <w:rPr>
          <w:rtl w:val="0"/>
        </w:rPr>
        <w:t xml:space="preserve">The given constraints are:</w:t>
      </w:r>
    </w:p>
    <w:p w:rsidR="00000000" w:rsidDel="00000000" w:rsidP="00000000" w:rsidRDefault="00000000" w:rsidRPr="00000000" w14:paraId="00000196">
      <w:pPr>
        <w:numPr>
          <w:ilvl w:val="0"/>
          <w:numId w:val="30"/>
        </w:numPr>
        <w:spacing w:after="0" w:afterAutospacing="0" w:before="240" w:lineRule="auto"/>
        <w:ind w:left="720" w:hanging="360"/>
      </w:pPr>
      <w:r w:rsidDel="00000000" w:rsidR="00000000" w:rsidRPr="00000000">
        <w:rPr>
          <w:rtl w:val="0"/>
        </w:rPr>
        <w:t xml:space="preserve">Secure data movement.</w:t>
      </w:r>
    </w:p>
    <w:p w:rsidR="00000000" w:rsidDel="00000000" w:rsidP="00000000" w:rsidRDefault="00000000" w:rsidRPr="00000000" w14:paraId="00000197">
      <w:pPr>
        <w:numPr>
          <w:ilvl w:val="0"/>
          <w:numId w:val="30"/>
        </w:numPr>
        <w:spacing w:after="0" w:afterAutospacing="0" w:before="0" w:beforeAutospacing="0" w:lineRule="auto"/>
        <w:ind w:left="720" w:hanging="360"/>
      </w:pPr>
      <w:r w:rsidDel="00000000" w:rsidR="00000000" w:rsidRPr="00000000">
        <w:rPr>
          <w:rtl w:val="0"/>
        </w:rPr>
        <w:t xml:space="preserve">High availability.</w:t>
      </w:r>
    </w:p>
    <w:p w:rsidR="00000000" w:rsidDel="00000000" w:rsidP="00000000" w:rsidRDefault="00000000" w:rsidRPr="00000000" w14:paraId="00000198">
      <w:pPr>
        <w:numPr>
          <w:ilvl w:val="0"/>
          <w:numId w:val="30"/>
        </w:numPr>
        <w:spacing w:after="240" w:before="0" w:beforeAutospacing="0" w:lineRule="auto"/>
        <w:ind w:left="720" w:hanging="360"/>
      </w:pPr>
      <w:r w:rsidDel="00000000" w:rsidR="00000000" w:rsidRPr="00000000">
        <w:rPr>
          <w:rtl w:val="0"/>
        </w:rPr>
        <w:t xml:space="preserve">Integration with Apache NiFi or ETL pipelines.</w:t>
      </w:r>
    </w:p>
    <w:p w:rsidR="00000000" w:rsidDel="00000000" w:rsidP="00000000" w:rsidRDefault="00000000" w:rsidRPr="00000000" w14:paraId="00000199">
      <w:pPr>
        <w:spacing w:after="240" w:before="240" w:lineRule="auto"/>
        <w:rPr/>
      </w:pPr>
      <w:r w:rsidDel="00000000" w:rsidR="00000000" w:rsidRPr="00000000">
        <w:rPr>
          <w:rtl w:val="0"/>
        </w:rPr>
        <w:t xml:space="preserve">Therefore, the proposed solution uses </w:t>
      </w:r>
      <w:r w:rsidDel="00000000" w:rsidR="00000000" w:rsidRPr="00000000">
        <w:rPr>
          <w:b w:val="1"/>
          <w:bCs w:val="1"/>
          <w:rtl w:val="0"/>
        </w:rPr>
        <w:t xml:space="preserve">Apache NiFi for data ingestion, HDFS for distributed storage, YARN for resource management, and MapReduce for large-scale data processing</w:t>
      </w:r>
      <w:r w:rsidDel="00000000" w:rsidR="00000000" w:rsidRPr="00000000">
        <w:rPr>
          <w:rtl w:val="0"/>
        </w:rPr>
        <w:t xml:space="preserve">.</w:t>
      </w:r>
    </w:p>
    <w:p w:rsidR="00000000" w:rsidDel="00000000" w:rsidP="00000000" w:rsidRDefault="00000000" w:rsidRPr="00000000" w14:paraId="0000019A">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6wyypw3dqpjw" w:id="49"/>
      <w:bookmarkEnd w:id="49"/>
      <w:r w:rsidDel="00000000" w:rsidR="00000000" w:rsidRPr="00000000">
        <w:rPr>
          <w:rFonts w:ascii="Times New Roman" w:cs="Times New Roman" w:eastAsia="Times New Roman" w:hAnsi="Times New Roman"/>
          <w:color w:val="000000"/>
          <w:sz w:val="26"/>
          <w:szCs w:val="26"/>
          <w:rtl w:val="0"/>
        </w:rPr>
        <w:t xml:space="preserve">2. Proposed End-to-End Architecture</w:t>
      </w:r>
    </w:p>
    <w:p w:rsidR="00000000" w:rsidDel="00000000" w:rsidP="00000000" w:rsidRDefault="00000000" w:rsidRPr="00000000" w14:paraId="0000019C">
      <w:pPr>
        <w:spacing w:after="240" w:before="240" w:lineRule="auto"/>
        <w:rPr/>
      </w:pPr>
      <w:r w:rsidDel="00000000" w:rsidR="00000000" w:rsidRPr="00000000">
        <w:rPr>
          <w:rtl w:val="0"/>
        </w:rPr>
        <w:t xml:space="preserve">The proposed architecture is:</w:t>
      </w:r>
    </w:p>
    <w:p w:rsidR="00000000" w:rsidDel="00000000" w:rsidP="00000000" w:rsidRDefault="00000000" w:rsidRPr="00000000" w14:paraId="0000019D">
      <w:pPr>
        <w:spacing w:after="240" w:before="240" w:lineRule="auto"/>
        <w:rPr>
          <w:b w:val="1"/>
          <w:bCs w:val="1"/>
        </w:rPr>
      </w:pPr>
      <w:sdt>
        <w:sdtPr>
          <w:id w:val="-911244880"/>
          <w:tag w:val="goog_rdk_17"/>
        </w:sdtPr>
        <w:sdtContent>
          <w:r w:rsidDel="00000000" w:rsidR="00000000" w:rsidRPr="00000000">
            <w:rPr>
              <w:rFonts w:ascii="Cardo" w:cs="Cardo" w:eastAsia="Cardo" w:hAnsi="Cardo"/>
              <w:b w:val="1"/>
              <w:bCs w:val="1"/>
              <w:rtl w:val="0"/>
            </w:rPr>
            <w:t xml:space="preserve">Data Sources → Apache NiFi → Secure Network → HDFS → YARN → MapReduce → Analytics/Reports</w:t>
          </w:r>
        </w:sdtContent>
      </w:sdt>
    </w:p>
    <w:p w:rsidR="00000000" w:rsidDel="00000000" w:rsidP="00000000" w:rsidRDefault="00000000" w:rsidRPr="00000000" w14:paraId="0000019E">
      <w:pPr>
        <w:spacing w:after="240" w:before="240" w:lineRule="auto"/>
        <w:rPr/>
      </w:pPr>
      <w:r w:rsidDel="00000000" w:rsidR="00000000" w:rsidRPr="00000000">
        <w:rPr>
          <w:rtl w:val="0"/>
        </w:rPr>
        <w:t xml:space="preserve">The main components are:</w:t>
      </w:r>
    </w:p>
    <w:p w:rsidR="00000000" w:rsidDel="00000000" w:rsidP="00000000" w:rsidRDefault="00000000" w:rsidRPr="00000000" w14:paraId="0000019F">
      <w:pPr>
        <w:numPr>
          <w:ilvl w:val="0"/>
          <w:numId w:val="32"/>
        </w:numPr>
        <w:spacing w:after="0" w:afterAutospacing="0" w:before="240" w:lineRule="auto"/>
        <w:ind w:left="720" w:hanging="360"/>
      </w:pPr>
      <w:r w:rsidDel="00000000" w:rsidR="00000000" w:rsidRPr="00000000">
        <w:rPr>
          <w:rtl w:val="0"/>
        </w:rPr>
        <w:t xml:space="preserve">Data Sources</w:t>
      </w:r>
    </w:p>
    <w:p w:rsidR="00000000" w:rsidDel="00000000" w:rsidP="00000000" w:rsidRDefault="00000000" w:rsidRPr="00000000" w14:paraId="000001A0">
      <w:pPr>
        <w:numPr>
          <w:ilvl w:val="0"/>
          <w:numId w:val="32"/>
        </w:numPr>
        <w:spacing w:after="0" w:afterAutospacing="0" w:before="0" w:beforeAutospacing="0" w:lineRule="auto"/>
        <w:ind w:left="720" w:hanging="360"/>
      </w:pPr>
      <w:r w:rsidDel="00000000" w:rsidR="00000000" w:rsidRPr="00000000">
        <w:rPr>
          <w:rtl w:val="0"/>
        </w:rPr>
        <w:t xml:space="preserve">Apache NiFi</w:t>
      </w:r>
    </w:p>
    <w:p w:rsidR="00000000" w:rsidDel="00000000" w:rsidP="00000000" w:rsidRDefault="00000000" w:rsidRPr="00000000" w14:paraId="000001A1">
      <w:pPr>
        <w:numPr>
          <w:ilvl w:val="0"/>
          <w:numId w:val="32"/>
        </w:numPr>
        <w:spacing w:after="0" w:afterAutospacing="0" w:before="0" w:beforeAutospacing="0" w:lineRule="auto"/>
        <w:ind w:left="720" w:hanging="360"/>
      </w:pPr>
      <w:r w:rsidDel="00000000" w:rsidR="00000000" w:rsidRPr="00000000">
        <w:rPr>
          <w:rtl w:val="0"/>
        </w:rPr>
        <w:t xml:space="preserve">Security Layer</w:t>
      </w:r>
    </w:p>
    <w:p w:rsidR="00000000" w:rsidDel="00000000" w:rsidP="00000000" w:rsidRDefault="00000000" w:rsidRPr="00000000" w14:paraId="000001A2">
      <w:pPr>
        <w:numPr>
          <w:ilvl w:val="0"/>
          <w:numId w:val="32"/>
        </w:numPr>
        <w:spacing w:after="0" w:afterAutospacing="0" w:before="0" w:beforeAutospacing="0" w:lineRule="auto"/>
        <w:ind w:left="720" w:hanging="360"/>
      </w:pPr>
      <w:r w:rsidDel="00000000" w:rsidR="00000000" w:rsidRPr="00000000">
        <w:rPr>
          <w:rtl w:val="0"/>
        </w:rPr>
        <w:t xml:space="preserve">HDFS</w:t>
      </w:r>
    </w:p>
    <w:p w:rsidR="00000000" w:rsidDel="00000000" w:rsidP="00000000" w:rsidRDefault="00000000" w:rsidRPr="00000000" w14:paraId="000001A3">
      <w:pPr>
        <w:numPr>
          <w:ilvl w:val="0"/>
          <w:numId w:val="32"/>
        </w:numPr>
        <w:spacing w:after="0" w:afterAutospacing="0" w:before="0" w:beforeAutospacing="0" w:lineRule="auto"/>
        <w:ind w:left="720" w:hanging="360"/>
      </w:pPr>
      <w:r w:rsidDel="00000000" w:rsidR="00000000" w:rsidRPr="00000000">
        <w:rPr>
          <w:rtl w:val="0"/>
        </w:rPr>
        <w:t xml:space="preserve">YARN</w:t>
      </w:r>
    </w:p>
    <w:p w:rsidR="00000000" w:rsidDel="00000000" w:rsidP="00000000" w:rsidRDefault="00000000" w:rsidRPr="00000000" w14:paraId="000001A4">
      <w:pPr>
        <w:numPr>
          <w:ilvl w:val="0"/>
          <w:numId w:val="32"/>
        </w:numPr>
        <w:spacing w:after="0" w:afterAutospacing="0" w:before="0" w:beforeAutospacing="0" w:lineRule="auto"/>
        <w:ind w:left="720" w:hanging="360"/>
      </w:pPr>
      <w:r w:rsidDel="00000000" w:rsidR="00000000" w:rsidRPr="00000000">
        <w:rPr>
          <w:rtl w:val="0"/>
        </w:rPr>
        <w:t xml:space="preserve">MapReduce</w:t>
      </w:r>
    </w:p>
    <w:p w:rsidR="00000000" w:rsidDel="00000000" w:rsidP="00000000" w:rsidRDefault="00000000" w:rsidRPr="00000000" w14:paraId="000001A5">
      <w:pPr>
        <w:numPr>
          <w:ilvl w:val="0"/>
          <w:numId w:val="32"/>
        </w:numPr>
        <w:spacing w:after="240" w:before="0" w:beforeAutospacing="0" w:lineRule="auto"/>
        <w:ind w:left="720" w:hanging="360"/>
      </w:pPr>
      <w:r w:rsidDel="00000000" w:rsidR="00000000" w:rsidRPr="00000000">
        <w:rPr>
          <w:rtl w:val="0"/>
        </w:rPr>
        <w:t xml:space="preserve">Analytics and reporting tools</w:t>
      </w:r>
    </w:p>
    <w:p w:rsidR="00000000" w:rsidDel="00000000" w:rsidP="00000000" w:rsidRDefault="00000000" w:rsidRPr="00000000" w14:paraId="000001A6">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3irbl551r8g0" w:id="50"/>
      <w:bookmarkEnd w:id="50"/>
      <w:r w:rsidDel="00000000" w:rsidR="00000000" w:rsidRPr="00000000">
        <w:rPr>
          <w:rFonts w:ascii="Times New Roman" w:cs="Times New Roman" w:eastAsia="Times New Roman" w:hAnsi="Times New Roman"/>
          <w:color w:val="000000"/>
          <w:sz w:val="26"/>
          <w:szCs w:val="26"/>
          <w:rtl w:val="0"/>
        </w:rPr>
        <w:t xml:space="preserve">3. Data Sources</w:t>
      </w:r>
    </w:p>
    <w:p w:rsidR="00000000" w:rsidDel="00000000" w:rsidP="00000000" w:rsidRDefault="00000000" w:rsidRPr="00000000" w14:paraId="000001A8">
      <w:pPr>
        <w:spacing w:after="240" w:before="240" w:lineRule="auto"/>
        <w:rPr/>
      </w:pPr>
      <w:r w:rsidDel="00000000" w:rsidR="00000000" w:rsidRPr="00000000">
        <w:rPr>
          <w:rtl w:val="0"/>
        </w:rPr>
        <w:t xml:space="preserve">Data can be collected from different sources such as:</w:t>
      </w:r>
    </w:p>
    <w:p w:rsidR="00000000" w:rsidDel="00000000" w:rsidP="00000000" w:rsidRDefault="00000000" w:rsidRPr="00000000" w14:paraId="000001A9">
      <w:pPr>
        <w:numPr>
          <w:ilvl w:val="0"/>
          <w:numId w:val="17"/>
        </w:numPr>
        <w:spacing w:after="0" w:afterAutospacing="0" w:before="240" w:lineRule="auto"/>
        <w:ind w:left="720" w:hanging="360"/>
      </w:pPr>
      <w:r w:rsidDel="00000000" w:rsidR="00000000" w:rsidRPr="00000000">
        <w:rPr>
          <w:rtl w:val="0"/>
        </w:rPr>
        <w:t xml:space="preserve">Operational databases</w:t>
      </w:r>
    </w:p>
    <w:p w:rsidR="00000000" w:rsidDel="00000000" w:rsidP="00000000" w:rsidRDefault="00000000" w:rsidRPr="00000000" w14:paraId="000001AA">
      <w:pPr>
        <w:numPr>
          <w:ilvl w:val="0"/>
          <w:numId w:val="17"/>
        </w:numPr>
        <w:spacing w:after="0" w:afterAutospacing="0" w:before="0" w:beforeAutospacing="0" w:lineRule="auto"/>
        <w:ind w:left="720" w:hanging="360"/>
      </w:pPr>
      <w:r w:rsidDel="00000000" w:rsidR="00000000" w:rsidRPr="00000000">
        <w:rPr>
          <w:rtl w:val="0"/>
        </w:rPr>
        <w:t xml:space="preserve">Web applications</w:t>
      </w:r>
    </w:p>
    <w:p w:rsidR="00000000" w:rsidDel="00000000" w:rsidP="00000000" w:rsidRDefault="00000000" w:rsidRPr="00000000" w14:paraId="000001AB">
      <w:pPr>
        <w:numPr>
          <w:ilvl w:val="0"/>
          <w:numId w:val="17"/>
        </w:numPr>
        <w:spacing w:after="0" w:afterAutospacing="0" w:before="0" w:beforeAutospacing="0" w:lineRule="auto"/>
        <w:ind w:left="720" w:hanging="360"/>
      </w:pPr>
      <w:r w:rsidDel="00000000" w:rsidR="00000000" w:rsidRPr="00000000">
        <w:rPr>
          <w:rtl w:val="0"/>
        </w:rPr>
        <w:t xml:space="preserve">Server logs</w:t>
      </w:r>
    </w:p>
    <w:p w:rsidR="00000000" w:rsidDel="00000000" w:rsidP="00000000" w:rsidRDefault="00000000" w:rsidRPr="00000000" w14:paraId="000001AC">
      <w:pPr>
        <w:numPr>
          <w:ilvl w:val="0"/>
          <w:numId w:val="17"/>
        </w:numPr>
        <w:spacing w:after="0" w:afterAutospacing="0" w:before="0" w:beforeAutospacing="0" w:lineRule="auto"/>
        <w:ind w:left="720" w:hanging="360"/>
      </w:pPr>
      <w:r w:rsidDel="00000000" w:rsidR="00000000" w:rsidRPr="00000000">
        <w:rPr>
          <w:rtl w:val="0"/>
        </w:rPr>
        <w:t xml:space="preserve">IoT devices</w:t>
      </w:r>
    </w:p>
    <w:p w:rsidR="00000000" w:rsidDel="00000000" w:rsidP="00000000" w:rsidRDefault="00000000" w:rsidRPr="00000000" w14:paraId="000001AD">
      <w:pPr>
        <w:numPr>
          <w:ilvl w:val="0"/>
          <w:numId w:val="17"/>
        </w:numPr>
        <w:spacing w:after="0" w:afterAutospacing="0" w:before="0" w:beforeAutospacing="0" w:lineRule="auto"/>
        <w:ind w:left="720" w:hanging="360"/>
      </w:pPr>
      <w:r w:rsidDel="00000000" w:rsidR="00000000" w:rsidRPr="00000000">
        <w:rPr>
          <w:rtl w:val="0"/>
        </w:rPr>
        <w:t xml:space="preserve">External systems</w:t>
      </w:r>
    </w:p>
    <w:p w:rsidR="00000000" w:rsidDel="00000000" w:rsidP="00000000" w:rsidRDefault="00000000" w:rsidRPr="00000000" w14:paraId="000001AE">
      <w:pPr>
        <w:numPr>
          <w:ilvl w:val="0"/>
          <w:numId w:val="17"/>
        </w:numPr>
        <w:spacing w:after="240" w:before="0" w:beforeAutospacing="0" w:lineRule="auto"/>
        <w:ind w:left="720" w:hanging="360"/>
      </w:pPr>
      <w:r w:rsidDel="00000000" w:rsidR="00000000" w:rsidRPr="00000000">
        <w:rPr>
          <w:rtl w:val="0"/>
        </w:rPr>
        <w:t xml:space="preserve">Enterprise applications</w:t>
      </w:r>
    </w:p>
    <w:p w:rsidR="00000000" w:rsidDel="00000000" w:rsidP="00000000" w:rsidRDefault="00000000" w:rsidRPr="00000000" w14:paraId="000001AF">
      <w:pPr>
        <w:spacing w:after="240" w:before="240" w:lineRule="auto"/>
        <w:rPr/>
      </w:pPr>
      <w:r w:rsidDel="00000000" w:rsidR="00000000" w:rsidRPr="00000000">
        <w:rPr>
          <w:rtl w:val="0"/>
        </w:rPr>
        <w:t xml:space="preserve">These different types of data are sent to Apache NiFi for ingestion.</w:t>
      </w:r>
    </w:p>
    <w:p w:rsidR="00000000" w:rsidDel="00000000" w:rsidP="00000000" w:rsidRDefault="00000000" w:rsidRPr="00000000" w14:paraId="000001B0">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v0r3hyj7ut0u" w:id="51"/>
      <w:bookmarkEnd w:id="51"/>
      <w:r w:rsidDel="00000000" w:rsidR="00000000" w:rsidRPr="00000000">
        <w:rPr>
          <w:rFonts w:ascii="Times New Roman" w:cs="Times New Roman" w:eastAsia="Times New Roman" w:hAnsi="Times New Roman"/>
          <w:color w:val="000000"/>
          <w:sz w:val="26"/>
          <w:szCs w:val="26"/>
          <w:rtl w:val="0"/>
        </w:rPr>
        <w:t xml:space="preserve">4. Apache NiFi Data Ingestion</w:t>
      </w:r>
    </w:p>
    <w:p w:rsidR="00000000" w:rsidDel="00000000" w:rsidP="00000000" w:rsidRDefault="00000000" w:rsidRPr="00000000" w14:paraId="000001B2">
      <w:pPr>
        <w:spacing w:after="240" w:before="240" w:lineRule="auto"/>
        <w:rPr/>
      </w:pPr>
      <w:r w:rsidDel="00000000" w:rsidR="00000000" w:rsidRPr="00000000">
        <w:rPr>
          <w:rtl w:val="0"/>
        </w:rPr>
        <w:t xml:space="preserve">Apache NiFi manages and automates the movement of data.</w:t>
      </w:r>
    </w:p>
    <w:p w:rsidR="00000000" w:rsidDel="00000000" w:rsidP="00000000" w:rsidRDefault="00000000" w:rsidRPr="00000000" w14:paraId="000001B3">
      <w:pPr>
        <w:spacing w:after="240" w:before="240" w:lineRule="auto"/>
        <w:rPr/>
      </w:pPr>
      <w:r w:rsidDel="00000000" w:rsidR="00000000" w:rsidRPr="00000000">
        <w:rPr>
          <w:rtl w:val="0"/>
        </w:rPr>
        <w:t xml:space="preserve">NiFi can perform:</w:t>
      </w:r>
    </w:p>
    <w:p w:rsidR="00000000" w:rsidDel="00000000" w:rsidP="00000000" w:rsidRDefault="00000000" w:rsidRPr="00000000" w14:paraId="000001B4">
      <w:pPr>
        <w:numPr>
          <w:ilvl w:val="0"/>
          <w:numId w:val="1"/>
        </w:numPr>
        <w:spacing w:after="0" w:afterAutospacing="0" w:before="240" w:lineRule="auto"/>
        <w:ind w:left="720" w:hanging="360"/>
      </w:pPr>
      <w:r w:rsidDel="00000000" w:rsidR="00000000" w:rsidRPr="00000000">
        <w:rPr>
          <w:rtl w:val="0"/>
        </w:rPr>
        <w:t xml:space="preserve">Data collection</w:t>
      </w:r>
    </w:p>
    <w:p w:rsidR="00000000" w:rsidDel="00000000" w:rsidP="00000000" w:rsidRDefault="00000000" w:rsidRPr="00000000" w14:paraId="000001B5">
      <w:pPr>
        <w:numPr>
          <w:ilvl w:val="0"/>
          <w:numId w:val="1"/>
        </w:numPr>
        <w:spacing w:after="0" w:afterAutospacing="0" w:before="0" w:beforeAutospacing="0" w:lineRule="auto"/>
        <w:ind w:left="720" w:hanging="360"/>
      </w:pPr>
      <w:r w:rsidDel="00000000" w:rsidR="00000000" w:rsidRPr="00000000">
        <w:rPr>
          <w:rtl w:val="0"/>
        </w:rPr>
        <w:t xml:space="preserve">Data routing</w:t>
      </w:r>
    </w:p>
    <w:p w:rsidR="00000000" w:rsidDel="00000000" w:rsidP="00000000" w:rsidRDefault="00000000" w:rsidRPr="00000000" w14:paraId="000001B6">
      <w:pPr>
        <w:numPr>
          <w:ilvl w:val="0"/>
          <w:numId w:val="1"/>
        </w:numPr>
        <w:spacing w:after="0" w:afterAutospacing="0" w:before="0" w:beforeAutospacing="0" w:lineRule="auto"/>
        <w:ind w:left="720" w:hanging="360"/>
      </w:pPr>
      <w:r w:rsidDel="00000000" w:rsidR="00000000" w:rsidRPr="00000000">
        <w:rPr>
          <w:rtl w:val="0"/>
        </w:rPr>
        <w:t xml:space="preserve">Data filtering</w:t>
      </w:r>
    </w:p>
    <w:p w:rsidR="00000000" w:rsidDel="00000000" w:rsidP="00000000" w:rsidRDefault="00000000" w:rsidRPr="00000000" w14:paraId="000001B7">
      <w:pPr>
        <w:numPr>
          <w:ilvl w:val="0"/>
          <w:numId w:val="1"/>
        </w:numPr>
        <w:spacing w:after="0" w:afterAutospacing="0" w:before="0" w:beforeAutospacing="0" w:lineRule="auto"/>
        <w:ind w:left="720" w:hanging="360"/>
      </w:pPr>
      <w:r w:rsidDel="00000000" w:rsidR="00000000" w:rsidRPr="00000000">
        <w:rPr>
          <w:rtl w:val="0"/>
        </w:rPr>
        <w:t xml:space="preserve">Data transformation</w:t>
      </w:r>
    </w:p>
    <w:p w:rsidR="00000000" w:rsidDel="00000000" w:rsidP="00000000" w:rsidRDefault="00000000" w:rsidRPr="00000000" w14:paraId="000001B8">
      <w:pPr>
        <w:numPr>
          <w:ilvl w:val="0"/>
          <w:numId w:val="1"/>
        </w:numPr>
        <w:spacing w:after="0" w:afterAutospacing="0" w:before="0" w:beforeAutospacing="0" w:lineRule="auto"/>
        <w:ind w:left="720" w:hanging="360"/>
      </w:pPr>
      <w:r w:rsidDel="00000000" w:rsidR="00000000" w:rsidRPr="00000000">
        <w:rPr>
          <w:rtl w:val="0"/>
        </w:rPr>
        <w:t xml:space="preserve">Data monitoring</w:t>
      </w:r>
    </w:p>
    <w:p w:rsidR="00000000" w:rsidDel="00000000" w:rsidP="00000000" w:rsidRDefault="00000000" w:rsidRPr="00000000" w14:paraId="000001B9">
      <w:pPr>
        <w:numPr>
          <w:ilvl w:val="0"/>
          <w:numId w:val="1"/>
        </w:numPr>
        <w:spacing w:after="240" w:before="0" w:beforeAutospacing="0" w:lineRule="auto"/>
        <w:ind w:left="720" w:hanging="360"/>
      </w:pPr>
      <w:r w:rsidDel="00000000" w:rsidR="00000000" w:rsidRPr="00000000">
        <w:rPr>
          <w:rtl w:val="0"/>
        </w:rPr>
        <w:t xml:space="preserve">Data delivery</w:t>
      </w:r>
    </w:p>
    <w:p w:rsidR="00000000" w:rsidDel="00000000" w:rsidP="00000000" w:rsidRDefault="00000000" w:rsidRPr="00000000" w14:paraId="000001BA">
      <w:pPr>
        <w:spacing w:after="240" w:before="240" w:lineRule="auto"/>
        <w:rPr/>
      </w:pPr>
      <w:r w:rsidDel="00000000" w:rsidR="00000000" w:rsidRPr="00000000">
        <w:rPr>
          <w:rtl w:val="0"/>
        </w:rPr>
        <w:t xml:space="preserve">For example, NiFi collects log files and database data, processes them according to defined data flows, and sends them securely to HDFS.</w:t>
      </w:r>
    </w:p>
    <w:p w:rsidR="00000000" w:rsidDel="00000000" w:rsidP="00000000" w:rsidRDefault="00000000" w:rsidRPr="00000000" w14:paraId="000001BB">
      <w:pPr>
        <w:spacing w:after="240" w:before="240" w:lineRule="auto"/>
        <w:rPr/>
      </w:pPr>
      <w:r w:rsidDel="00000000" w:rsidR="00000000" w:rsidRPr="00000000">
        <w:rPr>
          <w:rtl w:val="0"/>
        </w:rPr>
        <w:t xml:space="preserve">NiFi also allows administrators to monitor the complete data flow.</w:t>
      </w:r>
    </w:p>
    <w:p w:rsidR="00000000" w:rsidDel="00000000" w:rsidP="00000000" w:rsidRDefault="00000000" w:rsidRPr="00000000" w14:paraId="000001BC">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ft5yvv8u6fr1" w:id="52"/>
      <w:bookmarkEnd w:id="52"/>
      <w:r w:rsidDel="00000000" w:rsidR="00000000" w:rsidRPr="00000000">
        <w:rPr>
          <w:rFonts w:ascii="Times New Roman" w:cs="Times New Roman" w:eastAsia="Times New Roman" w:hAnsi="Times New Roman"/>
          <w:color w:val="000000"/>
          <w:sz w:val="26"/>
          <w:szCs w:val="26"/>
          <w:rtl w:val="0"/>
        </w:rPr>
        <w:t xml:space="preserve">5. Secure Data Movement</w:t>
      </w:r>
    </w:p>
    <w:p w:rsidR="00000000" w:rsidDel="00000000" w:rsidP="00000000" w:rsidRDefault="00000000" w:rsidRPr="00000000" w14:paraId="000001BE">
      <w:pPr>
        <w:spacing w:after="240" w:before="240" w:lineRule="auto"/>
        <w:rPr/>
      </w:pPr>
      <w:r w:rsidDel="00000000" w:rsidR="00000000" w:rsidRPr="00000000">
        <w:rPr>
          <w:rtl w:val="0"/>
        </w:rPr>
        <w:t xml:space="preserve">Data security is maintained using multiple security mechanisms.</w:t>
      </w:r>
    </w:p>
    <w:p w:rsidR="00000000" w:rsidDel="00000000" w:rsidP="00000000" w:rsidRDefault="00000000" w:rsidRPr="00000000" w14:paraId="000001BF">
      <w:pPr>
        <w:spacing w:after="240" w:before="240" w:lineRule="auto"/>
        <w:rPr/>
      </w:pPr>
      <w:r w:rsidDel="00000000" w:rsidR="00000000" w:rsidRPr="00000000">
        <w:rPr>
          <w:rtl w:val="0"/>
        </w:rPr>
        <w:t xml:space="preserve">These include:</w:t>
      </w:r>
    </w:p>
    <w:p w:rsidR="00000000" w:rsidDel="00000000" w:rsidP="00000000" w:rsidRDefault="00000000" w:rsidRPr="00000000" w14:paraId="000001C0">
      <w:pPr>
        <w:numPr>
          <w:ilvl w:val="0"/>
          <w:numId w:val="34"/>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1C1">
      <w:pPr>
        <w:numPr>
          <w:ilvl w:val="0"/>
          <w:numId w:val="34"/>
        </w:numPr>
        <w:spacing w:after="0" w:afterAutospacing="0" w:before="0" w:beforeAutospacing="0" w:lineRule="auto"/>
        <w:ind w:left="720" w:hanging="360"/>
      </w:pPr>
      <w:r w:rsidDel="00000000" w:rsidR="00000000" w:rsidRPr="00000000">
        <w:rPr>
          <w:rtl w:val="0"/>
        </w:rPr>
        <w:t xml:space="preserve">Authorization and access control</w:t>
      </w:r>
    </w:p>
    <w:p w:rsidR="00000000" w:rsidDel="00000000" w:rsidP="00000000" w:rsidRDefault="00000000" w:rsidRPr="00000000" w14:paraId="000001C2">
      <w:pPr>
        <w:numPr>
          <w:ilvl w:val="0"/>
          <w:numId w:val="34"/>
        </w:numPr>
        <w:spacing w:after="0" w:afterAutospacing="0" w:before="0" w:beforeAutospacing="0" w:lineRule="auto"/>
        <w:ind w:left="720" w:hanging="360"/>
      </w:pPr>
      <w:r w:rsidDel="00000000" w:rsidR="00000000" w:rsidRPr="00000000">
        <w:rPr>
          <w:rtl w:val="0"/>
        </w:rPr>
        <w:t xml:space="preserve">Encryption during data transfer</w:t>
      </w:r>
    </w:p>
    <w:p w:rsidR="00000000" w:rsidDel="00000000" w:rsidP="00000000" w:rsidRDefault="00000000" w:rsidRPr="00000000" w14:paraId="000001C3">
      <w:pPr>
        <w:numPr>
          <w:ilvl w:val="0"/>
          <w:numId w:val="34"/>
        </w:numPr>
        <w:spacing w:after="0" w:afterAutospacing="0" w:before="0" w:beforeAutospacing="0" w:lineRule="auto"/>
        <w:ind w:left="720" w:hanging="360"/>
      </w:pPr>
      <w:r w:rsidDel="00000000" w:rsidR="00000000" w:rsidRPr="00000000">
        <w:rPr>
          <w:rtl w:val="0"/>
        </w:rPr>
        <w:t xml:space="preserve">Secure communication protocols</w:t>
      </w:r>
    </w:p>
    <w:p w:rsidR="00000000" w:rsidDel="00000000" w:rsidP="00000000" w:rsidRDefault="00000000" w:rsidRPr="00000000" w14:paraId="000001C4">
      <w:pPr>
        <w:numPr>
          <w:ilvl w:val="0"/>
          <w:numId w:val="34"/>
        </w:numPr>
        <w:spacing w:after="0" w:afterAutospacing="0" w:before="0" w:beforeAutospacing="0" w:lineRule="auto"/>
        <w:ind w:left="720" w:hanging="360"/>
      </w:pPr>
      <w:r w:rsidDel="00000000" w:rsidR="00000000" w:rsidRPr="00000000">
        <w:rPr>
          <w:rtl w:val="0"/>
        </w:rPr>
        <w:t xml:space="preserve">Kerberos authentication</w:t>
      </w:r>
    </w:p>
    <w:p w:rsidR="00000000" w:rsidDel="00000000" w:rsidP="00000000" w:rsidRDefault="00000000" w:rsidRPr="00000000" w14:paraId="000001C5">
      <w:pPr>
        <w:numPr>
          <w:ilvl w:val="0"/>
          <w:numId w:val="34"/>
        </w:numPr>
        <w:spacing w:after="240" w:before="0" w:beforeAutospacing="0" w:lineRule="auto"/>
        <w:ind w:left="720" w:hanging="360"/>
      </w:pPr>
      <w:r w:rsidDel="00000000" w:rsidR="00000000" w:rsidRPr="00000000">
        <w:rPr>
          <w:rtl w:val="0"/>
        </w:rPr>
        <w:t xml:space="preserve">Role-based access permissions</w:t>
      </w:r>
    </w:p>
    <w:p w:rsidR="00000000" w:rsidDel="00000000" w:rsidP="00000000" w:rsidRDefault="00000000" w:rsidRPr="00000000" w14:paraId="000001C6">
      <w:pPr>
        <w:spacing w:after="240" w:before="240" w:lineRule="auto"/>
        <w:rPr/>
      </w:pPr>
      <w:r w:rsidDel="00000000" w:rsidR="00000000" w:rsidRPr="00000000">
        <w:rPr>
          <w:rtl w:val="0"/>
        </w:rPr>
        <w:t xml:space="preserve">Kerberos can be used in the Hadoop ecosystem to authenticate users and services.</w:t>
      </w:r>
    </w:p>
    <w:p w:rsidR="00000000" w:rsidDel="00000000" w:rsidP="00000000" w:rsidRDefault="00000000" w:rsidRPr="00000000" w14:paraId="000001C7">
      <w:pPr>
        <w:spacing w:after="240" w:before="240" w:lineRule="auto"/>
        <w:rPr/>
      </w:pPr>
      <w:r w:rsidDel="00000000" w:rsidR="00000000" w:rsidRPr="00000000">
        <w:rPr>
          <w:rtl w:val="0"/>
        </w:rPr>
        <w:t xml:space="preserve">Encryption protects data while it is moving between NiFi, Hadoop nodes, and other systems.</w:t>
      </w:r>
    </w:p>
    <w:p w:rsidR="00000000" w:rsidDel="00000000" w:rsidP="00000000" w:rsidRDefault="00000000" w:rsidRPr="00000000" w14:paraId="000001C8">
      <w:pPr>
        <w:spacing w:after="240" w:before="240" w:lineRule="auto"/>
        <w:rPr/>
      </w:pPr>
      <w:r w:rsidDel="00000000" w:rsidR="00000000" w:rsidRPr="00000000">
        <w:rPr>
          <w:rtl w:val="0"/>
        </w:rPr>
        <w:t xml:space="preserve">This prevents unauthorized access to sensitive information.</w:t>
      </w:r>
    </w:p>
    <w:p w:rsidR="00000000" w:rsidDel="00000000" w:rsidP="00000000" w:rsidRDefault="00000000" w:rsidRPr="00000000" w14:paraId="000001C9">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vs8xhld25squ" w:id="53"/>
      <w:bookmarkEnd w:id="53"/>
      <w:r w:rsidDel="00000000" w:rsidR="00000000" w:rsidRPr="00000000">
        <w:rPr>
          <w:rFonts w:ascii="Times New Roman" w:cs="Times New Roman" w:eastAsia="Times New Roman" w:hAnsi="Times New Roman"/>
          <w:color w:val="000000"/>
          <w:sz w:val="26"/>
          <w:szCs w:val="26"/>
          <w:rtl w:val="0"/>
        </w:rPr>
        <w:t xml:space="preserve">6. HDFS Storage</w:t>
      </w:r>
    </w:p>
    <w:p w:rsidR="00000000" w:rsidDel="00000000" w:rsidP="00000000" w:rsidRDefault="00000000" w:rsidRPr="00000000" w14:paraId="000001CB">
      <w:pPr>
        <w:spacing w:after="240" w:before="240" w:lineRule="auto"/>
        <w:rPr/>
      </w:pPr>
      <w:r w:rsidDel="00000000" w:rsidR="00000000" w:rsidRPr="00000000">
        <w:rPr>
          <w:rtl w:val="0"/>
        </w:rPr>
        <w:t xml:space="preserve">After secure ingestion, data is stored in HDFS.</w:t>
      </w:r>
    </w:p>
    <w:p w:rsidR="00000000" w:rsidDel="00000000" w:rsidP="00000000" w:rsidRDefault="00000000" w:rsidRPr="00000000" w14:paraId="000001CC">
      <w:pPr>
        <w:spacing w:after="240" w:before="240" w:lineRule="auto"/>
        <w:rPr/>
      </w:pPr>
      <w:r w:rsidDel="00000000" w:rsidR="00000000" w:rsidRPr="00000000">
        <w:rPr>
          <w:rtl w:val="0"/>
        </w:rPr>
        <w:t xml:space="preserve">HDFS divides large files into blocks and distributes them across multiple DataNodes.</w:t>
      </w:r>
    </w:p>
    <w:p w:rsidR="00000000" w:rsidDel="00000000" w:rsidP="00000000" w:rsidRDefault="00000000" w:rsidRPr="00000000" w14:paraId="000001CD">
      <w:pPr>
        <w:spacing w:after="240" w:before="240" w:lineRule="auto"/>
        <w:rPr/>
      </w:pPr>
      <w:r w:rsidDel="00000000" w:rsidR="00000000" w:rsidRPr="00000000">
        <w:rPr>
          <w:rtl w:val="0"/>
        </w:rPr>
        <w:t xml:space="preserve">Data replication provides fault tolerance.</w:t>
      </w:r>
    </w:p>
    <w:p w:rsidR="00000000" w:rsidDel="00000000" w:rsidP="00000000" w:rsidRDefault="00000000" w:rsidRPr="00000000" w14:paraId="000001CE">
      <w:pPr>
        <w:spacing w:after="240" w:before="240" w:lineRule="auto"/>
        <w:rPr/>
      </w:pPr>
      <w:r w:rsidDel="00000000" w:rsidR="00000000" w:rsidRPr="00000000">
        <w:rPr>
          <w:rtl w:val="0"/>
        </w:rPr>
        <w:t xml:space="preserve">If one DataNode fails, the required data can still be accessed from another DataNode containing a replica.</w:t>
      </w:r>
    </w:p>
    <w:p w:rsidR="00000000" w:rsidDel="00000000" w:rsidP="00000000" w:rsidRDefault="00000000" w:rsidRPr="00000000" w14:paraId="000001CF">
      <w:pPr>
        <w:spacing w:after="240" w:before="240" w:lineRule="auto"/>
        <w:rPr/>
      </w:pPr>
      <w:r w:rsidDel="00000000" w:rsidR="00000000" w:rsidRPr="00000000">
        <w:rPr>
          <w:rtl w:val="0"/>
        </w:rPr>
        <w:t xml:space="preserve">HDFS is suitable for storing very large amounts of structured and unstructured data.</w:t>
      </w:r>
    </w:p>
    <w:p w:rsidR="00000000" w:rsidDel="00000000" w:rsidP="00000000" w:rsidRDefault="00000000" w:rsidRPr="00000000" w14:paraId="000001D0">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ealvelgvtrgf" w:id="54"/>
      <w:bookmarkEnd w:id="54"/>
      <w:r w:rsidDel="00000000" w:rsidR="00000000" w:rsidRPr="00000000">
        <w:rPr>
          <w:rFonts w:ascii="Times New Roman" w:cs="Times New Roman" w:eastAsia="Times New Roman" w:hAnsi="Times New Roman"/>
          <w:color w:val="000000"/>
          <w:sz w:val="26"/>
          <w:szCs w:val="26"/>
          <w:rtl w:val="0"/>
        </w:rPr>
        <w:t xml:space="preserve">7. High Availability</w:t>
      </w:r>
    </w:p>
    <w:p w:rsidR="00000000" w:rsidDel="00000000" w:rsidP="00000000" w:rsidRDefault="00000000" w:rsidRPr="00000000" w14:paraId="000001D2">
      <w:pPr>
        <w:spacing w:after="240" w:before="240" w:lineRule="auto"/>
        <w:rPr/>
      </w:pPr>
      <w:r w:rsidDel="00000000" w:rsidR="00000000" w:rsidRPr="00000000">
        <w:rPr>
          <w:rtl w:val="0"/>
        </w:rPr>
        <w:t xml:space="preserve">High availability is achieved by using:</w:t>
      </w:r>
    </w:p>
    <w:p w:rsidR="00000000" w:rsidDel="00000000" w:rsidP="00000000" w:rsidRDefault="00000000" w:rsidRPr="00000000" w14:paraId="000001D3">
      <w:pPr>
        <w:numPr>
          <w:ilvl w:val="0"/>
          <w:numId w:val="31"/>
        </w:numPr>
        <w:spacing w:after="0" w:afterAutospacing="0" w:before="240" w:lineRule="auto"/>
        <w:ind w:left="720" w:hanging="360"/>
      </w:pPr>
      <w:r w:rsidDel="00000000" w:rsidR="00000000" w:rsidRPr="00000000">
        <w:rPr>
          <w:rtl w:val="0"/>
        </w:rPr>
        <w:t xml:space="preserve">Active NameNode</w:t>
      </w:r>
    </w:p>
    <w:p w:rsidR="00000000" w:rsidDel="00000000" w:rsidP="00000000" w:rsidRDefault="00000000" w:rsidRPr="00000000" w14:paraId="000001D4">
      <w:pPr>
        <w:numPr>
          <w:ilvl w:val="0"/>
          <w:numId w:val="31"/>
        </w:numPr>
        <w:spacing w:after="0" w:afterAutospacing="0" w:before="0" w:beforeAutospacing="0" w:lineRule="auto"/>
        <w:ind w:left="720" w:hanging="360"/>
      </w:pPr>
      <w:r w:rsidDel="00000000" w:rsidR="00000000" w:rsidRPr="00000000">
        <w:rPr>
          <w:rtl w:val="0"/>
        </w:rPr>
        <w:t xml:space="preserve">Standby NameNode</w:t>
      </w:r>
    </w:p>
    <w:p w:rsidR="00000000" w:rsidDel="00000000" w:rsidP="00000000" w:rsidRDefault="00000000" w:rsidRPr="00000000" w14:paraId="000001D5">
      <w:pPr>
        <w:numPr>
          <w:ilvl w:val="0"/>
          <w:numId w:val="31"/>
        </w:numPr>
        <w:spacing w:after="0" w:afterAutospacing="0" w:before="0" w:beforeAutospacing="0" w:lineRule="auto"/>
        <w:ind w:left="720" w:hanging="360"/>
      </w:pPr>
      <w:r w:rsidDel="00000000" w:rsidR="00000000" w:rsidRPr="00000000">
        <w:rPr>
          <w:rtl w:val="0"/>
        </w:rPr>
        <w:t xml:space="preserve">Multiple DataNodes</w:t>
      </w:r>
    </w:p>
    <w:p w:rsidR="00000000" w:rsidDel="00000000" w:rsidP="00000000" w:rsidRDefault="00000000" w:rsidRPr="00000000" w14:paraId="000001D6">
      <w:pPr>
        <w:numPr>
          <w:ilvl w:val="0"/>
          <w:numId w:val="31"/>
        </w:numPr>
        <w:spacing w:after="0" w:afterAutospacing="0" w:before="0" w:beforeAutospacing="0" w:lineRule="auto"/>
        <w:ind w:left="720" w:hanging="360"/>
      </w:pPr>
      <w:r w:rsidDel="00000000" w:rsidR="00000000" w:rsidRPr="00000000">
        <w:rPr>
          <w:rtl w:val="0"/>
        </w:rPr>
        <w:t xml:space="preserve">Data replication</w:t>
      </w:r>
    </w:p>
    <w:p w:rsidR="00000000" w:rsidDel="00000000" w:rsidP="00000000" w:rsidRDefault="00000000" w:rsidRPr="00000000" w14:paraId="000001D7">
      <w:pPr>
        <w:numPr>
          <w:ilvl w:val="0"/>
          <w:numId w:val="31"/>
        </w:numPr>
        <w:spacing w:after="240" w:before="0" w:beforeAutospacing="0" w:lineRule="auto"/>
        <w:ind w:left="720" w:hanging="360"/>
      </w:pPr>
      <w:r w:rsidDel="00000000" w:rsidR="00000000" w:rsidRPr="00000000">
        <w:rPr>
          <w:rtl w:val="0"/>
        </w:rPr>
        <w:t xml:space="preserve">Automatic failover</w:t>
      </w:r>
    </w:p>
    <w:p w:rsidR="00000000" w:rsidDel="00000000" w:rsidP="00000000" w:rsidRDefault="00000000" w:rsidRPr="00000000" w14:paraId="000001D8">
      <w:pPr>
        <w:spacing w:after="240" w:before="240" w:lineRule="auto"/>
        <w:rPr/>
      </w:pPr>
      <w:r w:rsidDel="00000000" w:rsidR="00000000" w:rsidRPr="00000000">
        <w:rPr>
          <w:rtl w:val="0"/>
        </w:rPr>
        <w:t xml:space="preserve">The Active NameNode manages normal operations.</w:t>
      </w:r>
    </w:p>
    <w:p w:rsidR="00000000" w:rsidDel="00000000" w:rsidP="00000000" w:rsidRDefault="00000000" w:rsidRPr="00000000" w14:paraId="000001D9">
      <w:pPr>
        <w:spacing w:after="240" w:before="240" w:lineRule="auto"/>
        <w:rPr/>
      </w:pPr>
      <w:r w:rsidDel="00000000" w:rsidR="00000000" w:rsidRPr="00000000">
        <w:rPr>
          <w:rtl w:val="0"/>
        </w:rPr>
        <w:t xml:space="preserve">The Standby NameNode maintains synchronized metadata.</w:t>
      </w:r>
    </w:p>
    <w:p w:rsidR="00000000" w:rsidDel="00000000" w:rsidP="00000000" w:rsidRDefault="00000000" w:rsidRPr="00000000" w14:paraId="000001DA">
      <w:pPr>
        <w:spacing w:after="240" w:before="240" w:lineRule="auto"/>
        <w:rPr/>
      </w:pPr>
      <w:r w:rsidDel="00000000" w:rsidR="00000000" w:rsidRPr="00000000">
        <w:rPr>
          <w:rtl w:val="0"/>
        </w:rPr>
        <w:t xml:space="preserve">If the Active NameNode fails, the Standby NameNode can take over.</w:t>
      </w:r>
    </w:p>
    <w:p w:rsidR="00000000" w:rsidDel="00000000" w:rsidP="00000000" w:rsidRDefault="00000000" w:rsidRPr="00000000" w14:paraId="000001DB">
      <w:pPr>
        <w:spacing w:after="240" w:before="240" w:lineRule="auto"/>
        <w:rPr/>
      </w:pPr>
      <w:r w:rsidDel="00000000" w:rsidR="00000000" w:rsidRPr="00000000">
        <w:rPr>
          <w:rtl w:val="0"/>
        </w:rPr>
        <w:t xml:space="preserve">This prevents the NameNode from becoming a single point of failure.</w:t>
      </w:r>
    </w:p>
    <w:p w:rsidR="00000000" w:rsidDel="00000000" w:rsidP="00000000" w:rsidRDefault="00000000" w:rsidRPr="00000000" w14:paraId="000001DC">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jh1a453hb3r7" w:id="55"/>
      <w:bookmarkEnd w:id="55"/>
      <w:r w:rsidDel="00000000" w:rsidR="00000000" w:rsidRPr="00000000">
        <w:rPr>
          <w:rFonts w:ascii="Times New Roman" w:cs="Times New Roman" w:eastAsia="Times New Roman" w:hAnsi="Times New Roman"/>
          <w:color w:val="000000"/>
          <w:sz w:val="26"/>
          <w:szCs w:val="26"/>
          <w:rtl w:val="0"/>
        </w:rPr>
        <w:t xml:space="preserve">8. Data Processing Using YARN and MapReduce</w:t>
      </w:r>
    </w:p>
    <w:p w:rsidR="00000000" w:rsidDel="00000000" w:rsidP="00000000" w:rsidRDefault="00000000" w:rsidRPr="00000000" w14:paraId="000001DE">
      <w:pPr>
        <w:spacing w:after="240" w:before="240" w:lineRule="auto"/>
        <w:rPr/>
      </w:pPr>
      <w:r w:rsidDel="00000000" w:rsidR="00000000" w:rsidRPr="00000000">
        <w:rPr>
          <w:rtl w:val="0"/>
        </w:rPr>
        <w:t xml:space="preserve">YARN manages resources across the Hadoop cluster.</w:t>
      </w:r>
    </w:p>
    <w:p w:rsidR="00000000" w:rsidDel="00000000" w:rsidP="00000000" w:rsidRDefault="00000000" w:rsidRPr="00000000" w14:paraId="000001DF">
      <w:pPr>
        <w:spacing w:after="240" w:before="240" w:lineRule="auto"/>
        <w:rPr/>
      </w:pPr>
      <w:r w:rsidDel="00000000" w:rsidR="00000000" w:rsidRPr="00000000">
        <w:rPr>
          <w:rtl w:val="0"/>
        </w:rPr>
        <w:t xml:space="preserve">It performs the following functions:</w:t>
      </w:r>
    </w:p>
    <w:p w:rsidR="00000000" w:rsidDel="00000000" w:rsidP="00000000" w:rsidRDefault="00000000" w:rsidRPr="00000000" w14:paraId="000001E0">
      <w:pPr>
        <w:numPr>
          <w:ilvl w:val="0"/>
          <w:numId w:val="3"/>
        </w:numPr>
        <w:spacing w:after="0" w:afterAutospacing="0" w:before="240" w:lineRule="auto"/>
        <w:ind w:left="720" w:hanging="360"/>
      </w:pPr>
      <w:r w:rsidDel="00000000" w:rsidR="00000000" w:rsidRPr="00000000">
        <w:rPr>
          <w:rtl w:val="0"/>
        </w:rPr>
        <w:t xml:space="preserve">Allocates CPU and memory.</w:t>
      </w:r>
    </w:p>
    <w:p w:rsidR="00000000" w:rsidDel="00000000" w:rsidP="00000000" w:rsidRDefault="00000000" w:rsidRPr="00000000" w14:paraId="000001E1">
      <w:pPr>
        <w:numPr>
          <w:ilvl w:val="0"/>
          <w:numId w:val="3"/>
        </w:numPr>
        <w:spacing w:after="0" w:afterAutospacing="0" w:before="0" w:beforeAutospacing="0" w:lineRule="auto"/>
        <w:ind w:left="720" w:hanging="360"/>
      </w:pPr>
      <w:r w:rsidDel="00000000" w:rsidR="00000000" w:rsidRPr="00000000">
        <w:rPr>
          <w:rtl w:val="0"/>
        </w:rPr>
        <w:t xml:space="preserve">Schedules jobs.</w:t>
      </w:r>
    </w:p>
    <w:p w:rsidR="00000000" w:rsidDel="00000000" w:rsidP="00000000" w:rsidRDefault="00000000" w:rsidRPr="00000000" w14:paraId="000001E2">
      <w:pPr>
        <w:numPr>
          <w:ilvl w:val="0"/>
          <w:numId w:val="3"/>
        </w:numPr>
        <w:spacing w:after="0" w:afterAutospacing="0" w:before="0" w:beforeAutospacing="0" w:lineRule="auto"/>
        <w:ind w:left="720" w:hanging="360"/>
      </w:pPr>
      <w:r w:rsidDel="00000000" w:rsidR="00000000" w:rsidRPr="00000000">
        <w:rPr>
          <w:rtl w:val="0"/>
        </w:rPr>
        <w:t xml:space="preserve">Monitors running applications.</w:t>
      </w:r>
    </w:p>
    <w:p w:rsidR="00000000" w:rsidDel="00000000" w:rsidP="00000000" w:rsidRDefault="00000000" w:rsidRPr="00000000" w14:paraId="000001E3">
      <w:pPr>
        <w:numPr>
          <w:ilvl w:val="0"/>
          <w:numId w:val="3"/>
        </w:numPr>
        <w:spacing w:after="240" w:before="0" w:beforeAutospacing="0" w:lineRule="auto"/>
        <w:ind w:left="720" w:hanging="360"/>
      </w:pPr>
      <w:r w:rsidDel="00000000" w:rsidR="00000000" w:rsidRPr="00000000">
        <w:rPr>
          <w:rtl w:val="0"/>
        </w:rPr>
        <w:t xml:space="preserve">Manages cluster resources.</w:t>
      </w:r>
    </w:p>
    <w:p w:rsidR="00000000" w:rsidDel="00000000" w:rsidP="00000000" w:rsidRDefault="00000000" w:rsidRPr="00000000" w14:paraId="000001E4">
      <w:pPr>
        <w:spacing w:after="240" w:before="240" w:lineRule="auto"/>
        <w:rPr/>
      </w:pPr>
      <w:r w:rsidDel="00000000" w:rsidR="00000000" w:rsidRPr="00000000">
        <w:rPr>
          <w:rtl w:val="0"/>
        </w:rPr>
        <w:t xml:space="preserve">MapReduce processes the data stored in HDFS.</w:t>
      </w:r>
    </w:p>
    <w:p w:rsidR="00000000" w:rsidDel="00000000" w:rsidP="00000000" w:rsidRDefault="00000000" w:rsidRPr="00000000" w14:paraId="000001E5">
      <w:pPr>
        <w:spacing w:after="240" w:before="240" w:lineRule="auto"/>
        <w:rPr/>
      </w:pPr>
      <w:r w:rsidDel="00000000" w:rsidR="00000000" w:rsidRPr="00000000">
        <w:rPr>
          <w:rtl w:val="0"/>
        </w:rPr>
        <w:t xml:space="preserve">The processing workflow is:</w:t>
      </w:r>
    </w:p>
    <w:p w:rsidR="00000000" w:rsidDel="00000000" w:rsidP="00000000" w:rsidRDefault="00000000" w:rsidRPr="00000000" w14:paraId="000001E6">
      <w:pPr>
        <w:spacing w:after="240" w:before="240" w:lineRule="auto"/>
        <w:rPr>
          <w:b w:val="1"/>
          <w:bCs w:val="1"/>
        </w:rPr>
      </w:pPr>
      <w:sdt>
        <w:sdtPr>
          <w:id w:val="353745394"/>
          <w:tag w:val="goog_rdk_18"/>
        </w:sdtPr>
        <w:sdtContent>
          <w:r w:rsidDel="00000000" w:rsidR="00000000" w:rsidRPr="00000000">
            <w:rPr>
              <w:rFonts w:ascii="Cardo" w:cs="Cardo" w:eastAsia="Cardo" w:hAnsi="Cardo"/>
              <w:b w:val="1"/>
              <w:bCs w:val="1"/>
              <w:rtl w:val="0"/>
            </w:rPr>
            <w:t xml:space="preserve">Input Data → Mapper → Shuffle and Sort → Reducer → Output</w:t>
          </w:r>
        </w:sdtContent>
      </w:sdt>
    </w:p>
    <w:p w:rsidR="00000000" w:rsidDel="00000000" w:rsidP="00000000" w:rsidRDefault="00000000" w:rsidRPr="00000000" w14:paraId="000001E7">
      <w:pPr>
        <w:spacing w:after="240" w:before="240" w:lineRule="auto"/>
        <w:rPr/>
      </w:pPr>
      <w:r w:rsidDel="00000000" w:rsidR="00000000" w:rsidRPr="00000000">
        <w:rPr>
          <w:rtl w:val="0"/>
        </w:rPr>
        <w:t xml:space="preserve">The Mapper processes data in parallel, and the Reducer generates final results.</w:t>
      </w:r>
    </w:p>
    <w:p w:rsidR="00000000" w:rsidDel="00000000" w:rsidP="00000000" w:rsidRDefault="00000000" w:rsidRPr="00000000" w14:paraId="000001E8">
      <w:pPr>
        <w:spacing w:after="240" w:before="240" w:lineRule="auto"/>
        <w:rPr/>
      </w:pPr>
      <w:r w:rsidDel="00000000" w:rsidR="00000000" w:rsidRPr="00000000">
        <w:rPr>
          <w:rtl w:val="0"/>
        </w:rPr>
        <w:t xml:space="preserve">YARN ensures that resources are allocated efficiently to these processing tasks.</w:t>
      </w:r>
    </w:p>
    <w:p w:rsidR="00000000" w:rsidDel="00000000" w:rsidP="00000000" w:rsidRDefault="00000000" w:rsidRPr="00000000" w14:paraId="000001E9">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pq78hj33kp6q" w:id="56"/>
      <w:bookmarkEnd w:id="56"/>
      <w:r w:rsidDel="00000000" w:rsidR="00000000" w:rsidRPr="00000000">
        <w:rPr>
          <w:rFonts w:ascii="Times New Roman" w:cs="Times New Roman" w:eastAsia="Times New Roman" w:hAnsi="Times New Roman"/>
          <w:color w:val="000000"/>
          <w:sz w:val="26"/>
          <w:szCs w:val="26"/>
          <w:rtl w:val="0"/>
        </w:rPr>
        <w:t xml:space="preserve">9. Failure Recovery</w:t>
      </w:r>
    </w:p>
    <w:p w:rsidR="00000000" w:rsidDel="00000000" w:rsidP="00000000" w:rsidRDefault="00000000" w:rsidRPr="00000000" w14:paraId="000001EB">
      <w:pPr>
        <w:spacing w:after="240" w:before="240" w:lineRule="auto"/>
        <w:rPr/>
      </w:pPr>
      <w:r w:rsidDel="00000000" w:rsidR="00000000" w:rsidRPr="00000000">
        <w:rPr>
          <w:rtl w:val="0"/>
        </w:rPr>
        <w:t xml:space="preserve">The system supports fault recovery at different levels.</w:t>
      </w:r>
    </w:p>
    <w:p w:rsidR="00000000" w:rsidDel="00000000" w:rsidP="00000000" w:rsidRDefault="00000000" w:rsidRPr="00000000" w14:paraId="000001EC">
      <w:pPr>
        <w:spacing w:after="240" w:before="240" w:lineRule="auto"/>
        <w:rPr/>
      </w:pPr>
      <w:r w:rsidDel="00000000" w:rsidR="00000000" w:rsidRPr="00000000">
        <w:rPr>
          <w:rtl w:val="0"/>
        </w:rPr>
        <w:t xml:space="preserve">If a DataNode fails:</w:t>
      </w:r>
    </w:p>
    <w:p w:rsidR="00000000" w:rsidDel="00000000" w:rsidP="00000000" w:rsidRDefault="00000000" w:rsidRPr="00000000" w14:paraId="000001ED">
      <w:pPr>
        <w:numPr>
          <w:ilvl w:val="0"/>
          <w:numId w:val="6"/>
        </w:numPr>
        <w:spacing w:after="240" w:before="240" w:lineRule="auto"/>
        <w:ind w:left="720" w:hanging="360"/>
      </w:pPr>
      <w:r w:rsidDel="00000000" w:rsidR="00000000" w:rsidRPr="00000000">
        <w:rPr>
          <w:rtl w:val="0"/>
        </w:rPr>
        <w:t xml:space="preserve">HDFS accesses another replica.</w:t>
      </w:r>
    </w:p>
    <w:p w:rsidR="00000000" w:rsidDel="00000000" w:rsidP="00000000" w:rsidRDefault="00000000" w:rsidRPr="00000000" w14:paraId="000001EE">
      <w:pPr>
        <w:spacing w:after="240" w:before="240" w:lineRule="auto"/>
        <w:rPr/>
      </w:pPr>
      <w:r w:rsidDel="00000000" w:rsidR="00000000" w:rsidRPr="00000000">
        <w:rPr>
          <w:rtl w:val="0"/>
        </w:rPr>
        <w:t xml:space="preserve">If a processing node fails:</w:t>
      </w:r>
    </w:p>
    <w:p w:rsidR="00000000" w:rsidDel="00000000" w:rsidP="00000000" w:rsidRDefault="00000000" w:rsidRPr="00000000" w14:paraId="000001EF">
      <w:pPr>
        <w:numPr>
          <w:ilvl w:val="0"/>
          <w:numId w:val="7"/>
        </w:numPr>
        <w:spacing w:after="240" w:before="240" w:lineRule="auto"/>
        <w:ind w:left="720" w:hanging="360"/>
      </w:pPr>
      <w:r w:rsidDel="00000000" w:rsidR="00000000" w:rsidRPr="00000000">
        <w:rPr>
          <w:rtl w:val="0"/>
        </w:rPr>
        <w:t xml:space="preserve">YARN reschedules the failed task.</w:t>
      </w:r>
    </w:p>
    <w:p w:rsidR="00000000" w:rsidDel="00000000" w:rsidP="00000000" w:rsidRDefault="00000000" w:rsidRPr="00000000" w14:paraId="000001F0">
      <w:pPr>
        <w:spacing w:after="240" w:before="240" w:lineRule="auto"/>
        <w:rPr/>
      </w:pPr>
      <w:r w:rsidDel="00000000" w:rsidR="00000000" w:rsidRPr="00000000">
        <w:rPr>
          <w:rtl w:val="0"/>
        </w:rPr>
        <w:t xml:space="preserve">If the Active NameNode fails:</w:t>
      </w:r>
    </w:p>
    <w:p w:rsidR="00000000" w:rsidDel="00000000" w:rsidP="00000000" w:rsidRDefault="00000000" w:rsidRPr="00000000" w14:paraId="000001F1">
      <w:pPr>
        <w:numPr>
          <w:ilvl w:val="0"/>
          <w:numId w:val="5"/>
        </w:numPr>
        <w:spacing w:after="240" w:before="240" w:lineRule="auto"/>
        <w:ind w:left="720" w:hanging="360"/>
      </w:pPr>
      <w:r w:rsidDel="00000000" w:rsidR="00000000" w:rsidRPr="00000000">
        <w:rPr>
          <w:rtl w:val="0"/>
        </w:rPr>
        <w:t xml:space="preserve">The Standby NameNode takes over.</w:t>
      </w:r>
    </w:p>
    <w:p w:rsidR="00000000" w:rsidDel="00000000" w:rsidP="00000000" w:rsidRDefault="00000000" w:rsidRPr="00000000" w14:paraId="000001F2">
      <w:pPr>
        <w:spacing w:after="240" w:before="240" w:lineRule="auto"/>
        <w:rPr/>
      </w:pPr>
      <w:r w:rsidDel="00000000" w:rsidR="00000000" w:rsidRPr="00000000">
        <w:rPr>
          <w:rtl w:val="0"/>
        </w:rPr>
        <w:t xml:space="preserve">If a data transfer process fails:</w:t>
      </w:r>
    </w:p>
    <w:p w:rsidR="00000000" w:rsidDel="00000000" w:rsidP="00000000" w:rsidRDefault="00000000" w:rsidRPr="00000000" w14:paraId="000001F3">
      <w:pPr>
        <w:numPr>
          <w:ilvl w:val="0"/>
          <w:numId w:val="29"/>
        </w:numPr>
        <w:spacing w:after="240" w:before="240" w:lineRule="auto"/>
        <w:ind w:left="720" w:hanging="360"/>
      </w:pPr>
      <w:r w:rsidDel="00000000" w:rsidR="00000000" w:rsidRPr="00000000">
        <w:rPr>
          <w:rtl w:val="0"/>
        </w:rPr>
        <w:t xml:space="preserve">NiFi can monitor the flow and support controlled recovery and retry.</w:t>
      </w:r>
    </w:p>
    <w:p w:rsidR="00000000" w:rsidDel="00000000" w:rsidP="00000000" w:rsidRDefault="00000000" w:rsidRPr="00000000" w14:paraId="000001F4">
      <w:pPr>
        <w:spacing w:after="240" w:before="240" w:lineRule="auto"/>
        <w:rPr/>
      </w:pPr>
      <w:r w:rsidDel="00000000" w:rsidR="00000000" w:rsidRPr="00000000">
        <w:rPr>
          <w:rtl w:val="0"/>
        </w:rPr>
        <w:t xml:space="preserve">Therefore, the system continues operating with minimal interruption.</w:t>
      </w:r>
    </w:p>
    <w:p w:rsidR="00000000" w:rsidDel="00000000" w:rsidP="00000000" w:rsidRDefault="00000000" w:rsidRPr="00000000" w14:paraId="000001F5">
      <w:pPr>
        <w:spacing w:after="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after="80" w:before="280" w:lineRule="auto"/>
        <w:ind w:left="360" w:firstLine="0"/>
        <w:rPr>
          <w:rFonts w:ascii="Times New Roman" w:cs="Times New Roman" w:eastAsia="Times New Roman" w:hAnsi="Times New Roman"/>
          <w:color w:val="000000"/>
          <w:sz w:val="26"/>
          <w:szCs w:val="26"/>
        </w:rPr>
      </w:pPr>
      <w:bookmarkStart w:colFirst="0" w:colLast="0" w:name="_heading=h.3i096tkoeonz" w:id="57"/>
      <w:bookmarkEnd w:id="57"/>
      <w:r w:rsidDel="00000000" w:rsidR="00000000" w:rsidRPr="00000000">
        <w:rPr>
          <w:rFonts w:ascii="Times New Roman" w:cs="Times New Roman" w:eastAsia="Times New Roman" w:hAnsi="Times New Roman"/>
          <w:color w:val="000000"/>
          <w:sz w:val="26"/>
          <w:szCs w:val="26"/>
          <w:rtl w:val="0"/>
        </w:rPr>
        <w:t xml:space="preserve">10. Satisfaction of Constraints and Conclusion</w:t>
      </w:r>
    </w:p>
    <w:tbl>
      <w:tblPr>
        <w:tblStyle w:val="Table7"/>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4190"/>
        <w:tblGridChange w:id="0">
          <w:tblGrid>
            <w:gridCol w:w="2420"/>
            <w:gridCol w:w="4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0" w:lineRule="auto"/>
              <w:ind w:left="360" w:firstLine="0"/>
              <w:jc w:val="center"/>
              <w:rPr/>
            </w:pPr>
            <w:r w:rsidDel="00000000" w:rsidR="00000000" w:rsidRPr="00000000">
              <w:rPr>
                <w:b w:val="1"/>
                <w:bCs w:val="1"/>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0" w:lineRule="auto"/>
              <w:ind w:left="360" w:firstLine="0"/>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0" w:lineRule="auto"/>
              <w:ind w:left="360" w:firstLine="0"/>
              <w:rPr/>
            </w:pPr>
            <w:r w:rsidDel="00000000" w:rsidR="00000000" w:rsidRPr="00000000">
              <w:rPr>
                <w:rtl w:val="0"/>
              </w:rPr>
              <w:t xml:space="preserve">Secure data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0" w:lineRule="auto"/>
              <w:ind w:left="360" w:firstLine="0"/>
              <w:rPr/>
            </w:pPr>
            <w:r w:rsidDel="00000000" w:rsidR="00000000" w:rsidRPr="00000000">
              <w:rPr>
                <w:rtl w:val="0"/>
              </w:rPr>
              <w:t xml:space="preserve">Authentication, encryption and Kerberos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0" w:lineRule="auto"/>
              <w:ind w:left="360" w:firstLine="0"/>
              <w:rPr/>
            </w:pPr>
            <w:r w:rsidDel="00000000" w:rsidR="00000000" w:rsidRPr="00000000">
              <w:rPr>
                <w:rtl w:val="0"/>
              </w:rPr>
              <w:t xml:space="preserve">Data 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0" w:lineRule="auto"/>
              <w:ind w:left="360" w:firstLine="0"/>
              <w:rPr/>
            </w:pPr>
            <w:r w:rsidDel="00000000" w:rsidR="00000000" w:rsidRPr="00000000">
              <w:rPr>
                <w:rtl w:val="0"/>
              </w:rPr>
              <w:t xml:space="preserve">Apache NiFi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0" w:lineRule="auto"/>
              <w:ind w:left="360" w:firstLine="0"/>
              <w:rPr/>
            </w:pPr>
            <w:r w:rsidDel="00000000" w:rsidR="00000000" w:rsidRPr="00000000">
              <w:rPr>
                <w:rtl w:val="0"/>
              </w:rPr>
              <w:t xml:space="preserve">High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0" w:lineRule="auto"/>
              <w:ind w:left="360" w:firstLine="0"/>
              <w:rPr/>
            </w:pPr>
            <w:r w:rsidDel="00000000" w:rsidR="00000000" w:rsidRPr="00000000">
              <w:rPr>
                <w:rtl w:val="0"/>
              </w:rPr>
              <w:t xml:space="preserve">Active and Standby NameNodes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0" w:lineRule="auto"/>
              <w:ind w:left="360" w:firstLine="0"/>
              <w:rPr/>
            </w:pPr>
            <w:r w:rsidDel="00000000" w:rsidR="00000000" w:rsidRPr="00000000">
              <w:rPr>
                <w:rtl w:val="0"/>
              </w:rPr>
              <w:t xml:space="preserve">Data 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0" w:lineRule="auto"/>
              <w:ind w:left="360" w:firstLine="0"/>
              <w:rPr/>
            </w:pPr>
            <w:r w:rsidDel="00000000" w:rsidR="00000000" w:rsidRPr="00000000">
              <w:rPr>
                <w:rtl w:val="0"/>
              </w:rPr>
              <w:t xml:space="preserve">HDFS replication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after="0" w:lineRule="auto"/>
              <w:ind w:left="360" w:firstLine="0"/>
              <w:rPr/>
            </w:pPr>
            <w:r w:rsidDel="00000000" w:rsidR="00000000" w:rsidRPr="00000000">
              <w:rPr>
                <w:rtl w:val="0"/>
              </w:rPr>
              <w:t xml:space="preserve">Resource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after="0" w:lineRule="auto"/>
              <w:ind w:left="360" w:firstLine="0"/>
              <w:rPr/>
            </w:pPr>
            <w:r w:rsidDel="00000000" w:rsidR="00000000" w:rsidRPr="00000000">
              <w:rPr>
                <w:rtl w:val="0"/>
              </w:rPr>
              <w:t xml:space="preserve">YARN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after="0" w:lineRule="auto"/>
              <w:ind w:left="360" w:firstLine="0"/>
              <w:rPr/>
            </w:pPr>
            <w:r w:rsidDel="00000000" w:rsidR="00000000" w:rsidRPr="00000000">
              <w:rPr>
                <w:rtl w:val="0"/>
              </w:rPr>
              <w:t xml:space="preserve">Big 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after="0" w:lineRule="auto"/>
              <w:ind w:left="360" w:firstLine="0"/>
              <w:rPr/>
            </w:pPr>
            <w:r w:rsidDel="00000000" w:rsidR="00000000" w:rsidRPr="00000000">
              <w:rPr>
                <w:rtl w:val="0"/>
              </w:rPr>
              <w:t xml:space="preserve">MapReduce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0" w:lineRule="auto"/>
              <w:ind w:left="360" w:firstLine="0"/>
              <w:rPr/>
            </w:pPr>
            <w:r w:rsidDel="00000000" w:rsidR="00000000" w:rsidRPr="00000000">
              <w:rPr>
                <w:rtl w:val="0"/>
              </w:rPr>
              <w:t xml:space="preserve">Failure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0" w:lineRule="auto"/>
              <w:ind w:left="360" w:firstLine="0"/>
              <w:rPr/>
            </w:pPr>
            <w:r w:rsidDel="00000000" w:rsidR="00000000" w:rsidRPr="00000000">
              <w:rPr>
                <w:rtl w:val="0"/>
              </w:rPr>
              <w:t xml:space="preserve">Automatic failover and task rescheduling</w:t>
            </w:r>
          </w:p>
        </w:tc>
      </w:tr>
    </w:tbl>
    <w:p w:rsidR="00000000" w:rsidDel="00000000" w:rsidP="00000000" w:rsidRDefault="00000000" w:rsidRPr="00000000" w14:paraId="00000207">
      <w:pPr>
        <w:spacing w:after="240" w:before="240" w:lineRule="auto"/>
        <w:rPr/>
      </w:pPr>
      <w:r w:rsidDel="00000000" w:rsidR="00000000" w:rsidRPr="00000000">
        <w:rPr>
          <w:rtl w:val="0"/>
        </w:rPr>
        <w:t xml:space="preserve">In conclusion, the proposed end-to-end Hadoop ecosystem provides a complete solution for big data processing. </w:t>
      </w:r>
      <w:r w:rsidDel="00000000" w:rsidR="00000000" w:rsidRPr="00000000">
        <w:rPr>
          <w:b w:val="1"/>
          <w:bCs w:val="1"/>
          <w:rtl w:val="0"/>
        </w:rPr>
        <w:t xml:space="preserve">Apache NiFi</w:t>
      </w:r>
      <w:r w:rsidDel="00000000" w:rsidR="00000000" w:rsidRPr="00000000">
        <w:rPr>
          <w:rtl w:val="0"/>
        </w:rPr>
        <w:t xml:space="preserve"> securely ingests data from multiple sources, </w:t>
      </w:r>
      <w:r w:rsidDel="00000000" w:rsidR="00000000" w:rsidRPr="00000000">
        <w:rPr>
          <w:b w:val="1"/>
          <w:bCs w:val="1"/>
          <w:rtl w:val="0"/>
        </w:rPr>
        <w:t xml:space="preserve">HDFS</w:t>
      </w:r>
      <w:r w:rsidDel="00000000" w:rsidR="00000000" w:rsidRPr="00000000">
        <w:rPr>
          <w:rtl w:val="0"/>
        </w:rPr>
        <w:t xml:space="preserve"> provides distributed and fault-tolerant storage, </w:t>
      </w:r>
      <w:r w:rsidDel="00000000" w:rsidR="00000000" w:rsidRPr="00000000">
        <w:rPr>
          <w:b w:val="1"/>
          <w:bCs w:val="1"/>
          <w:rtl w:val="0"/>
        </w:rPr>
        <w:t xml:space="preserve">YARN</w:t>
      </w:r>
      <w:r w:rsidDel="00000000" w:rsidR="00000000" w:rsidRPr="00000000">
        <w:rPr>
          <w:rtl w:val="0"/>
        </w:rPr>
        <w:t xml:space="preserve"> manages cluster resources, and </w:t>
      </w:r>
      <w:r w:rsidDel="00000000" w:rsidR="00000000" w:rsidRPr="00000000">
        <w:rPr>
          <w:b w:val="1"/>
          <w:bCs w:val="1"/>
          <w:rtl w:val="0"/>
        </w:rPr>
        <w:t xml:space="preserve">MapReduce</w:t>
      </w:r>
      <w:r w:rsidDel="00000000" w:rsidR="00000000" w:rsidRPr="00000000">
        <w:rPr>
          <w:rtl w:val="0"/>
        </w:rPr>
        <w:t xml:space="preserve"> processes large datasets.</w:t>
      </w:r>
    </w:p>
    <w:p w:rsidR="00000000" w:rsidDel="00000000" w:rsidP="00000000" w:rsidRDefault="00000000" w:rsidRPr="00000000" w14:paraId="00000208">
      <w:pPr>
        <w:spacing w:after="240" w:before="240" w:lineRule="auto"/>
        <w:rPr/>
      </w:pPr>
      <w:r w:rsidDel="00000000" w:rsidR="00000000" w:rsidRPr="00000000">
        <w:rPr>
          <w:rtl w:val="0"/>
        </w:rPr>
        <w:t xml:space="preserve">The use of authentication, encryption, replication, Active and Standby NameNodes, and automatic failure recovery ensures that the system satisfies the constraints of </w:t>
      </w:r>
      <w:r w:rsidDel="00000000" w:rsidR="00000000" w:rsidRPr="00000000">
        <w:rPr>
          <w:b w:val="1"/>
          <w:bCs w:val="1"/>
          <w:rtl w:val="0"/>
        </w:rPr>
        <w:t xml:space="preserve">secure data movement, high availability, and ETL pipeline integration</w:t>
      </w:r>
      <w:r w:rsidDel="00000000" w:rsidR="00000000" w:rsidRPr="00000000">
        <w:rPr>
          <w:rtl w:val="0"/>
        </w:rPr>
        <w:t xml:space="preserve">.</w:t>
      </w:r>
    </w:p>
    <w:p w:rsidR="00000000" w:rsidDel="00000000" w:rsidP="00000000" w:rsidRDefault="00000000" w:rsidRPr="00000000" w14:paraId="00000209">
      <w:pPr>
        <w:spacing w:after="0" w:lineRule="auto"/>
        <w:ind w:left="360" w:firstLine="0"/>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rtl w:val="0"/>
        </w:rPr>
      </w:r>
    </w:p>
    <w:p w:rsidR="00000000" w:rsidDel="00000000" w:rsidP="00000000" w:rsidRDefault="00000000" w:rsidRPr="00000000" w14:paraId="0000020D">
      <w:pPr>
        <w:spacing w:after="40" w:line="240" w:lineRule="auto"/>
        <w:rPr/>
      </w:pPr>
      <w:r w:rsidDel="00000000" w:rsidR="00000000" w:rsidRPr="00000000">
        <w:rPr>
          <w:rtl w:val="0"/>
        </w:rPr>
      </w:r>
    </w:p>
    <w:p w:rsidR="00000000" w:rsidDel="00000000" w:rsidP="00000000" w:rsidRDefault="00000000" w:rsidRPr="00000000" w14:paraId="0000020E">
      <w:pPr>
        <w:spacing w:after="40" w:line="240" w:lineRule="auto"/>
        <w:rPr/>
      </w:pPr>
      <w:r w:rsidDel="00000000" w:rsidR="00000000" w:rsidRPr="00000000">
        <w:rPr>
          <w:b w:val="1"/>
          <w:bCs w:val="1"/>
          <w:rtl w:val="0"/>
        </w:rPr>
        <w:t xml:space="preserve">Constraint-Based Problem Solving Rubric</w:t>
      </w:r>
      <w:r w:rsidDel="00000000" w:rsidR="00000000" w:rsidRPr="00000000">
        <w:rPr>
          <w:rtl w:val="0"/>
        </w:rPr>
      </w:r>
    </w:p>
    <w:tbl>
      <w:tblPr>
        <w:tblStyle w:val="Table8"/>
        <w:tblW w:w="10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1707"/>
        <w:gridCol w:w="1707"/>
        <w:gridCol w:w="1707"/>
        <w:gridCol w:w="1707"/>
        <w:gridCol w:w="1707"/>
        <w:tblGridChange w:id="0">
          <w:tblGrid>
            <w:gridCol w:w="1707"/>
            <w:gridCol w:w="1707"/>
            <w:gridCol w:w="1707"/>
            <w:gridCol w:w="1707"/>
            <w:gridCol w:w="1707"/>
            <w:gridCol w:w="1707"/>
          </w:tblGrid>
        </w:tblGridChange>
      </w:tblGrid>
      <w:tr>
        <w:trPr>
          <w:cantSplit w:val="0"/>
          <w:tblHeader w:val="0"/>
        </w:trPr>
        <w:tc>
          <w:tcPr>
            <w:shd w:fill="d9e2f3" w:val="clear"/>
          </w:tcPr>
          <w:p w:rsidR="00000000" w:rsidDel="00000000" w:rsidP="00000000" w:rsidRDefault="00000000" w:rsidRPr="00000000" w14:paraId="0000020F">
            <w:pPr>
              <w:rPr/>
            </w:pPr>
            <w:r w:rsidDel="00000000" w:rsidR="00000000" w:rsidRPr="00000000">
              <w:rPr>
                <w:b w:val="1"/>
                <w:bCs w:val="1"/>
                <w:sz w:val="20"/>
                <w:szCs w:val="20"/>
                <w:rtl w:val="0"/>
              </w:rPr>
              <w:t xml:space="preserve">Criteria</w:t>
            </w:r>
            <w:r w:rsidDel="00000000" w:rsidR="00000000" w:rsidRPr="00000000">
              <w:rPr>
                <w:rtl w:val="0"/>
              </w:rPr>
            </w:r>
          </w:p>
        </w:tc>
        <w:tc>
          <w:tcPr>
            <w:shd w:fill="d9e2f3" w:val="clear"/>
          </w:tcPr>
          <w:p w:rsidR="00000000" w:rsidDel="00000000" w:rsidP="00000000" w:rsidRDefault="00000000" w:rsidRPr="00000000" w14:paraId="00000210">
            <w:pPr>
              <w:rPr/>
            </w:pPr>
            <w:r w:rsidDel="00000000" w:rsidR="00000000" w:rsidRPr="00000000">
              <w:rPr>
                <w:b w:val="1"/>
                <w:bCs w:val="1"/>
                <w:sz w:val="20"/>
                <w:szCs w:val="20"/>
                <w:rtl w:val="0"/>
              </w:rPr>
              <w:t xml:space="preserve">Weightage</w:t>
            </w:r>
            <w:r w:rsidDel="00000000" w:rsidR="00000000" w:rsidRPr="00000000">
              <w:rPr>
                <w:rtl w:val="0"/>
              </w:rPr>
            </w:r>
          </w:p>
        </w:tc>
        <w:tc>
          <w:tcPr>
            <w:shd w:fill="d9e2f3" w:val="clear"/>
          </w:tcPr>
          <w:p w:rsidR="00000000" w:rsidDel="00000000" w:rsidP="00000000" w:rsidRDefault="00000000" w:rsidRPr="00000000" w14:paraId="00000211">
            <w:pPr>
              <w:rPr/>
            </w:pPr>
            <w:r w:rsidDel="00000000" w:rsidR="00000000" w:rsidRPr="00000000">
              <w:rPr>
                <w:b w:val="1"/>
                <w:bCs w:val="1"/>
                <w:sz w:val="20"/>
                <w:szCs w:val="20"/>
                <w:rtl w:val="0"/>
              </w:rPr>
              <w:t xml:space="preserve">Level 4 - Exemplary</w:t>
            </w:r>
            <w:r w:rsidDel="00000000" w:rsidR="00000000" w:rsidRPr="00000000">
              <w:rPr>
                <w:rtl w:val="0"/>
              </w:rPr>
            </w:r>
          </w:p>
        </w:tc>
        <w:tc>
          <w:tcPr>
            <w:shd w:fill="d9e2f3" w:val="clear"/>
          </w:tcPr>
          <w:p w:rsidR="00000000" w:rsidDel="00000000" w:rsidP="00000000" w:rsidRDefault="00000000" w:rsidRPr="00000000" w14:paraId="00000212">
            <w:pPr>
              <w:rPr/>
            </w:pPr>
            <w:r w:rsidDel="00000000" w:rsidR="00000000" w:rsidRPr="00000000">
              <w:rPr>
                <w:b w:val="1"/>
                <w:bCs w:val="1"/>
                <w:sz w:val="20"/>
                <w:szCs w:val="20"/>
                <w:rtl w:val="0"/>
              </w:rPr>
              <w:t xml:space="preserve">Level 3 - Proficient</w:t>
            </w:r>
            <w:r w:rsidDel="00000000" w:rsidR="00000000" w:rsidRPr="00000000">
              <w:rPr>
                <w:rtl w:val="0"/>
              </w:rPr>
            </w:r>
          </w:p>
        </w:tc>
        <w:tc>
          <w:tcPr>
            <w:shd w:fill="d9e2f3" w:val="clear"/>
          </w:tcPr>
          <w:p w:rsidR="00000000" w:rsidDel="00000000" w:rsidP="00000000" w:rsidRDefault="00000000" w:rsidRPr="00000000" w14:paraId="00000213">
            <w:pPr>
              <w:rPr/>
            </w:pPr>
            <w:r w:rsidDel="00000000" w:rsidR="00000000" w:rsidRPr="00000000">
              <w:rPr>
                <w:b w:val="1"/>
                <w:bCs w:val="1"/>
                <w:sz w:val="20"/>
                <w:szCs w:val="20"/>
                <w:rtl w:val="0"/>
              </w:rPr>
              <w:t xml:space="preserve">Level 2 - Developing</w:t>
            </w:r>
            <w:r w:rsidDel="00000000" w:rsidR="00000000" w:rsidRPr="00000000">
              <w:rPr>
                <w:rtl w:val="0"/>
              </w:rPr>
            </w:r>
          </w:p>
        </w:tc>
        <w:tc>
          <w:tcPr>
            <w:shd w:fill="d9e2f3" w:val="clear"/>
          </w:tcPr>
          <w:p w:rsidR="00000000" w:rsidDel="00000000" w:rsidP="00000000" w:rsidRDefault="00000000" w:rsidRPr="00000000" w14:paraId="00000214">
            <w:pPr>
              <w:rPr/>
            </w:pPr>
            <w:r w:rsidDel="00000000" w:rsidR="00000000" w:rsidRPr="00000000">
              <w:rPr>
                <w:b w:val="1"/>
                <w:bCs w:val="1"/>
                <w:sz w:val="20"/>
                <w:szCs w:val="20"/>
                <w:rtl w:val="0"/>
              </w:rPr>
              <w:t xml:space="preserve">Level 1 - Beginning</w:t>
            </w: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sz w:val="20"/>
                <w:szCs w:val="20"/>
                <w:rtl w:val="0"/>
              </w:rPr>
              <w:t xml:space="preserve">Understanding of Constraints</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20"/>
                <w:szCs w:val="20"/>
                <w:rtl w:val="0"/>
              </w:rPr>
              <w:t xml:space="preserve">All technical constraints are identified and prioritized accurately</w:t>
            </w:r>
            <w:r w:rsidDel="00000000" w:rsidR="00000000" w:rsidRPr="00000000">
              <w:rPr>
                <w:rtl w:val="0"/>
              </w:rPr>
            </w:r>
          </w:p>
        </w:tc>
        <w:tc>
          <w:tcPr/>
          <w:p w:rsidR="00000000" w:rsidDel="00000000" w:rsidP="00000000" w:rsidRDefault="00000000" w:rsidRPr="00000000" w14:paraId="00000218">
            <w:pPr>
              <w:rPr/>
            </w:pPr>
            <w:r w:rsidDel="00000000" w:rsidR="00000000" w:rsidRPr="00000000">
              <w:rPr>
                <w:sz w:val="20"/>
                <w:szCs w:val="20"/>
                <w:rtl w:val="0"/>
              </w:rPr>
              <w:t xml:space="preserve">Most constraints identified</w:t>
            </w:r>
            <w:r w:rsidDel="00000000" w:rsidR="00000000" w:rsidRPr="00000000">
              <w:rPr>
                <w:rtl w:val="0"/>
              </w:rPr>
            </w:r>
          </w:p>
        </w:tc>
        <w:tc>
          <w:tcPr/>
          <w:p w:rsidR="00000000" w:rsidDel="00000000" w:rsidP="00000000" w:rsidRDefault="00000000" w:rsidRPr="00000000" w14:paraId="00000219">
            <w:pPr>
              <w:rPr/>
            </w:pPr>
            <w:r w:rsidDel="00000000" w:rsidR="00000000" w:rsidRPr="00000000">
              <w:rPr>
                <w:sz w:val="20"/>
                <w:szCs w:val="20"/>
                <w:rtl w:val="0"/>
              </w:rPr>
              <w:t xml:space="preserve">Some constraints identified</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20"/>
                <w:szCs w:val="20"/>
                <w:rtl w:val="0"/>
              </w:rPr>
              <w:t xml:space="preserve">Constraints poorly understood</w:t>
            </w:r>
            <w:r w:rsidDel="00000000" w:rsidR="00000000" w:rsidRPr="00000000">
              <w:rPr>
                <w:rtl w:val="0"/>
              </w:rPr>
            </w:r>
          </w:p>
        </w:tc>
      </w:tr>
      <w:tr>
        <w:trPr>
          <w:cantSplit w:val="0"/>
          <w:tblHeader w:val="0"/>
        </w:trPr>
        <w:tc>
          <w:tcPr/>
          <w:p w:rsidR="00000000" w:rsidDel="00000000" w:rsidP="00000000" w:rsidRDefault="00000000" w:rsidRPr="00000000" w14:paraId="0000021B">
            <w:pPr>
              <w:rPr/>
            </w:pPr>
            <w:r w:rsidDel="00000000" w:rsidR="00000000" w:rsidRPr="00000000">
              <w:rPr>
                <w:sz w:val="20"/>
                <w:szCs w:val="20"/>
                <w:rtl w:val="0"/>
              </w:rPr>
              <w:t xml:space="preserve">System Design Quality</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21D">
            <w:pPr>
              <w:rPr/>
            </w:pPr>
            <w:r w:rsidDel="00000000" w:rsidR="00000000" w:rsidRPr="00000000">
              <w:rPr>
                <w:sz w:val="20"/>
                <w:szCs w:val="20"/>
                <w:rtl w:val="0"/>
              </w:rPr>
              <w:t xml:space="preserve">Design is robust, feasible, and aligned to constraints</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20"/>
                <w:szCs w:val="20"/>
                <w:rtl w:val="0"/>
              </w:rPr>
              <w:t xml:space="preserve">Reasonable design</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20"/>
                <w:szCs w:val="20"/>
                <w:rtl w:val="0"/>
              </w:rPr>
              <w:t xml:space="preserve">Basic design with gaps</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20"/>
                <w:szCs w:val="20"/>
                <w:rtl w:val="0"/>
              </w:rPr>
              <w:t xml:space="preserve">Weak design</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sz w:val="20"/>
                <w:szCs w:val="20"/>
                <w:rtl w:val="0"/>
              </w:rPr>
              <w:t xml:space="preserve">Application of Hadoop Concepts</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20"/>
                <w:szCs w:val="20"/>
                <w:rtl w:val="0"/>
              </w:rPr>
              <w:t xml:space="preserve">20%</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20"/>
                <w:szCs w:val="20"/>
                <w:rtl w:val="0"/>
              </w:rPr>
              <w:t xml:space="preserve">Uses HDFS, MapReduce, YARN, and integration concepts effectively</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20"/>
                <w:szCs w:val="20"/>
                <w:rtl w:val="0"/>
              </w:rPr>
              <w:t xml:space="preserve">Mostly effective use</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20"/>
                <w:szCs w:val="20"/>
                <w:rtl w:val="0"/>
              </w:rPr>
              <w:t xml:space="preserve">Partial use of concepts</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20"/>
                <w:szCs w:val="20"/>
                <w:rtl w:val="0"/>
              </w:rPr>
              <w:t xml:space="preserve">Weak concept application</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sz w:val="20"/>
                <w:szCs w:val="20"/>
                <w:rtl w:val="0"/>
              </w:rPr>
              <w:t xml:space="preserve">Justification</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20"/>
                <w:szCs w:val="20"/>
                <w:rtl w:val="0"/>
              </w:rPr>
              <w:t xml:space="preserve">15%</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20"/>
                <w:szCs w:val="20"/>
                <w:rtl w:val="0"/>
              </w:rPr>
              <w:t xml:space="preserve">Strong technical reasoning for all choices</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20"/>
                <w:szCs w:val="20"/>
                <w:rtl w:val="0"/>
              </w:rPr>
              <w:t xml:space="preserve">Good justification</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20"/>
                <w:szCs w:val="20"/>
                <w:rtl w:val="0"/>
              </w:rPr>
              <w:t xml:space="preserve">Basic justification</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20"/>
                <w:szCs w:val="20"/>
                <w:rtl w:val="0"/>
              </w:rPr>
              <w:t xml:space="preserve">Little justification</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sz w:val="20"/>
                <w:szCs w:val="20"/>
                <w:rtl w:val="0"/>
              </w:rPr>
              <w:t xml:space="preserve">Clarity</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20"/>
                <w:szCs w:val="20"/>
                <w:rtl w:val="0"/>
              </w:rPr>
              <w:t xml:space="preserve">15%</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20"/>
                <w:szCs w:val="20"/>
                <w:rtl w:val="0"/>
              </w:rPr>
              <w:t xml:space="preserve">Clear, well-structured, and professional answer</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20"/>
                <w:szCs w:val="20"/>
                <w:rtl w:val="0"/>
              </w:rPr>
              <w:t xml:space="preserve">Mostly clear</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20"/>
                <w:szCs w:val="20"/>
                <w:rtl w:val="0"/>
              </w:rPr>
              <w:t xml:space="preserve">Somewhat unclear</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20"/>
                <w:szCs w:val="20"/>
                <w:rtl w:val="0"/>
              </w:rPr>
              <w:t xml:space="preserve">Poorly structured</w:t>
            </w:r>
            <w:r w:rsidDel="00000000" w:rsidR="00000000" w:rsidRPr="00000000">
              <w:rPr>
                <w:rtl w:val="0"/>
              </w:rPr>
            </w:r>
          </w:p>
        </w:tc>
      </w:tr>
    </w:tbl>
    <w:p w:rsidR="00000000" w:rsidDel="00000000" w:rsidP="00000000" w:rsidRDefault="00000000" w:rsidRPr="00000000" w14:paraId="00000233">
      <w:pPr>
        <w:rPr/>
      </w:pPr>
      <w:r w:rsidDel="00000000" w:rsidR="00000000" w:rsidRPr="00000000">
        <w:rPr>
          <w:rtl w:val="0"/>
        </w:rPr>
      </w:r>
    </w:p>
    <w:sectPr>
      <w:pgSz w:h="15840" w:w="12240" w:orient="portrait"/>
      <w:pgMar w:bottom="840" w:top="840" w:left="1000" w:right="10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NpZDSnYHBgVRMriFu0eA3Z5PZg==">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