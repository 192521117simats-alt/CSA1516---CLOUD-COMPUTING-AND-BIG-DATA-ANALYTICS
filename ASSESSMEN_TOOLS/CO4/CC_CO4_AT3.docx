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9CBCF" w14:textId="77777777" w:rsidR="00E23039" w:rsidRDefault="002F0F4F">
      <w:pPr>
        <w:spacing w:after="40" w:line="240" w:lineRule="auto"/>
        <w:jc w:val="center"/>
      </w:pPr>
      <w:r>
        <w:rPr>
          <w:b/>
          <w:sz w:val="30"/>
        </w:rPr>
        <w:t>SIMATS ENGINEERING</w:t>
      </w:r>
    </w:p>
    <w:p w14:paraId="671CA47B" w14:textId="77777777" w:rsidR="00E23039" w:rsidRDefault="002F0F4F">
      <w:pPr>
        <w:spacing w:after="40" w:line="240" w:lineRule="auto"/>
        <w:jc w:val="center"/>
      </w:pPr>
      <w:r>
        <w:rPr>
          <w:b/>
          <w:sz w:val="24"/>
        </w:rPr>
        <w:t>ASSESSMENT TOOL 3: Reverse Engineering Task</w:t>
      </w:r>
    </w:p>
    <w:p w14:paraId="50DEEC2F" w14:textId="77777777" w:rsidR="00E23039" w:rsidRDefault="00E23039">
      <w:pPr>
        <w:spacing w:after="40" w:line="240" w:lineRule="auto"/>
      </w:pPr>
    </w:p>
    <w:tbl>
      <w:tblPr>
        <w:tblStyle w:val="TableGri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560"/>
        <w:gridCol w:w="2560"/>
        <w:gridCol w:w="2560"/>
        <w:gridCol w:w="2560"/>
      </w:tblGrid>
      <w:tr w:rsidR="00E23039" w14:paraId="6A312481" w14:textId="77777777">
        <w:tc>
          <w:tcPr>
            <w:tcW w:w="2560" w:type="dxa"/>
          </w:tcPr>
          <w:p w14:paraId="13179753" w14:textId="77777777" w:rsidR="00E23039" w:rsidRDefault="002F0F4F">
            <w:r>
              <w:rPr>
                <w:b/>
                <w:sz w:val="23"/>
              </w:rPr>
              <w:t>COURSE NAME:</w:t>
            </w:r>
          </w:p>
        </w:tc>
        <w:tc>
          <w:tcPr>
            <w:tcW w:w="2560" w:type="dxa"/>
          </w:tcPr>
          <w:p w14:paraId="0B15133D" w14:textId="77777777" w:rsidR="00E23039" w:rsidRDefault="002F0F4F">
            <w:r>
              <w:rPr>
                <w:sz w:val="23"/>
              </w:rPr>
              <w:t>Cloud Computing and Big Data Analytics</w:t>
            </w:r>
          </w:p>
        </w:tc>
        <w:tc>
          <w:tcPr>
            <w:tcW w:w="2560" w:type="dxa"/>
          </w:tcPr>
          <w:p w14:paraId="428FB498" w14:textId="77777777" w:rsidR="00E23039" w:rsidRDefault="002F0F4F">
            <w:r>
              <w:rPr>
                <w:b/>
                <w:sz w:val="23"/>
              </w:rPr>
              <w:t>COURSE CODE:</w:t>
            </w:r>
          </w:p>
        </w:tc>
        <w:tc>
          <w:tcPr>
            <w:tcW w:w="2560" w:type="dxa"/>
          </w:tcPr>
          <w:p w14:paraId="1E101638" w14:textId="77777777" w:rsidR="00E23039" w:rsidRDefault="002F0F4F">
            <w:r>
              <w:rPr>
                <w:sz w:val="23"/>
              </w:rPr>
              <w:t>CSA15</w:t>
            </w:r>
          </w:p>
        </w:tc>
      </w:tr>
    </w:tbl>
    <w:p w14:paraId="7A52519C" w14:textId="77777777" w:rsidR="00E23039" w:rsidRDefault="00E23039"/>
    <w:p w14:paraId="4311CB54" w14:textId="77777777" w:rsidR="00E23039" w:rsidRDefault="00E23039">
      <w:pPr>
        <w:pBdr>
          <w:bottom w:val="single" w:sz="6" w:space="1" w:color="A6A6A6"/>
        </w:pBdr>
        <w:spacing w:after="240"/>
      </w:pPr>
    </w:p>
    <w:p w14:paraId="1CB22085" w14:textId="77777777" w:rsidR="00E23039" w:rsidRDefault="002F0F4F">
      <w:pPr>
        <w:spacing w:after="40" w:line="240" w:lineRule="auto"/>
      </w:pPr>
      <w:r>
        <w:rPr>
          <w:b/>
        </w:rPr>
        <w:t>COURSE OUTCOME COVERED</w:t>
      </w:r>
    </w:p>
    <w:p w14:paraId="78966155" w14:textId="77777777" w:rsidR="00E23039" w:rsidRDefault="002F0F4F">
      <w:pPr>
        <w:spacing w:after="120"/>
      </w:pPr>
      <w:r>
        <w:rPr>
          <w:b/>
        </w:rPr>
        <w:t xml:space="preserve">CO4: </w:t>
      </w:r>
      <w:r>
        <w:rPr>
          <w:i/>
        </w:rPr>
        <w:t>Analyze big data characteristics and challenges across domains including security and application aspects.</w:t>
      </w:r>
      <w:r>
        <w:t xml:space="preserve"> (BL4)</w:t>
      </w:r>
    </w:p>
    <w:p w14:paraId="3C2103F9" w14:textId="77777777" w:rsidR="00E23039" w:rsidRDefault="002F0F4F">
      <w:pPr>
        <w:spacing w:after="40" w:line="240" w:lineRule="auto"/>
      </w:pPr>
      <w:r>
        <w:t>Assessment Tool Weightage: 10%</w:t>
      </w:r>
    </w:p>
    <w:p w14:paraId="59A2384E" w14:textId="77777777" w:rsidR="00E23039" w:rsidRDefault="00E23039">
      <w:pPr>
        <w:spacing w:after="40" w:line="240" w:lineRule="auto"/>
      </w:pPr>
    </w:p>
    <w:tbl>
      <w:tblPr>
        <w:tblStyle w:val="TableGri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120"/>
        <w:gridCol w:w="5120"/>
      </w:tblGrid>
      <w:tr w:rsidR="00E23039" w14:paraId="2F3A49C1" w14:textId="77777777">
        <w:tc>
          <w:tcPr>
            <w:tcW w:w="5120" w:type="dxa"/>
          </w:tcPr>
          <w:p w14:paraId="3F56E1CD" w14:textId="77777777" w:rsidR="00E23039" w:rsidRDefault="002F0F4F">
            <w:r>
              <w:t>Dave's Taxonomy: Articulation (Level 4)</w:t>
            </w:r>
            <w:r>
              <w:br/>
              <w:t>Question Count: 5</w:t>
            </w:r>
          </w:p>
        </w:tc>
        <w:tc>
          <w:tcPr>
            <w:tcW w:w="5120" w:type="dxa"/>
          </w:tcPr>
          <w:p w14:paraId="03214AAC" w14:textId="77777777" w:rsidR="00E23039" w:rsidRDefault="002F0F4F">
            <w:pPr>
              <w:jc w:val="right"/>
            </w:pPr>
            <w:r>
              <w:rPr>
                <w:b/>
              </w:rPr>
              <w:t>Total Marks: 30</w:t>
            </w:r>
          </w:p>
        </w:tc>
      </w:tr>
    </w:tbl>
    <w:p w14:paraId="6A2C3D77" w14:textId="77777777" w:rsidR="00E23039" w:rsidRDefault="00E23039"/>
    <w:p w14:paraId="3E3EF298" w14:textId="77777777" w:rsidR="00E23039" w:rsidRDefault="00E23039">
      <w:pPr>
        <w:pBdr>
          <w:bottom w:val="single" w:sz="6" w:space="1" w:color="A6A6A6"/>
        </w:pBdr>
      </w:pPr>
    </w:p>
    <w:p w14:paraId="0FED8E6F" w14:textId="77777777" w:rsidR="00E23039" w:rsidRDefault="002F0F4F">
      <w:pPr>
        <w:spacing w:after="40" w:line="240" w:lineRule="auto"/>
      </w:pPr>
      <w:r>
        <w:rPr>
          <w:b/>
        </w:rPr>
        <w:t>Code of Conduct</w:t>
      </w:r>
    </w:p>
    <w:p w14:paraId="277DEA4E" w14:textId="50357B03" w:rsidR="00E23039" w:rsidRDefault="002F0F4F">
      <w:pPr>
        <w:spacing w:after="40" w:line="240" w:lineRule="auto"/>
      </w:pPr>
      <w:r>
        <w:t>I __</w:t>
      </w:r>
      <w:proofErr w:type="gramStart"/>
      <w:r w:rsidR="000762C5">
        <w:t>R.MOHANRAM</w:t>
      </w:r>
      <w:proofErr w:type="gramEnd"/>
      <w:r w:rsidR="000762C5">
        <w:t>/192521117</w:t>
      </w:r>
      <w:r>
        <w:t>__ (Name / Reg No) certify that this submission is my original work and that I have adhered to the guidelines specified for this assessment.</w:t>
      </w:r>
    </w:p>
    <w:p w14:paraId="24926BBC" w14:textId="77777777" w:rsidR="00E23039" w:rsidRDefault="002F0F4F">
      <w:pPr>
        <w:spacing w:after="40" w:line="240" w:lineRule="auto"/>
      </w:pPr>
      <w:r>
        <w:t>I understand that any violation of academic integrity rules will result in disciplinary action.</w:t>
      </w:r>
    </w:p>
    <w:p w14:paraId="203BC405" w14:textId="58D272E7" w:rsidR="00E23039" w:rsidRDefault="002F0F4F">
      <w:pPr>
        <w:spacing w:after="40" w:line="240" w:lineRule="auto"/>
      </w:pPr>
      <w:r>
        <w:t>Signature of the student: __</w:t>
      </w:r>
      <w:proofErr w:type="spellStart"/>
      <w:r w:rsidR="000762C5">
        <w:t>mohanram</w:t>
      </w:r>
      <w:proofErr w:type="spellEnd"/>
      <w:r>
        <w:t>__</w:t>
      </w:r>
    </w:p>
    <w:p w14:paraId="2FDBBA8D" w14:textId="77777777" w:rsidR="00E23039" w:rsidRDefault="00E23039">
      <w:pPr>
        <w:spacing w:after="40" w:line="240" w:lineRule="auto"/>
      </w:pPr>
    </w:p>
    <w:p w14:paraId="301025CE" w14:textId="77777777" w:rsidR="000762C5" w:rsidRDefault="000762C5">
      <w:pPr>
        <w:rPr>
          <w:b/>
        </w:rPr>
      </w:pPr>
      <w:r>
        <w:rPr>
          <w:b/>
        </w:rPr>
        <w:br w:type="page"/>
      </w:r>
    </w:p>
    <w:p w14:paraId="1B9078AF" w14:textId="1C8EDF10" w:rsidR="00E23039" w:rsidRDefault="002F0F4F">
      <w:pPr>
        <w:spacing w:after="40" w:line="240" w:lineRule="auto"/>
      </w:pPr>
      <w:r>
        <w:rPr>
          <w:b/>
        </w:rPr>
        <w:lastRenderedPageBreak/>
        <w:t>Assessment Tasks</w:t>
      </w:r>
    </w:p>
    <w:p w14:paraId="107293AA" w14:textId="77777777" w:rsidR="00E23039" w:rsidRDefault="002F0F4F">
      <w:pPr>
        <w:spacing w:after="40" w:line="240" w:lineRule="auto"/>
      </w:pPr>
      <w:r>
        <w:rPr>
          <w:b/>
        </w:rPr>
        <w:t>Reverse Engineering Task</w:t>
      </w:r>
    </w:p>
    <w:p w14:paraId="16979C2E" w14:textId="77777777" w:rsidR="00E23039" w:rsidRDefault="002F0F4F">
      <w:pPr>
        <w:spacing w:after="40" w:line="240" w:lineRule="auto"/>
      </w:pPr>
      <w:r>
        <w:t>For each task, study the described big data solution, infer how it was built, identify the underlying components, and explain what design decisions were likely made.</w:t>
      </w:r>
    </w:p>
    <w:p w14:paraId="514F45C2" w14:textId="77777777" w:rsidR="00E23039" w:rsidRDefault="002F0F4F">
      <w:pPr>
        <w:pStyle w:val="ListNumber"/>
      </w:pPr>
      <w:r>
        <w:t>A recommendation engine processes user clicks, search queries, and purchases from multiple devices. Reverse engineer the probable data types, ingestion flow, and analytics stages.</w:t>
      </w:r>
    </w:p>
    <w:p w14:paraId="3981ED17" w14:textId="77777777" w:rsidR="000762C5" w:rsidRDefault="000762C5" w:rsidP="000762C5">
      <w:pPr>
        <w:pStyle w:val="ListNumber"/>
        <w:numPr>
          <w:ilvl w:val="0"/>
          <w:numId w:val="0"/>
        </w:numPr>
        <w:ind w:left="360"/>
      </w:pPr>
    </w:p>
    <w:p w14:paraId="13803B3A" w14:textId="4E5A1C8A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Recommendation Engine for Multi-Device User Activity</w:t>
      </w:r>
    </w:p>
    <w:p w14:paraId="396CD44C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A recommendation engine that processes user clicks, search queries, and purchases from multiple devices is likely built as a distributed big-data pipeline. By examining the inputs and expected output, we can infer the probable data types, ingestion architecture, processing stages, and design decisions.</w:t>
      </w:r>
    </w:p>
    <w:p w14:paraId="1F19323E" w14:textId="77777777" w:rsidR="000762C5" w:rsidRPr="000762C5" w:rsidRDefault="00B36168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>
        <w:rPr>
          <w:lang w:val="en-IN"/>
        </w:rPr>
        <w:pict w14:anchorId="730573D8">
          <v:rect id="_x0000_i1025" style="width:0;height:1.5pt" o:hralign="center" o:hrstd="t" o:hr="t" fillcolor="#a0a0a0" stroked="f"/>
        </w:pict>
      </w:r>
    </w:p>
    <w:p w14:paraId="24A924B4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1. Probable Data Types</w:t>
      </w:r>
    </w:p>
    <w:p w14:paraId="07F1DF5E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The recommendation system handles different types of data.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2"/>
        <w:gridCol w:w="2779"/>
        <w:gridCol w:w="3857"/>
      </w:tblGrid>
      <w:tr w:rsidR="000762C5" w:rsidRPr="000762C5" w14:paraId="45C27D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12C1AF" w14:textId="77777777" w:rsidR="000762C5" w:rsidRPr="000762C5" w:rsidRDefault="000762C5" w:rsidP="000762C5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0762C5">
              <w:rPr>
                <w:lang w:val="en-IN"/>
              </w:rPr>
              <w:t>Data Source</w:t>
            </w:r>
          </w:p>
        </w:tc>
        <w:tc>
          <w:tcPr>
            <w:tcW w:w="0" w:type="auto"/>
            <w:vAlign w:val="center"/>
            <w:hideMark/>
          </w:tcPr>
          <w:p w14:paraId="1B9D3AAE" w14:textId="77777777" w:rsidR="000762C5" w:rsidRPr="000762C5" w:rsidRDefault="000762C5" w:rsidP="000762C5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0762C5">
              <w:rPr>
                <w:lang w:val="en-IN"/>
              </w:rPr>
              <w:t>Probable Data Type</w:t>
            </w:r>
          </w:p>
        </w:tc>
        <w:tc>
          <w:tcPr>
            <w:tcW w:w="0" w:type="auto"/>
            <w:vAlign w:val="center"/>
            <w:hideMark/>
          </w:tcPr>
          <w:p w14:paraId="79E0F275" w14:textId="77777777" w:rsidR="000762C5" w:rsidRPr="000762C5" w:rsidRDefault="000762C5" w:rsidP="000762C5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0762C5">
              <w:rPr>
                <w:lang w:val="en-IN"/>
              </w:rPr>
              <w:t>Example</w:t>
            </w:r>
          </w:p>
        </w:tc>
      </w:tr>
      <w:tr w:rsidR="000762C5" w:rsidRPr="000762C5" w14:paraId="194858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6E999" w14:textId="77777777" w:rsidR="000762C5" w:rsidRPr="000762C5" w:rsidRDefault="000762C5" w:rsidP="000762C5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0762C5">
              <w:rPr>
                <w:lang w:val="en-IN"/>
              </w:rPr>
              <w:t>User clicks</w:t>
            </w:r>
          </w:p>
        </w:tc>
        <w:tc>
          <w:tcPr>
            <w:tcW w:w="0" w:type="auto"/>
            <w:vAlign w:val="center"/>
            <w:hideMark/>
          </w:tcPr>
          <w:p w14:paraId="287C7C88" w14:textId="77777777" w:rsidR="000762C5" w:rsidRPr="000762C5" w:rsidRDefault="000762C5" w:rsidP="000762C5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0762C5">
              <w:rPr>
                <w:lang w:val="en-IN"/>
              </w:rPr>
              <w:t>Semi-structured event data</w:t>
            </w:r>
          </w:p>
        </w:tc>
        <w:tc>
          <w:tcPr>
            <w:tcW w:w="0" w:type="auto"/>
            <w:vAlign w:val="center"/>
            <w:hideMark/>
          </w:tcPr>
          <w:p w14:paraId="4AC2411A" w14:textId="77777777" w:rsidR="000762C5" w:rsidRPr="000762C5" w:rsidRDefault="000762C5" w:rsidP="000762C5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proofErr w:type="spellStart"/>
            <w:r w:rsidRPr="000762C5">
              <w:rPr>
                <w:lang w:val="en-IN"/>
              </w:rPr>
              <w:t>user_id</w:t>
            </w:r>
            <w:proofErr w:type="spellEnd"/>
            <w:r w:rsidRPr="000762C5">
              <w:rPr>
                <w:lang w:val="en-IN"/>
              </w:rPr>
              <w:t xml:space="preserve">, </w:t>
            </w:r>
            <w:proofErr w:type="spellStart"/>
            <w:r w:rsidRPr="000762C5">
              <w:rPr>
                <w:lang w:val="en-IN"/>
              </w:rPr>
              <w:t>product_id</w:t>
            </w:r>
            <w:proofErr w:type="spellEnd"/>
            <w:r w:rsidRPr="000762C5">
              <w:rPr>
                <w:lang w:val="en-IN"/>
              </w:rPr>
              <w:t>, timestamp, device</w:t>
            </w:r>
          </w:p>
        </w:tc>
      </w:tr>
      <w:tr w:rsidR="000762C5" w:rsidRPr="000762C5" w14:paraId="7A9AB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B154F" w14:textId="77777777" w:rsidR="000762C5" w:rsidRPr="000762C5" w:rsidRDefault="000762C5" w:rsidP="000762C5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0762C5">
              <w:rPr>
                <w:lang w:val="en-IN"/>
              </w:rPr>
              <w:t>Search queries</w:t>
            </w:r>
          </w:p>
        </w:tc>
        <w:tc>
          <w:tcPr>
            <w:tcW w:w="0" w:type="auto"/>
            <w:vAlign w:val="center"/>
            <w:hideMark/>
          </w:tcPr>
          <w:p w14:paraId="321D2734" w14:textId="77777777" w:rsidR="000762C5" w:rsidRPr="000762C5" w:rsidRDefault="000762C5" w:rsidP="000762C5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0762C5">
              <w:rPr>
                <w:lang w:val="en-IN"/>
              </w:rPr>
              <w:t>Text / semi-structured</w:t>
            </w:r>
          </w:p>
        </w:tc>
        <w:tc>
          <w:tcPr>
            <w:tcW w:w="0" w:type="auto"/>
            <w:vAlign w:val="center"/>
            <w:hideMark/>
          </w:tcPr>
          <w:p w14:paraId="2375D5E0" w14:textId="77777777" w:rsidR="000762C5" w:rsidRPr="000762C5" w:rsidRDefault="000762C5" w:rsidP="000762C5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0762C5">
              <w:rPr>
                <w:lang w:val="en-IN"/>
              </w:rPr>
              <w:t>"</w:t>
            </w:r>
            <w:proofErr w:type="gramStart"/>
            <w:r w:rsidRPr="000762C5">
              <w:rPr>
                <w:lang w:val="en-IN"/>
              </w:rPr>
              <w:t>wireless</w:t>
            </w:r>
            <w:proofErr w:type="gramEnd"/>
            <w:r w:rsidRPr="000762C5">
              <w:rPr>
                <w:lang w:val="en-IN"/>
              </w:rPr>
              <w:t xml:space="preserve"> headphones"</w:t>
            </w:r>
          </w:p>
        </w:tc>
      </w:tr>
      <w:tr w:rsidR="000762C5" w:rsidRPr="000762C5" w14:paraId="011C71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4A0BC" w14:textId="77777777" w:rsidR="000762C5" w:rsidRPr="000762C5" w:rsidRDefault="000762C5" w:rsidP="000762C5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0762C5">
              <w:rPr>
                <w:lang w:val="en-IN"/>
              </w:rPr>
              <w:t>Purchases</w:t>
            </w:r>
          </w:p>
        </w:tc>
        <w:tc>
          <w:tcPr>
            <w:tcW w:w="0" w:type="auto"/>
            <w:vAlign w:val="center"/>
            <w:hideMark/>
          </w:tcPr>
          <w:p w14:paraId="1B5712F5" w14:textId="77777777" w:rsidR="000762C5" w:rsidRPr="000762C5" w:rsidRDefault="000762C5" w:rsidP="000762C5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0762C5">
              <w:rPr>
                <w:lang w:val="en-IN"/>
              </w:rPr>
              <w:t>Structured transaction data</w:t>
            </w:r>
          </w:p>
        </w:tc>
        <w:tc>
          <w:tcPr>
            <w:tcW w:w="0" w:type="auto"/>
            <w:vAlign w:val="center"/>
            <w:hideMark/>
          </w:tcPr>
          <w:p w14:paraId="767EFF7E" w14:textId="77777777" w:rsidR="000762C5" w:rsidRPr="000762C5" w:rsidRDefault="000762C5" w:rsidP="000762C5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0762C5">
              <w:rPr>
                <w:lang w:val="en-IN"/>
              </w:rPr>
              <w:t>Order ID, amount, product ID</w:t>
            </w:r>
          </w:p>
        </w:tc>
      </w:tr>
      <w:tr w:rsidR="000762C5" w:rsidRPr="000762C5" w14:paraId="4AC52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51E73" w14:textId="77777777" w:rsidR="000762C5" w:rsidRPr="000762C5" w:rsidRDefault="000762C5" w:rsidP="000762C5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0762C5">
              <w:rPr>
                <w:lang w:val="en-IN"/>
              </w:rPr>
              <w:t>Device information</w:t>
            </w:r>
          </w:p>
        </w:tc>
        <w:tc>
          <w:tcPr>
            <w:tcW w:w="0" w:type="auto"/>
            <w:vAlign w:val="center"/>
            <w:hideMark/>
          </w:tcPr>
          <w:p w14:paraId="7FDE07AD" w14:textId="77777777" w:rsidR="000762C5" w:rsidRPr="000762C5" w:rsidRDefault="000762C5" w:rsidP="000762C5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0762C5">
              <w:rPr>
                <w:lang w:val="en-IN"/>
              </w:rPr>
              <w:t>Semi-structured</w:t>
            </w:r>
          </w:p>
        </w:tc>
        <w:tc>
          <w:tcPr>
            <w:tcW w:w="0" w:type="auto"/>
            <w:vAlign w:val="center"/>
            <w:hideMark/>
          </w:tcPr>
          <w:p w14:paraId="03D984B8" w14:textId="77777777" w:rsidR="000762C5" w:rsidRPr="000762C5" w:rsidRDefault="000762C5" w:rsidP="000762C5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0762C5">
              <w:rPr>
                <w:lang w:val="en-IN"/>
              </w:rPr>
              <w:t>Mobile, laptop, tablet</w:t>
            </w:r>
          </w:p>
        </w:tc>
      </w:tr>
      <w:tr w:rsidR="000762C5" w:rsidRPr="000762C5" w14:paraId="5331D0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44F9B" w14:textId="77777777" w:rsidR="000762C5" w:rsidRPr="000762C5" w:rsidRDefault="000762C5" w:rsidP="000762C5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0762C5">
              <w:rPr>
                <w:lang w:val="en-IN"/>
              </w:rPr>
              <w:t>User profile</w:t>
            </w:r>
          </w:p>
        </w:tc>
        <w:tc>
          <w:tcPr>
            <w:tcW w:w="0" w:type="auto"/>
            <w:vAlign w:val="center"/>
            <w:hideMark/>
          </w:tcPr>
          <w:p w14:paraId="0B4EAE20" w14:textId="77777777" w:rsidR="000762C5" w:rsidRPr="000762C5" w:rsidRDefault="000762C5" w:rsidP="000762C5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0762C5">
              <w:rPr>
                <w:lang w:val="en-IN"/>
              </w:rPr>
              <w:t>Structured</w:t>
            </w:r>
          </w:p>
        </w:tc>
        <w:tc>
          <w:tcPr>
            <w:tcW w:w="0" w:type="auto"/>
            <w:vAlign w:val="center"/>
            <w:hideMark/>
          </w:tcPr>
          <w:p w14:paraId="647AB9AB" w14:textId="77777777" w:rsidR="000762C5" w:rsidRPr="000762C5" w:rsidRDefault="000762C5" w:rsidP="000762C5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0762C5">
              <w:rPr>
                <w:lang w:val="en-IN"/>
              </w:rPr>
              <w:t>Age, location, preferences</w:t>
            </w:r>
          </w:p>
        </w:tc>
      </w:tr>
    </w:tbl>
    <w:p w14:paraId="390E2B9E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Example click event</w:t>
      </w:r>
    </w:p>
    <w:p w14:paraId="6FAC3179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{</w:t>
      </w:r>
    </w:p>
    <w:p w14:paraId="3BF2F06F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 xml:space="preserve">  "</w:t>
      </w:r>
      <w:proofErr w:type="spellStart"/>
      <w:proofErr w:type="gramStart"/>
      <w:r w:rsidRPr="000762C5">
        <w:rPr>
          <w:lang w:val="en-IN"/>
        </w:rPr>
        <w:t>user</w:t>
      </w:r>
      <w:proofErr w:type="gramEnd"/>
      <w:r w:rsidRPr="000762C5">
        <w:rPr>
          <w:lang w:val="en-IN"/>
        </w:rPr>
        <w:t>_id</w:t>
      </w:r>
      <w:proofErr w:type="spellEnd"/>
      <w:r w:rsidRPr="000762C5">
        <w:rPr>
          <w:lang w:val="en-IN"/>
        </w:rPr>
        <w:t>": "U101",</w:t>
      </w:r>
    </w:p>
    <w:p w14:paraId="71FEA75D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 xml:space="preserve">  "</w:t>
      </w:r>
      <w:proofErr w:type="spellStart"/>
      <w:proofErr w:type="gramStart"/>
      <w:r w:rsidRPr="000762C5">
        <w:rPr>
          <w:lang w:val="en-IN"/>
        </w:rPr>
        <w:t>product</w:t>
      </w:r>
      <w:proofErr w:type="gramEnd"/>
      <w:r w:rsidRPr="000762C5">
        <w:rPr>
          <w:lang w:val="en-IN"/>
        </w:rPr>
        <w:t>_id</w:t>
      </w:r>
      <w:proofErr w:type="spellEnd"/>
      <w:r w:rsidRPr="000762C5">
        <w:rPr>
          <w:lang w:val="en-IN"/>
        </w:rPr>
        <w:t>": "P205",</w:t>
      </w:r>
    </w:p>
    <w:p w14:paraId="5167A135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 xml:space="preserve">  "event": "click",</w:t>
      </w:r>
    </w:p>
    <w:p w14:paraId="0FA04300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 xml:space="preserve">  "device": "mobile",</w:t>
      </w:r>
    </w:p>
    <w:p w14:paraId="12371B30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 xml:space="preserve">  "timestamp": "2026-08-19T10:30:00"</w:t>
      </w:r>
    </w:p>
    <w:p w14:paraId="671ABF27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}</w:t>
      </w:r>
    </w:p>
    <w:p w14:paraId="08241649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Example purchase record</w:t>
      </w:r>
    </w:p>
    <w:p w14:paraId="6B779D33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proofErr w:type="spellStart"/>
      <w:r w:rsidRPr="000762C5">
        <w:rPr>
          <w:lang w:val="en-IN"/>
        </w:rPr>
        <w:t>Order_ID</w:t>
      </w:r>
      <w:proofErr w:type="spellEnd"/>
      <w:r w:rsidRPr="000762C5">
        <w:rPr>
          <w:lang w:val="en-IN"/>
        </w:rPr>
        <w:t xml:space="preserve"> | </w:t>
      </w:r>
      <w:proofErr w:type="spellStart"/>
      <w:r w:rsidRPr="000762C5">
        <w:rPr>
          <w:lang w:val="en-IN"/>
        </w:rPr>
        <w:t>User_ID</w:t>
      </w:r>
      <w:proofErr w:type="spellEnd"/>
      <w:r w:rsidRPr="000762C5">
        <w:rPr>
          <w:lang w:val="en-IN"/>
        </w:rPr>
        <w:t xml:space="preserve"> | Product_ID | Amount | Timestamp</w:t>
      </w:r>
    </w:p>
    <w:p w14:paraId="66D68D95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O1001    | U101    | P205       | 2500   | 10:35</w:t>
      </w:r>
    </w:p>
    <w:p w14:paraId="5002883C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Therefore, the system has a mixture of structured, semi-structured, and text data.</w:t>
      </w:r>
    </w:p>
    <w:p w14:paraId="0C315059" w14:textId="77777777" w:rsidR="000762C5" w:rsidRPr="000762C5" w:rsidRDefault="00B36168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>
        <w:rPr>
          <w:lang w:val="en-IN"/>
        </w:rPr>
        <w:pict w14:anchorId="333A1663">
          <v:rect id="_x0000_i1026" style="width:0;height:1.5pt" o:hralign="center" o:hrstd="t" o:hr="t" fillcolor="#a0a0a0" stroked="f"/>
        </w:pict>
      </w:r>
    </w:p>
    <w:p w14:paraId="5AE4250C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2. Probable Data Ingestion Flow</w:t>
      </w:r>
    </w:p>
    <w:p w14:paraId="7D6E1878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Since users interact continuously across multiple devices, the system is likely to use both event streaming and batch ingestion.</w:t>
      </w:r>
    </w:p>
    <w:p w14:paraId="60A23FF2" w14:textId="77777777" w:rsidR="000762C5" w:rsidRDefault="000762C5">
      <w:pPr>
        <w:rPr>
          <w:lang w:val="en-IN"/>
        </w:rPr>
      </w:pPr>
      <w:r>
        <w:rPr>
          <w:lang w:val="en-IN"/>
        </w:rPr>
        <w:br w:type="page"/>
      </w:r>
    </w:p>
    <w:p w14:paraId="03ADAF01" w14:textId="7205B94A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lastRenderedPageBreak/>
        <w:t xml:space="preserve"> Mobile App ─────┐</w:t>
      </w:r>
    </w:p>
    <w:p w14:paraId="391F7322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 xml:space="preserve"> Web Browser ────┼──→ API / Event Collector</w:t>
      </w:r>
    </w:p>
    <w:p w14:paraId="0690BAEB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 xml:space="preserve"> Tablet ─────────┘             |</w:t>
      </w:r>
    </w:p>
    <w:p w14:paraId="795F7B7F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 xml:space="preserve">                               ▼</w:t>
      </w:r>
    </w:p>
    <w:p w14:paraId="5F11A4D5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 xml:space="preserve">                         Kafka / Stream</w:t>
      </w:r>
    </w:p>
    <w:p w14:paraId="42ED5639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 xml:space="preserve">                         Ingestion Layer</w:t>
      </w:r>
    </w:p>
    <w:p w14:paraId="26119031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 xml:space="preserve">                               |</w:t>
      </w:r>
    </w:p>
    <w:p w14:paraId="0AD56638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 xml:space="preserve">                  +------------+------------+</w:t>
      </w:r>
    </w:p>
    <w:p w14:paraId="37BF3196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 xml:space="preserve">                  |                         |</w:t>
      </w:r>
    </w:p>
    <w:p w14:paraId="3CDE06A8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 xml:space="preserve">                  ▼                         ▼</w:t>
      </w:r>
    </w:p>
    <w:p w14:paraId="2CB23998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 xml:space="preserve">            Real-Time Data            Raw Data</w:t>
      </w:r>
    </w:p>
    <w:p w14:paraId="4C583889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 xml:space="preserve">            Processing                Storage</w:t>
      </w:r>
    </w:p>
    <w:p w14:paraId="6F7DC213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Why streaming?</w:t>
      </w:r>
    </w:p>
    <w:p w14:paraId="468B38BB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Clicks and searches are generated continuously, so a streaming platform such as Apache Kafka can ingest events with low delay.</w:t>
      </w:r>
    </w:p>
    <w:p w14:paraId="660C3213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Why batch ingestion?</w:t>
      </w:r>
    </w:p>
    <w:p w14:paraId="7CEA026D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Historical purchase records and older user activity can be periodically loaded into the data lake or warehouse for training and long-term analysis.</w:t>
      </w:r>
    </w:p>
    <w:p w14:paraId="386C15A5" w14:textId="77777777" w:rsidR="000762C5" w:rsidRPr="000762C5" w:rsidRDefault="00B36168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>
        <w:rPr>
          <w:lang w:val="en-IN"/>
        </w:rPr>
        <w:pict w14:anchorId="5679A39D">
          <v:rect id="_x0000_i1027" style="width:0;height:1.5pt" o:hralign="center" o:hrstd="t" o:hr="t" fillcolor="#a0a0a0" stroked="f"/>
        </w:pict>
      </w:r>
    </w:p>
    <w:p w14:paraId="25873322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3. Identity Resolution Across Devices</w:t>
      </w:r>
    </w:p>
    <w:p w14:paraId="4EC1712C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Because the same user may use a mobile, laptop, and tablet, the system needs to determine that different events belong to the same person.</w:t>
      </w:r>
    </w:p>
    <w:p w14:paraId="6E1F8C4F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A probable design is:</w:t>
      </w:r>
    </w:p>
    <w:p w14:paraId="4B569F0C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Mobile User ID ──┐</w:t>
      </w:r>
    </w:p>
    <w:p w14:paraId="55205C03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Web User ID ─────┼──→ Identity Resolution ──→ Unified User ID</w:t>
      </w:r>
    </w:p>
    <w:p w14:paraId="5576B1F6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Tablet User ID ──┘</w:t>
      </w:r>
    </w:p>
    <w:p w14:paraId="45960029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For authenticated users, the system may use a stable internal customer identifier.</w:t>
      </w:r>
    </w:p>
    <w:p w14:paraId="2690FDE9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For anonymous users, temporary identifiers such as session or device IDs may be used until an appropriate identity linkage is available.</w:t>
      </w:r>
    </w:p>
    <w:p w14:paraId="2369A565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Result</w:t>
      </w:r>
    </w:p>
    <w:p w14:paraId="26FACDB0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Unified User U101</w:t>
      </w:r>
    </w:p>
    <w:p w14:paraId="7EB1A30A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-------------------------</w:t>
      </w:r>
    </w:p>
    <w:p w14:paraId="7FC8A91F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Mobile clicks</w:t>
      </w:r>
    </w:p>
    <w:p w14:paraId="500CF914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Web searches</w:t>
      </w:r>
    </w:p>
    <w:p w14:paraId="1CBC66FC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Tablet activity</w:t>
      </w:r>
    </w:p>
    <w:p w14:paraId="02C7888C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Purchases</w:t>
      </w:r>
    </w:p>
    <w:p w14:paraId="3BCE22C6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 xml:space="preserve">This is essential because recommendations become more accurate when </w:t>
      </w:r>
      <w:proofErr w:type="spellStart"/>
      <w:r w:rsidRPr="000762C5">
        <w:rPr>
          <w:lang w:val="en-IN"/>
        </w:rPr>
        <w:t>behavior</w:t>
      </w:r>
      <w:proofErr w:type="spellEnd"/>
      <w:r w:rsidRPr="000762C5">
        <w:rPr>
          <w:lang w:val="en-IN"/>
        </w:rPr>
        <w:t xml:space="preserve"> from multiple devices can be associated appropriately.</w:t>
      </w:r>
    </w:p>
    <w:p w14:paraId="6E18DD72" w14:textId="77777777" w:rsidR="000762C5" w:rsidRPr="000762C5" w:rsidRDefault="00B36168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>
        <w:rPr>
          <w:lang w:val="en-IN"/>
        </w:rPr>
        <w:pict w14:anchorId="13869B19">
          <v:rect id="_x0000_i1028" style="width:0;height:1.5pt" o:hralign="center" o:hrstd="t" o:hr="t" fillcolor="#a0a0a0" stroked="f"/>
        </w:pict>
      </w:r>
    </w:p>
    <w:p w14:paraId="4AF45540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4. Storage Layer</w:t>
      </w:r>
    </w:p>
    <w:p w14:paraId="1A775563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A probable design uses a data lake or distributed cloud storage for raw events.</w:t>
      </w:r>
    </w:p>
    <w:p w14:paraId="714C65BA" w14:textId="77777777" w:rsid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 xml:space="preserve">    </w:t>
      </w:r>
    </w:p>
    <w:p w14:paraId="40B54D29" w14:textId="77777777" w:rsidR="000762C5" w:rsidRDefault="000762C5">
      <w:pPr>
        <w:rPr>
          <w:lang w:val="en-IN"/>
        </w:rPr>
      </w:pPr>
      <w:r>
        <w:rPr>
          <w:lang w:val="en-IN"/>
        </w:rPr>
        <w:br w:type="page"/>
      </w:r>
    </w:p>
    <w:p w14:paraId="6F138856" w14:textId="1AE79113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lastRenderedPageBreak/>
        <w:t xml:space="preserve">            Data Lake</w:t>
      </w:r>
    </w:p>
    <w:p w14:paraId="5B622F1F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 xml:space="preserve">                   |</w:t>
      </w:r>
    </w:p>
    <w:p w14:paraId="60B6970B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 xml:space="preserve">       +-----------+-----------+</w:t>
      </w:r>
    </w:p>
    <w:p w14:paraId="57CD7895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 xml:space="preserve">       |           |           |</w:t>
      </w:r>
    </w:p>
    <w:p w14:paraId="0097C213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 xml:space="preserve">     Clicks      Searches    Purchases</w:t>
      </w:r>
    </w:p>
    <w:p w14:paraId="58FD137D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 xml:space="preserve">       |           |           |</w:t>
      </w:r>
    </w:p>
    <w:p w14:paraId="7FE19247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 xml:space="preserve">       +-----------+-----------+</w:t>
      </w:r>
    </w:p>
    <w:p w14:paraId="0BB59A5E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 xml:space="preserve">                   |</w:t>
      </w:r>
    </w:p>
    <w:p w14:paraId="50EFC344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 xml:space="preserve">              Processed Data</w:t>
      </w:r>
    </w:p>
    <w:p w14:paraId="1922ED9C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The raw data can be retained for future model training, while cleaned datasets are stored separately.</w:t>
      </w:r>
    </w:p>
    <w:p w14:paraId="6C022E58" w14:textId="77777777" w:rsidR="000762C5" w:rsidRPr="000762C5" w:rsidRDefault="00B36168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>
        <w:rPr>
          <w:lang w:val="en-IN"/>
        </w:rPr>
        <w:pict w14:anchorId="2DF8D87D">
          <v:rect id="_x0000_i1029" style="width:0;height:1.5pt" o:hralign="center" o:hrstd="t" o:hr="t" fillcolor="#a0a0a0" stroked="f"/>
        </w:pict>
      </w:r>
    </w:p>
    <w:p w14:paraId="2AB8DA69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5. Data Cleaning and Preparation</w:t>
      </w:r>
    </w:p>
    <w:p w14:paraId="109FAC1D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Before recommendation analysis, the system likely performs:</w:t>
      </w:r>
    </w:p>
    <w:p w14:paraId="589A9054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Duplicate removal</w:t>
      </w:r>
    </w:p>
    <w:p w14:paraId="3C9FBE68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Missing-value handling</w:t>
      </w:r>
    </w:p>
    <w:p w14:paraId="57587818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Timestamp normalization</w:t>
      </w:r>
    </w:p>
    <w:p w14:paraId="7804022A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User/device ID mapping</w:t>
      </w:r>
    </w:p>
    <w:p w14:paraId="4CD3F01B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Invalid-event filtering</w:t>
      </w:r>
    </w:p>
    <w:p w14:paraId="79AF168B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proofErr w:type="spellStart"/>
      <w:r w:rsidRPr="000762C5">
        <w:rPr>
          <w:lang w:val="en-IN"/>
        </w:rPr>
        <w:t>Sessionization</w:t>
      </w:r>
      <w:proofErr w:type="spellEnd"/>
    </w:p>
    <w:p w14:paraId="4D00D16D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Example:</w:t>
      </w:r>
    </w:p>
    <w:p w14:paraId="336F110C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Raw Events</w:t>
      </w:r>
    </w:p>
    <w:p w14:paraId="46EDDA04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 xml:space="preserve">    ↓</w:t>
      </w:r>
    </w:p>
    <w:p w14:paraId="2DD1B16F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Validation</w:t>
      </w:r>
    </w:p>
    <w:p w14:paraId="6090AAF7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 xml:space="preserve">    ↓</w:t>
      </w:r>
    </w:p>
    <w:p w14:paraId="28FBB60D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Cleaning</w:t>
      </w:r>
    </w:p>
    <w:p w14:paraId="5B83CEE9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 xml:space="preserve">    ↓</w:t>
      </w:r>
    </w:p>
    <w:p w14:paraId="6AA5B7B4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Identity Resolution</w:t>
      </w:r>
    </w:p>
    <w:p w14:paraId="72856647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 xml:space="preserve">    ↓</w:t>
      </w:r>
    </w:p>
    <w:p w14:paraId="02B1B599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User Activity Dataset</w:t>
      </w:r>
    </w:p>
    <w:p w14:paraId="76904F2C" w14:textId="77777777" w:rsidR="000762C5" w:rsidRPr="000762C5" w:rsidRDefault="00B36168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>
        <w:rPr>
          <w:lang w:val="en-IN"/>
        </w:rPr>
        <w:pict w14:anchorId="3E95F50C">
          <v:rect id="_x0000_i1030" style="width:0;height:1.5pt" o:hralign="center" o:hrstd="t" o:hr="t" fillcolor="#a0a0a0" stroked="f"/>
        </w:pict>
      </w:r>
    </w:p>
    <w:p w14:paraId="193A4BB7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6. Analytics Stages</w:t>
      </w:r>
    </w:p>
    <w:p w14:paraId="6C777848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The recommendation engine probably contains several analytics stages.</w:t>
      </w:r>
    </w:p>
    <w:p w14:paraId="3E4E42F7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Stage 1: Descriptive Analytics</w:t>
      </w:r>
    </w:p>
    <w:p w14:paraId="5B6BCB48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The system first determines what users are doing.</w:t>
      </w:r>
    </w:p>
    <w:p w14:paraId="516262EB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For example:</w:t>
      </w:r>
    </w:p>
    <w:p w14:paraId="4679C270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User U101</w:t>
      </w:r>
    </w:p>
    <w:p w14:paraId="48252033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 xml:space="preserve">  ↓</w:t>
      </w:r>
    </w:p>
    <w:p w14:paraId="53511261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Viewed headphones</w:t>
      </w:r>
    </w:p>
    <w:p w14:paraId="683AE283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 xml:space="preserve">  ↓</w:t>
      </w:r>
    </w:p>
    <w:p w14:paraId="36109C2C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Searched "Bluetooth headset"</w:t>
      </w:r>
    </w:p>
    <w:p w14:paraId="364422FF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 xml:space="preserve">  ↓</w:t>
      </w:r>
    </w:p>
    <w:p w14:paraId="6EFF5066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Clicked 4 products</w:t>
      </w:r>
    </w:p>
    <w:p w14:paraId="53BC48FF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 xml:space="preserve">  ↓</w:t>
      </w:r>
    </w:p>
    <w:p w14:paraId="794946DC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Purchased one headphone</w:t>
      </w:r>
    </w:p>
    <w:p w14:paraId="0B30592A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 xml:space="preserve">This produces </w:t>
      </w:r>
      <w:proofErr w:type="spellStart"/>
      <w:r w:rsidRPr="000762C5">
        <w:rPr>
          <w:lang w:val="en-IN"/>
        </w:rPr>
        <w:t>behavioral</w:t>
      </w:r>
      <w:proofErr w:type="spellEnd"/>
      <w:r w:rsidRPr="000762C5">
        <w:rPr>
          <w:lang w:val="en-IN"/>
        </w:rPr>
        <w:t xml:space="preserve"> features.</w:t>
      </w:r>
    </w:p>
    <w:p w14:paraId="58D961D2" w14:textId="77777777" w:rsidR="000762C5" w:rsidRPr="000762C5" w:rsidRDefault="00B36168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>
        <w:rPr>
          <w:lang w:val="en-IN"/>
        </w:rPr>
        <w:pict w14:anchorId="19E6ABB2">
          <v:rect id="_x0000_i1031" style="width:0;height:1.5pt" o:hralign="center" o:hrstd="t" o:hr="t" fillcolor="#a0a0a0" stroked="f"/>
        </w:pict>
      </w:r>
    </w:p>
    <w:p w14:paraId="268A8CA8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Stage 2: Feature Engineering</w:t>
      </w:r>
    </w:p>
    <w:p w14:paraId="2C42DAEE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The system converts raw activity into useful model features.</w:t>
      </w:r>
    </w:p>
    <w:p w14:paraId="1BD5A465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lastRenderedPageBreak/>
        <w:t>Examples:</w:t>
      </w:r>
    </w:p>
    <w:p w14:paraId="6E10788D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Number of product views</w:t>
      </w:r>
    </w:p>
    <w:p w14:paraId="08EDAC77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Search frequency</w:t>
      </w:r>
    </w:p>
    <w:p w14:paraId="20FE12CC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Purchase frequency</w:t>
      </w:r>
    </w:p>
    <w:p w14:paraId="4E23CD1D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Recently viewed categories</w:t>
      </w:r>
    </w:p>
    <w:p w14:paraId="4E80A36E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Average order value</w:t>
      </w:r>
    </w:p>
    <w:p w14:paraId="380AA142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Time since last purchase</w:t>
      </w:r>
    </w:p>
    <w:p w14:paraId="0AD922D8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Device usage</w:t>
      </w:r>
    </w:p>
    <w:p w14:paraId="471A5EFB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Product/category preferences</w:t>
      </w:r>
    </w:p>
    <w:p w14:paraId="59BAAAF5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Example:</w:t>
      </w:r>
    </w:p>
    <w:p w14:paraId="693D68CB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User U101</w:t>
      </w:r>
    </w:p>
    <w:p w14:paraId="73EA343F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----------------------------</w:t>
      </w:r>
    </w:p>
    <w:p w14:paraId="7AE3426E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Headphone views       = 8</w:t>
      </w:r>
    </w:p>
    <w:p w14:paraId="7B786560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Searches              = 5</w:t>
      </w:r>
    </w:p>
    <w:p w14:paraId="54D617F9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Purchases             = 2</w:t>
      </w:r>
    </w:p>
    <w:p w14:paraId="34628E4A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Recent category       = Electronics</w:t>
      </w:r>
    </w:p>
    <w:p w14:paraId="43F976C3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Average order value   = ₹2,500</w:t>
      </w:r>
    </w:p>
    <w:p w14:paraId="544DF46D" w14:textId="77777777" w:rsidR="000762C5" w:rsidRPr="000762C5" w:rsidRDefault="00B36168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>
        <w:rPr>
          <w:lang w:val="en-IN"/>
        </w:rPr>
        <w:pict w14:anchorId="41559971">
          <v:rect id="_x0000_i1032" style="width:0;height:1.5pt" o:hralign="center" o:hrstd="t" o:hr="t" fillcolor="#a0a0a0" stroked="f"/>
        </w:pict>
      </w:r>
    </w:p>
    <w:p w14:paraId="4DA6CE6A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Stage 3: Recommendation Model</w:t>
      </w:r>
    </w:p>
    <w:p w14:paraId="1349AA07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Several approaches could be used.</w:t>
      </w:r>
    </w:p>
    <w:p w14:paraId="0C0C8924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Collaborative Filtering</w:t>
      </w:r>
    </w:p>
    <w:p w14:paraId="57F5DF33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 xml:space="preserve">Recommends products based on </w:t>
      </w:r>
      <w:proofErr w:type="spellStart"/>
      <w:r w:rsidRPr="000762C5">
        <w:rPr>
          <w:lang w:val="en-IN"/>
        </w:rPr>
        <w:t>behavior</w:t>
      </w:r>
      <w:proofErr w:type="spellEnd"/>
      <w:r w:rsidRPr="000762C5">
        <w:rPr>
          <w:lang w:val="en-IN"/>
        </w:rPr>
        <w:t xml:space="preserve"> of similar users.</w:t>
      </w:r>
    </w:p>
    <w:p w14:paraId="0E809F6A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Similar Users</w:t>
      </w:r>
    </w:p>
    <w:p w14:paraId="777070F5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 xml:space="preserve">     ↓</w:t>
      </w:r>
    </w:p>
    <w:p w14:paraId="2FAA63D6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Similar Purchases</w:t>
      </w:r>
    </w:p>
    <w:p w14:paraId="36C4D3E5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 xml:space="preserve">     ↓</w:t>
      </w:r>
    </w:p>
    <w:p w14:paraId="3801D926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Recommended Products</w:t>
      </w:r>
    </w:p>
    <w:p w14:paraId="39F4624B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Content-Based Recommendation</w:t>
      </w:r>
    </w:p>
    <w:p w14:paraId="6F6BA8C4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Uses product characteristics and the user's interests.</w:t>
      </w:r>
    </w:p>
    <w:p w14:paraId="10365906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User liked:</w:t>
      </w:r>
    </w:p>
    <w:p w14:paraId="1001EB5D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Headphones + Audio</w:t>
      </w:r>
    </w:p>
    <w:p w14:paraId="34AEFA65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 xml:space="preserve">          ↓</w:t>
      </w:r>
    </w:p>
    <w:p w14:paraId="37C8C397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Recommend:</w:t>
      </w:r>
    </w:p>
    <w:p w14:paraId="2C045BF6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Speakers + Earbuds</w:t>
      </w:r>
    </w:p>
    <w:p w14:paraId="3E48B99E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Hybrid Recommendation</w:t>
      </w:r>
    </w:p>
    <w:p w14:paraId="0705C6A8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 xml:space="preserve">Combines user </w:t>
      </w:r>
      <w:proofErr w:type="spellStart"/>
      <w:r w:rsidRPr="000762C5">
        <w:rPr>
          <w:lang w:val="en-IN"/>
        </w:rPr>
        <w:t>behavior</w:t>
      </w:r>
      <w:proofErr w:type="spellEnd"/>
      <w:r w:rsidRPr="000762C5">
        <w:rPr>
          <w:lang w:val="en-IN"/>
        </w:rPr>
        <w:t xml:space="preserve"> and product characteristics.</w:t>
      </w:r>
    </w:p>
    <w:p w14:paraId="03A2CFDC" w14:textId="77777777" w:rsidR="000762C5" w:rsidRPr="000762C5" w:rsidRDefault="00B36168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>
        <w:rPr>
          <w:lang w:val="en-IN"/>
        </w:rPr>
        <w:pict w14:anchorId="0BEC4C5C">
          <v:rect id="_x0000_i1033" style="width:0;height:1.5pt" o:hralign="center" o:hrstd="t" o:hr="t" fillcolor="#a0a0a0" stroked="f"/>
        </w:pict>
      </w:r>
    </w:p>
    <w:p w14:paraId="180CE093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7. Real-Time Recommendation Flow</w:t>
      </w:r>
    </w:p>
    <w:p w14:paraId="41101CFA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The architecture may also support immediate updates.</w:t>
      </w:r>
    </w:p>
    <w:p w14:paraId="223477CB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For example:</w:t>
      </w:r>
    </w:p>
    <w:p w14:paraId="51E45979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User Searches:</w:t>
      </w:r>
    </w:p>
    <w:p w14:paraId="40494FAC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"Gaming Laptop"</w:t>
      </w:r>
    </w:p>
    <w:p w14:paraId="578255B8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 xml:space="preserve">       ↓</w:t>
      </w:r>
    </w:p>
    <w:p w14:paraId="3E1F64B0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Event Stream</w:t>
      </w:r>
    </w:p>
    <w:p w14:paraId="55667C8B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 xml:space="preserve">       ↓</w:t>
      </w:r>
    </w:p>
    <w:p w14:paraId="57C4BAB5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Real-Time Processing</w:t>
      </w:r>
    </w:p>
    <w:p w14:paraId="313BA645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 xml:space="preserve">       ↓</w:t>
      </w:r>
    </w:p>
    <w:p w14:paraId="586669D9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Update User Profile</w:t>
      </w:r>
    </w:p>
    <w:p w14:paraId="6BF7A04B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lastRenderedPageBreak/>
        <w:t xml:space="preserve">       ↓</w:t>
      </w:r>
    </w:p>
    <w:p w14:paraId="15CD3DC2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Recommendation Engine</w:t>
      </w:r>
    </w:p>
    <w:p w14:paraId="7DC6ED27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 xml:space="preserve">       ↓</w:t>
      </w:r>
    </w:p>
    <w:p w14:paraId="5384DB6A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Show Gaming Laptops</w:t>
      </w:r>
    </w:p>
    <w:p w14:paraId="2AE2613A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 xml:space="preserve">This means the recommendation engine does not have to wait for a daily batch process to react to new </w:t>
      </w:r>
      <w:proofErr w:type="spellStart"/>
      <w:r w:rsidRPr="000762C5">
        <w:rPr>
          <w:lang w:val="en-IN"/>
        </w:rPr>
        <w:t>behavior</w:t>
      </w:r>
      <w:proofErr w:type="spellEnd"/>
      <w:r w:rsidRPr="000762C5">
        <w:rPr>
          <w:lang w:val="en-IN"/>
        </w:rPr>
        <w:t>.</w:t>
      </w:r>
    </w:p>
    <w:p w14:paraId="49B8C13E" w14:textId="77777777" w:rsidR="000762C5" w:rsidRPr="000762C5" w:rsidRDefault="00B36168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>
        <w:rPr>
          <w:lang w:val="en-IN"/>
        </w:rPr>
        <w:pict w14:anchorId="033A23C4">
          <v:rect id="_x0000_i1034" style="width:0;height:1.5pt" o:hralign="center" o:hrstd="t" o:hr="t" fillcolor="#a0a0a0" stroked="f"/>
        </w:pict>
      </w:r>
    </w:p>
    <w:p w14:paraId="4FDA32D3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8. Probable System Architecture</w:t>
      </w:r>
    </w:p>
    <w:p w14:paraId="5E12E563" w14:textId="782D9ED5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 xml:space="preserve">            </w:t>
      </w:r>
      <w:r>
        <w:rPr>
          <w:noProof/>
        </w:rPr>
        <w:drawing>
          <wp:inline distT="0" distB="0" distL="0" distR="0" wp14:anchorId="5F0F8895" wp14:editId="47F0983B">
            <wp:extent cx="6502400" cy="3545840"/>
            <wp:effectExtent l="0" t="0" r="0" b="0"/>
            <wp:docPr id="343331646" name="Picture 1" descr="AI 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 descr="AI generated 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2400" cy="354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36168">
        <w:rPr>
          <w:lang w:val="en-IN"/>
        </w:rPr>
        <w:pict w14:anchorId="687ACE79">
          <v:rect id="_x0000_i1035" style="width:0;height:1.5pt" o:hralign="center" o:hrstd="t" o:hr="t" fillcolor="#a0a0a0" stroked="f"/>
        </w:pict>
      </w:r>
    </w:p>
    <w:p w14:paraId="15F6F663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9. Likely Design Decisions</w:t>
      </w:r>
    </w:p>
    <w:p w14:paraId="3E56EB43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By reverse engineering the solution, the following design decisions are likely:</w:t>
      </w:r>
    </w:p>
    <w:p w14:paraId="278C4521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1. Distributed ingestion</w:t>
      </w:r>
    </w:p>
    <w:p w14:paraId="4B44CA05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Because millions of clicks and searches may arrive simultaneously.</w:t>
      </w:r>
    </w:p>
    <w:p w14:paraId="29070326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2. Streaming + batch architecture</w:t>
      </w:r>
    </w:p>
    <w:p w14:paraId="0D10A0C6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Streaming is used for fresh recommendations, while batch processing is used for historical model training.</w:t>
      </w:r>
    </w:p>
    <w:p w14:paraId="51F488D8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3. Flexible storage</w:t>
      </w:r>
    </w:p>
    <w:p w14:paraId="2D32BA29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A data lake is appropriate because the system handles multiple data formats.</w:t>
      </w:r>
    </w:p>
    <w:p w14:paraId="0E1C7BC2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4. Unified user identity</w:t>
      </w:r>
    </w:p>
    <w:p w14:paraId="75C4722D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A common internal user ID is required to combine activity from multiple devices.</w:t>
      </w:r>
    </w:p>
    <w:p w14:paraId="0C5D2B1A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5. Scalable processing</w:t>
      </w:r>
    </w:p>
    <w:p w14:paraId="6D4B3692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Distributed processing frameworks such as Spark can process large historical datasets in parallel.</w:t>
      </w:r>
    </w:p>
    <w:p w14:paraId="79796CBB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6. Separate model-serving layer</w:t>
      </w:r>
    </w:p>
    <w:p w14:paraId="424D3F24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The recommendation model should be exposed through an API so web and mobile applications can request recommendations efficiently.</w:t>
      </w:r>
    </w:p>
    <w:p w14:paraId="287C0FA3" w14:textId="77777777" w:rsidR="000762C5" w:rsidRPr="000762C5" w:rsidRDefault="00B36168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>
        <w:rPr>
          <w:lang w:val="en-IN"/>
        </w:rPr>
        <w:pict w14:anchorId="4A4FE19C">
          <v:rect id="_x0000_i1036" style="width:0;height:1.5pt" o:hralign="center" o:hrstd="t" o:hr="t" fillcolor="#a0a0a0" stroked="f"/>
        </w:pict>
      </w:r>
    </w:p>
    <w:p w14:paraId="3A70A599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10. Security and Privacy Considerations</w:t>
      </w:r>
    </w:p>
    <w:p w14:paraId="0E8DC011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 xml:space="preserve">Because the system collects detailed user </w:t>
      </w:r>
      <w:proofErr w:type="spellStart"/>
      <w:r w:rsidRPr="000762C5">
        <w:rPr>
          <w:lang w:val="en-IN"/>
        </w:rPr>
        <w:t>behavior</w:t>
      </w:r>
      <w:proofErr w:type="spellEnd"/>
      <w:r w:rsidRPr="000762C5">
        <w:rPr>
          <w:lang w:val="en-IN"/>
        </w:rPr>
        <w:t>, it should include:</w:t>
      </w:r>
    </w:p>
    <w:p w14:paraId="6F0E0BB6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Authentication and authorization</w:t>
      </w:r>
    </w:p>
    <w:p w14:paraId="08E44686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Encryption in transit and at rest</w:t>
      </w:r>
    </w:p>
    <w:p w14:paraId="38722A78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lastRenderedPageBreak/>
        <w:t xml:space="preserve">Access controls for </w:t>
      </w:r>
      <w:proofErr w:type="spellStart"/>
      <w:r w:rsidRPr="000762C5">
        <w:rPr>
          <w:lang w:val="en-IN"/>
        </w:rPr>
        <w:t>behavioral</w:t>
      </w:r>
      <w:proofErr w:type="spellEnd"/>
      <w:r w:rsidRPr="000762C5">
        <w:rPr>
          <w:lang w:val="en-IN"/>
        </w:rPr>
        <w:t xml:space="preserve"> data</w:t>
      </w:r>
    </w:p>
    <w:p w14:paraId="0ED40262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Pseudonymization of user identifiers where appropriate</w:t>
      </w:r>
    </w:p>
    <w:p w14:paraId="766C1355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Audit logs</w:t>
      </w:r>
    </w:p>
    <w:p w14:paraId="2B2EAAC0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Data-retention policies</w:t>
      </w:r>
    </w:p>
    <w:p w14:paraId="38595FCB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The recommendation system should avoid exposing raw customer information to components that only require anonymized or aggregated features.</w:t>
      </w:r>
    </w:p>
    <w:p w14:paraId="57BCB2A1" w14:textId="77777777" w:rsidR="000762C5" w:rsidRPr="000762C5" w:rsidRDefault="00B36168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>
        <w:rPr>
          <w:lang w:val="en-IN"/>
        </w:rPr>
        <w:pict w14:anchorId="758EEC7E">
          <v:rect id="_x0000_i1037" style="width:0;height:1.5pt" o:hralign="center" o:hrstd="t" o:hr="t" fillcolor="#a0a0a0" stroked="f"/>
        </w:pict>
      </w:r>
    </w:p>
    <w:p w14:paraId="7D1DBA0E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11. Reverse-Engineering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2"/>
        <w:gridCol w:w="2904"/>
      </w:tblGrid>
      <w:tr w:rsidR="000762C5" w:rsidRPr="000762C5" w14:paraId="0DD1EC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7796AE" w14:textId="77777777" w:rsidR="000762C5" w:rsidRPr="000762C5" w:rsidRDefault="000762C5" w:rsidP="000762C5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0762C5">
              <w:rPr>
                <w:lang w:val="en-IN"/>
              </w:rPr>
              <w:t>Observed Requirement</w:t>
            </w:r>
          </w:p>
        </w:tc>
        <w:tc>
          <w:tcPr>
            <w:tcW w:w="0" w:type="auto"/>
            <w:vAlign w:val="center"/>
            <w:hideMark/>
          </w:tcPr>
          <w:p w14:paraId="1EDC8B1F" w14:textId="77777777" w:rsidR="000762C5" w:rsidRPr="000762C5" w:rsidRDefault="000762C5" w:rsidP="000762C5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0762C5">
              <w:rPr>
                <w:lang w:val="en-IN"/>
              </w:rPr>
              <w:t>Probable Component</w:t>
            </w:r>
          </w:p>
        </w:tc>
      </w:tr>
      <w:tr w:rsidR="000762C5" w:rsidRPr="000762C5" w14:paraId="39AE51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C1C28" w14:textId="77777777" w:rsidR="000762C5" w:rsidRPr="000762C5" w:rsidRDefault="000762C5" w:rsidP="000762C5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0762C5">
              <w:rPr>
                <w:lang w:val="en-IN"/>
              </w:rPr>
              <w:t>Continuous clicks/searches</w:t>
            </w:r>
          </w:p>
        </w:tc>
        <w:tc>
          <w:tcPr>
            <w:tcW w:w="0" w:type="auto"/>
            <w:vAlign w:val="center"/>
            <w:hideMark/>
          </w:tcPr>
          <w:p w14:paraId="6DB0FB87" w14:textId="77777777" w:rsidR="000762C5" w:rsidRPr="000762C5" w:rsidRDefault="000762C5" w:rsidP="000762C5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0762C5">
              <w:rPr>
                <w:lang w:val="en-IN"/>
              </w:rPr>
              <w:t>Kafka / event streaming</w:t>
            </w:r>
          </w:p>
        </w:tc>
      </w:tr>
      <w:tr w:rsidR="000762C5" w:rsidRPr="000762C5" w14:paraId="7BD7D3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74F5D" w14:textId="77777777" w:rsidR="000762C5" w:rsidRPr="000762C5" w:rsidRDefault="000762C5" w:rsidP="000762C5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0762C5">
              <w:rPr>
                <w:lang w:val="en-IN"/>
              </w:rPr>
              <w:t>Multiple data formats</w:t>
            </w:r>
          </w:p>
        </w:tc>
        <w:tc>
          <w:tcPr>
            <w:tcW w:w="0" w:type="auto"/>
            <w:vAlign w:val="center"/>
            <w:hideMark/>
          </w:tcPr>
          <w:p w14:paraId="4F2C9187" w14:textId="77777777" w:rsidR="000762C5" w:rsidRPr="000762C5" w:rsidRDefault="000762C5" w:rsidP="000762C5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0762C5">
              <w:rPr>
                <w:lang w:val="en-IN"/>
              </w:rPr>
              <w:t>Data lake</w:t>
            </w:r>
          </w:p>
        </w:tc>
      </w:tr>
      <w:tr w:rsidR="000762C5" w:rsidRPr="000762C5" w14:paraId="4DB385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7ADBD" w14:textId="77777777" w:rsidR="000762C5" w:rsidRPr="000762C5" w:rsidRDefault="000762C5" w:rsidP="000762C5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0762C5">
              <w:rPr>
                <w:lang w:val="en-IN"/>
              </w:rPr>
              <w:t>Multi-device activity</w:t>
            </w:r>
          </w:p>
        </w:tc>
        <w:tc>
          <w:tcPr>
            <w:tcW w:w="0" w:type="auto"/>
            <w:vAlign w:val="center"/>
            <w:hideMark/>
          </w:tcPr>
          <w:p w14:paraId="5000E73A" w14:textId="77777777" w:rsidR="000762C5" w:rsidRPr="000762C5" w:rsidRDefault="000762C5" w:rsidP="000762C5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0762C5">
              <w:rPr>
                <w:lang w:val="en-IN"/>
              </w:rPr>
              <w:t>Identity resolution</w:t>
            </w:r>
          </w:p>
        </w:tc>
      </w:tr>
      <w:tr w:rsidR="000762C5" w:rsidRPr="000762C5" w14:paraId="548C6B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2428B" w14:textId="77777777" w:rsidR="000762C5" w:rsidRPr="000762C5" w:rsidRDefault="000762C5" w:rsidP="000762C5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0762C5">
              <w:rPr>
                <w:lang w:val="en-IN"/>
              </w:rPr>
              <w:t>Large historical datasets</w:t>
            </w:r>
          </w:p>
        </w:tc>
        <w:tc>
          <w:tcPr>
            <w:tcW w:w="0" w:type="auto"/>
            <w:vAlign w:val="center"/>
            <w:hideMark/>
          </w:tcPr>
          <w:p w14:paraId="068FC530" w14:textId="77777777" w:rsidR="000762C5" w:rsidRPr="000762C5" w:rsidRDefault="000762C5" w:rsidP="000762C5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0762C5">
              <w:rPr>
                <w:lang w:val="en-IN"/>
              </w:rPr>
              <w:t>Distributed storage</w:t>
            </w:r>
          </w:p>
        </w:tc>
      </w:tr>
      <w:tr w:rsidR="000762C5" w:rsidRPr="000762C5" w14:paraId="05FB3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6764E" w14:textId="77777777" w:rsidR="000762C5" w:rsidRPr="000762C5" w:rsidRDefault="000762C5" w:rsidP="000762C5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0762C5">
              <w:rPr>
                <w:lang w:val="en-IN"/>
              </w:rPr>
              <w:t>Real-time recommendations</w:t>
            </w:r>
          </w:p>
        </w:tc>
        <w:tc>
          <w:tcPr>
            <w:tcW w:w="0" w:type="auto"/>
            <w:vAlign w:val="center"/>
            <w:hideMark/>
          </w:tcPr>
          <w:p w14:paraId="6F255358" w14:textId="77777777" w:rsidR="000762C5" w:rsidRPr="000762C5" w:rsidRDefault="000762C5" w:rsidP="000762C5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0762C5">
              <w:rPr>
                <w:lang w:val="en-IN"/>
              </w:rPr>
              <w:t>Stream processing</w:t>
            </w:r>
          </w:p>
        </w:tc>
      </w:tr>
      <w:tr w:rsidR="000762C5" w:rsidRPr="000762C5" w14:paraId="0C3E95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8939B" w14:textId="77777777" w:rsidR="000762C5" w:rsidRPr="000762C5" w:rsidRDefault="000762C5" w:rsidP="000762C5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0762C5">
              <w:rPr>
                <w:lang w:val="en-IN"/>
              </w:rPr>
              <w:t>Historical model training</w:t>
            </w:r>
          </w:p>
        </w:tc>
        <w:tc>
          <w:tcPr>
            <w:tcW w:w="0" w:type="auto"/>
            <w:vAlign w:val="center"/>
            <w:hideMark/>
          </w:tcPr>
          <w:p w14:paraId="1F83541D" w14:textId="77777777" w:rsidR="000762C5" w:rsidRPr="000762C5" w:rsidRDefault="000762C5" w:rsidP="000762C5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0762C5">
              <w:rPr>
                <w:lang w:val="en-IN"/>
              </w:rPr>
              <w:t>Spark/batch processing</w:t>
            </w:r>
          </w:p>
        </w:tc>
      </w:tr>
      <w:tr w:rsidR="000762C5" w:rsidRPr="000762C5" w14:paraId="4BA1D3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7CAAC" w14:textId="77777777" w:rsidR="000762C5" w:rsidRPr="000762C5" w:rsidRDefault="000762C5" w:rsidP="000762C5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0762C5">
              <w:rPr>
                <w:lang w:val="en-IN"/>
              </w:rPr>
              <w:t>Personalized suggestions</w:t>
            </w:r>
          </w:p>
        </w:tc>
        <w:tc>
          <w:tcPr>
            <w:tcW w:w="0" w:type="auto"/>
            <w:vAlign w:val="center"/>
            <w:hideMark/>
          </w:tcPr>
          <w:p w14:paraId="3DF719B4" w14:textId="77777777" w:rsidR="000762C5" w:rsidRPr="000762C5" w:rsidRDefault="000762C5" w:rsidP="000762C5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0762C5">
              <w:rPr>
                <w:lang w:val="en-IN"/>
              </w:rPr>
              <w:t>ML recommendation model</w:t>
            </w:r>
          </w:p>
        </w:tc>
      </w:tr>
      <w:tr w:rsidR="000762C5" w:rsidRPr="000762C5" w14:paraId="68D314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AB4EE" w14:textId="77777777" w:rsidR="000762C5" w:rsidRPr="000762C5" w:rsidRDefault="000762C5" w:rsidP="000762C5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0762C5">
              <w:rPr>
                <w:lang w:val="en-IN"/>
              </w:rPr>
              <w:t>Application access</w:t>
            </w:r>
          </w:p>
        </w:tc>
        <w:tc>
          <w:tcPr>
            <w:tcW w:w="0" w:type="auto"/>
            <w:vAlign w:val="center"/>
            <w:hideMark/>
          </w:tcPr>
          <w:p w14:paraId="593BDE7C" w14:textId="77777777" w:rsidR="000762C5" w:rsidRPr="000762C5" w:rsidRDefault="000762C5" w:rsidP="000762C5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0762C5">
              <w:rPr>
                <w:lang w:val="en-IN"/>
              </w:rPr>
              <w:t>Recommendation API</w:t>
            </w:r>
          </w:p>
        </w:tc>
      </w:tr>
    </w:tbl>
    <w:p w14:paraId="04C99AA8" w14:textId="77777777" w:rsidR="000762C5" w:rsidRPr="000762C5" w:rsidRDefault="00B36168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>
        <w:rPr>
          <w:lang w:val="en-IN"/>
        </w:rPr>
        <w:pict w14:anchorId="0713A147">
          <v:rect id="_x0000_i1038" style="width:0;height:1.5pt" o:hralign="center" o:hrstd="t" o:hr="t" fillcolor="#a0a0a0" stroked="f"/>
        </w:pict>
      </w:r>
    </w:p>
    <w:p w14:paraId="453EE28B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Conclusion</w:t>
      </w:r>
    </w:p>
    <w:p w14:paraId="1885BB3A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 xml:space="preserve">The recommendation engine is likely a distributed, event-driven big-data system. User clicks, searches, and purchases are collected from multiple devices through APIs or event collectors and ingested using a scalable streaming platform. Raw and historical data is stored in a distributed data lake, while stream and batch processing create </w:t>
      </w:r>
      <w:proofErr w:type="spellStart"/>
      <w:r w:rsidRPr="000762C5">
        <w:rPr>
          <w:lang w:val="en-IN"/>
        </w:rPr>
        <w:t>behavioral</w:t>
      </w:r>
      <w:proofErr w:type="spellEnd"/>
      <w:r w:rsidRPr="000762C5">
        <w:rPr>
          <w:lang w:val="en-IN"/>
        </w:rPr>
        <w:t xml:space="preserve"> features.</w:t>
      </w:r>
    </w:p>
    <w:p w14:paraId="5D6C538B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A recommendation model—such as collaborative filtering, content-based filtering, or a hybrid model—then generates personalized suggestions. The key architectural decisions are scalable ingestion, unified identity across devices, distributed storage, real-time and batch analytics, and an API-based model-serving layer. This design allows the system to handle large volumes of user activity while providing timely and personalized recommendations.</w:t>
      </w:r>
    </w:p>
    <w:p w14:paraId="40E804F9" w14:textId="77777777" w:rsidR="000762C5" w:rsidRDefault="000762C5" w:rsidP="000762C5">
      <w:pPr>
        <w:pStyle w:val="ListNumber"/>
        <w:numPr>
          <w:ilvl w:val="0"/>
          <w:numId w:val="0"/>
        </w:numPr>
        <w:ind w:left="360"/>
      </w:pPr>
    </w:p>
    <w:p w14:paraId="3071BC2D" w14:textId="77777777" w:rsidR="000762C5" w:rsidRDefault="000762C5">
      <w:r>
        <w:br w:type="page"/>
      </w:r>
    </w:p>
    <w:p w14:paraId="69341464" w14:textId="740CF722" w:rsidR="00E23039" w:rsidRDefault="002F0F4F">
      <w:pPr>
        <w:pStyle w:val="ListNumber"/>
      </w:pPr>
      <w:r>
        <w:lastRenderedPageBreak/>
        <w:t>A ride-sharing company displays live traffic heatmaps and demand forecasts. Reverse engineer the likely distributed storage and processing backbone behind the system.</w:t>
      </w:r>
    </w:p>
    <w:p w14:paraId="6C30D806" w14:textId="77777777" w:rsidR="000762C5" w:rsidRDefault="000762C5" w:rsidP="000762C5">
      <w:pPr>
        <w:pStyle w:val="ListNumber"/>
        <w:numPr>
          <w:ilvl w:val="0"/>
          <w:numId w:val="0"/>
        </w:numPr>
        <w:ind w:left="360"/>
      </w:pPr>
    </w:p>
    <w:p w14:paraId="37AD7CD6" w14:textId="5F021F2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0762C5">
        <w:rPr>
          <w:b/>
          <w:bCs/>
          <w:lang w:val="en-IN"/>
        </w:rPr>
        <w:t>Ride-Sharing Traffic Heatmaps and Demand Forecasting</w:t>
      </w:r>
    </w:p>
    <w:p w14:paraId="159AF543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 xml:space="preserve">A ride-sharing platform that provides </w:t>
      </w:r>
      <w:r w:rsidRPr="000762C5">
        <w:rPr>
          <w:b/>
          <w:bCs/>
          <w:lang w:val="en-IN"/>
        </w:rPr>
        <w:t>live traffic heatmaps and demand forecasts</w:t>
      </w:r>
      <w:r w:rsidRPr="000762C5">
        <w:rPr>
          <w:lang w:val="en-IN"/>
        </w:rPr>
        <w:t xml:space="preserve"> must process a continuous stream of GPS locations, trip information, traffic conditions, and historical ride data. By examining the application's </w:t>
      </w:r>
      <w:proofErr w:type="spellStart"/>
      <w:r w:rsidRPr="000762C5">
        <w:rPr>
          <w:lang w:val="en-IN"/>
        </w:rPr>
        <w:t>behavior</w:t>
      </w:r>
      <w:proofErr w:type="spellEnd"/>
      <w:r w:rsidRPr="000762C5">
        <w:rPr>
          <w:lang w:val="en-IN"/>
        </w:rPr>
        <w:t>, we can infer the likely distributed storage and processing architecture behind it.</w:t>
      </w:r>
    </w:p>
    <w:p w14:paraId="74BFC4CF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0762C5">
        <w:rPr>
          <w:b/>
          <w:bCs/>
          <w:lang w:val="en-IN"/>
        </w:rPr>
        <w:t>1. Probable Data Sources</w:t>
      </w:r>
    </w:p>
    <w:p w14:paraId="7BEE1F40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The system likely receives data from:</w:t>
      </w:r>
    </w:p>
    <w:p w14:paraId="7931C35F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Driver GPS locations</w:t>
      </w:r>
    </w:p>
    <w:p w14:paraId="05210DB9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Rider pickup/drop locations</w:t>
      </w:r>
    </w:p>
    <w:p w14:paraId="60182F92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Completed and cancelled trips</w:t>
      </w:r>
    </w:p>
    <w:p w14:paraId="1AE5EB2D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Vehicle speed and movement</w:t>
      </w:r>
    </w:p>
    <w:p w14:paraId="017BEFD9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Road traffic conditions</w:t>
      </w:r>
    </w:p>
    <w:p w14:paraId="0AAD0AC9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Historical trip records</w:t>
      </w:r>
    </w:p>
    <w:p w14:paraId="2B838847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Weather and event information</w:t>
      </w:r>
    </w:p>
    <w:p w14:paraId="700FE72A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Example GPS event:</w:t>
      </w:r>
    </w:p>
    <w:p w14:paraId="2D2436E0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{</w:t>
      </w:r>
    </w:p>
    <w:p w14:paraId="6159EDF0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 xml:space="preserve">  "</w:t>
      </w:r>
      <w:proofErr w:type="spellStart"/>
      <w:proofErr w:type="gramStart"/>
      <w:r w:rsidRPr="000762C5">
        <w:rPr>
          <w:lang w:val="en-IN"/>
        </w:rPr>
        <w:t>vehicle</w:t>
      </w:r>
      <w:proofErr w:type="gramEnd"/>
      <w:r w:rsidRPr="000762C5">
        <w:rPr>
          <w:lang w:val="en-IN"/>
        </w:rPr>
        <w:t>_id</w:t>
      </w:r>
      <w:proofErr w:type="spellEnd"/>
      <w:r w:rsidRPr="000762C5">
        <w:rPr>
          <w:lang w:val="en-IN"/>
        </w:rPr>
        <w:t>": "V1025",</w:t>
      </w:r>
    </w:p>
    <w:p w14:paraId="520A03BA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 xml:space="preserve">  "latitude": 13.0827,</w:t>
      </w:r>
    </w:p>
    <w:p w14:paraId="653DD3DB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 xml:space="preserve">  "longitude": 80.2707,</w:t>
      </w:r>
    </w:p>
    <w:p w14:paraId="0FF557DF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 xml:space="preserve">  "speed": 18,</w:t>
      </w:r>
    </w:p>
    <w:p w14:paraId="5238BB49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 xml:space="preserve">  "timestamp": "2026-08-19T11:30:00"</w:t>
      </w:r>
    </w:p>
    <w:p w14:paraId="6575BEFA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}</w:t>
      </w:r>
    </w:p>
    <w:p w14:paraId="712C6664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 xml:space="preserve">The data is generated continuously, making </w:t>
      </w:r>
      <w:r w:rsidRPr="000762C5">
        <w:rPr>
          <w:b/>
          <w:bCs/>
          <w:lang w:val="en-IN"/>
        </w:rPr>
        <w:t>velocity</w:t>
      </w:r>
      <w:r w:rsidRPr="000762C5">
        <w:rPr>
          <w:lang w:val="en-IN"/>
        </w:rPr>
        <w:t xml:space="preserve"> an important characteristic.</w:t>
      </w:r>
    </w:p>
    <w:p w14:paraId="4F6107E8" w14:textId="77777777" w:rsidR="000762C5" w:rsidRPr="000762C5" w:rsidRDefault="00B36168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>
        <w:rPr>
          <w:lang w:val="en-IN"/>
        </w:rPr>
        <w:pict w14:anchorId="2E4435E8">
          <v:rect id="_x0000_i1039" style="width:0;height:1.5pt" o:hralign="center" o:hrstd="t" o:hr="t" fillcolor="#a0a0a0" stroked="f"/>
        </w:pict>
      </w:r>
    </w:p>
    <w:p w14:paraId="5879399A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0762C5">
        <w:rPr>
          <w:b/>
          <w:bCs/>
          <w:lang w:val="en-IN"/>
        </w:rPr>
        <w:t>2. Probable Data Ingestion Backbone</w:t>
      </w:r>
    </w:p>
    <w:p w14:paraId="3DA3BF7B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 xml:space="preserve">Because thousands or millions of location events may arrive continuously, the system likely uses a distributed event-ingestion platform such as </w:t>
      </w:r>
      <w:r w:rsidRPr="000762C5">
        <w:rPr>
          <w:b/>
          <w:bCs/>
          <w:lang w:val="en-IN"/>
        </w:rPr>
        <w:t>Apache Kafka</w:t>
      </w:r>
      <w:r w:rsidRPr="000762C5">
        <w:rPr>
          <w:lang w:val="en-IN"/>
        </w:rPr>
        <w:t xml:space="preserve"> or an equivalent managed streaming service.</w:t>
      </w:r>
    </w:p>
    <w:p w14:paraId="4DF5B929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Drivers / Riders / GPS</w:t>
      </w:r>
    </w:p>
    <w:p w14:paraId="66CD2DD0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 xml:space="preserve">          |</w:t>
      </w:r>
    </w:p>
    <w:p w14:paraId="68636F2F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 xml:space="preserve">          ▼</w:t>
      </w:r>
    </w:p>
    <w:p w14:paraId="49AD4A1F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 xml:space="preserve">    Event Collection</w:t>
      </w:r>
    </w:p>
    <w:p w14:paraId="18015E42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 xml:space="preserve">          |</w:t>
      </w:r>
    </w:p>
    <w:p w14:paraId="0789B909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 xml:space="preserve">          ▼</w:t>
      </w:r>
    </w:p>
    <w:p w14:paraId="498C4471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 xml:space="preserve">    Kafka / Streaming</w:t>
      </w:r>
    </w:p>
    <w:p w14:paraId="252A8968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 xml:space="preserve">          |</w:t>
      </w:r>
    </w:p>
    <w:p w14:paraId="6BE612E6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 xml:space="preserve">    +-----+------+</w:t>
      </w:r>
    </w:p>
    <w:p w14:paraId="747003A1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 xml:space="preserve">    |            |</w:t>
      </w:r>
    </w:p>
    <w:p w14:paraId="08481DEB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 xml:space="preserve">    ▼            ▼</w:t>
      </w:r>
    </w:p>
    <w:p w14:paraId="51B07F89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Real-Time      Historical</w:t>
      </w:r>
    </w:p>
    <w:p w14:paraId="7B198953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Processing     Storage</w:t>
      </w:r>
    </w:p>
    <w:p w14:paraId="1DB63E33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0762C5">
        <w:rPr>
          <w:b/>
          <w:bCs/>
          <w:lang w:val="en-IN"/>
        </w:rPr>
        <w:t>Why streaming?</w:t>
      </w:r>
    </w:p>
    <w:p w14:paraId="737CE68B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A traffic heatmap must change quickly when vehicles slow down or congestion develops. Therefore, the system cannot depend only on daily batch processing.</w:t>
      </w:r>
    </w:p>
    <w:p w14:paraId="19A54F4B" w14:textId="77777777" w:rsidR="000762C5" w:rsidRPr="000762C5" w:rsidRDefault="00B36168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>
        <w:rPr>
          <w:lang w:val="en-IN"/>
        </w:rPr>
        <w:pict w14:anchorId="09D4DEE6">
          <v:rect id="_x0000_i1040" style="width:0;height:1.5pt" o:hralign="center" o:hrstd="t" o:hr="t" fillcolor="#a0a0a0" stroked="f"/>
        </w:pict>
      </w:r>
    </w:p>
    <w:p w14:paraId="75DFC031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0762C5">
        <w:rPr>
          <w:b/>
          <w:bCs/>
          <w:lang w:val="en-IN"/>
        </w:rPr>
        <w:t>3. Probable Distributed Storage</w:t>
      </w:r>
    </w:p>
    <w:p w14:paraId="23DD10BD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lastRenderedPageBreak/>
        <w:t>The platform likely uses multiple storage layers because live traffic and historical forecasting have different requirements.</w:t>
      </w:r>
    </w:p>
    <w:p w14:paraId="72D7DCBA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0762C5">
        <w:rPr>
          <w:b/>
          <w:bCs/>
          <w:lang w:val="en-IN"/>
        </w:rPr>
        <w:t>A. Data Lake / Object Storage</w:t>
      </w:r>
    </w:p>
    <w:p w14:paraId="5E3BC301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Raw historical GPS and trip data can be stored in distributed cloud object storage or a data lake.</w:t>
      </w:r>
    </w:p>
    <w:p w14:paraId="35B4EBE2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ride-data/</w:t>
      </w:r>
    </w:p>
    <w:p w14:paraId="78CA13DE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│</w:t>
      </w:r>
    </w:p>
    <w:p w14:paraId="7B691286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 xml:space="preserve">├── </w:t>
      </w:r>
      <w:proofErr w:type="spellStart"/>
      <w:r w:rsidRPr="000762C5">
        <w:rPr>
          <w:lang w:val="en-IN"/>
        </w:rPr>
        <w:t>gps</w:t>
      </w:r>
      <w:proofErr w:type="spellEnd"/>
      <w:r w:rsidRPr="000762C5">
        <w:rPr>
          <w:lang w:val="en-IN"/>
        </w:rPr>
        <w:t>/</w:t>
      </w:r>
    </w:p>
    <w:p w14:paraId="08F887A8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├── trips/</w:t>
      </w:r>
    </w:p>
    <w:p w14:paraId="4178FDF1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├── traffic/</w:t>
      </w:r>
    </w:p>
    <w:p w14:paraId="59B2CC15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├── weather/</w:t>
      </w:r>
    </w:p>
    <w:p w14:paraId="3B4C310C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└── historical/</w:t>
      </w:r>
    </w:p>
    <w:p w14:paraId="75027704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This layer provides large-scale, durable, and economical storage.</w:t>
      </w:r>
    </w:p>
    <w:p w14:paraId="7A9CD69A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0762C5">
        <w:rPr>
          <w:b/>
          <w:bCs/>
          <w:lang w:val="en-IN"/>
        </w:rPr>
        <w:t>B. Distributed Database / Serving Store</w:t>
      </w:r>
    </w:p>
    <w:p w14:paraId="6DE1BF6A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For fast access to current traffic information, the system may use a distributed database or key-value/geospatial store.</w:t>
      </w:r>
    </w:p>
    <w:p w14:paraId="08792DE3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Current Traffic</w:t>
      </w:r>
    </w:p>
    <w:p w14:paraId="2BE211FE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 xml:space="preserve">      ↓</w:t>
      </w:r>
    </w:p>
    <w:p w14:paraId="1AD8FD6A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Distributed Serving Database</w:t>
      </w:r>
    </w:p>
    <w:p w14:paraId="117E9192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 xml:space="preserve">      ↓</w:t>
      </w:r>
    </w:p>
    <w:p w14:paraId="3FA33B25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Heatmap API</w:t>
      </w:r>
    </w:p>
    <w:p w14:paraId="7420E19D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This avoids scanning the entire historical data lake whenever a user opens the map.</w:t>
      </w:r>
    </w:p>
    <w:p w14:paraId="2C7C48CF" w14:textId="77777777" w:rsidR="000762C5" w:rsidRPr="000762C5" w:rsidRDefault="00B36168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>
        <w:rPr>
          <w:lang w:val="en-IN"/>
        </w:rPr>
        <w:pict w14:anchorId="4677DA52">
          <v:rect id="_x0000_i1041" style="width:0;height:1.5pt" o:hralign="center" o:hrstd="t" o:hr="t" fillcolor="#a0a0a0" stroked="f"/>
        </w:pict>
      </w:r>
    </w:p>
    <w:p w14:paraId="370201F2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0762C5">
        <w:rPr>
          <w:b/>
          <w:bCs/>
          <w:lang w:val="en-IN"/>
        </w:rPr>
        <w:t>4. Real-Time Processing Backbone</w:t>
      </w:r>
    </w:p>
    <w:p w14:paraId="63116519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 xml:space="preserve">The live heatmap requires </w:t>
      </w:r>
      <w:r w:rsidRPr="000762C5">
        <w:rPr>
          <w:b/>
          <w:bCs/>
          <w:lang w:val="en-IN"/>
        </w:rPr>
        <w:t>stream processing</w:t>
      </w:r>
      <w:r w:rsidRPr="000762C5">
        <w:rPr>
          <w:lang w:val="en-IN"/>
        </w:rPr>
        <w:t>.</w:t>
      </w:r>
    </w:p>
    <w:p w14:paraId="2D605529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A likely technology is Apache Spark Structured Streaming, Apache Flink, or a managed equivalent.</w:t>
      </w:r>
    </w:p>
    <w:p w14:paraId="63AFE101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GPS Events</w:t>
      </w:r>
    </w:p>
    <w:p w14:paraId="6D57DEC5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 xml:space="preserve">     ↓</w:t>
      </w:r>
    </w:p>
    <w:p w14:paraId="5F0A0B9F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Kafka</w:t>
      </w:r>
    </w:p>
    <w:p w14:paraId="1F6CCDDF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 xml:space="preserve">     ↓</w:t>
      </w:r>
    </w:p>
    <w:p w14:paraId="2C22A833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Stream Processing</w:t>
      </w:r>
    </w:p>
    <w:p w14:paraId="489B6B3E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 xml:space="preserve">     ↓</w:t>
      </w:r>
    </w:p>
    <w:p w14:paraId="0D6E04A4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Aggregate by Location/Grid</w:t>
      </w:r>
    </w:p>
    <w:p w14:paraId="50B4B642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 xml:space="preserve">     ↓</w:t>
      </w:r>
    </w:p>
    <w:p w14:paraId="3FC0E209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Traffic Density</w:t>
      </w:r>
    </w:p>
    <w:p w14:paraId="65AC47DD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 xml:space="preserve">     ↓</w:t>
      </w:r>
    </w:p>
    <w:p w14:paraId="1D4DC5E6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Heatmap Store</w:t>
      </w:r>
    </w:p>
    <w:p w14:paraId="4BADCF83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 xml:space="preserve">     ↓</w:t>
      </w:r>
    </w:p>
    <w:p w14:paraId="65FEAEF4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Mobile App</w:t>
      </w:r>
    </w:p>
    <w:p w14:paraId="768AA2B9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For example, a city can be divided into geographic grid cells.</w:t>
      </w:r>
    </w:p>
    <w:p w14:paraId="3F919C7A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+----+----+----+</w:t>
      </w:r>
    </w:p>
    <w:p w14:paraId="502CC52B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| A1 | A2 | A3 |</w:t>
      </w:r>
    </w:p>
    <w:p w14:paraId="6094DC15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+----+----+----+</w:t>
      </w:r>
    </w:p>
    <w:p w14:paraId="49CC0D2F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| B1 | B2 | B3 |</w:t>
      </w:r>
    </w:p>
    <w:p w14:paraId="3422B212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+----+----+----+</w:t>
      </w:r>
    </w:p>
    <w:p w14:paraId="321628E4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| C1 | C2 | C3 |</w:t>
      </w:r>
    </w:p>
    <w:p w14:paraId="172B9031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+----+----+----+</w:t>
      </w:r>
    </w:p>
    <w:p w14:paraId="7D4767B6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The streaming engine calculates:</w:t>
      </w:r>
    </w:p>
    <w:p w14:paraId="3762AEFF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Number of vehicles</w:t>
      </w:r>
    </w:p>
    <w:p w14:paraId="5FE04C78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lastRenderedPageBreak/>
        <w:t>Average speed</w:t>
      </w:r>
    </w:p>
    <w:p w14:paraId="3AE27DA6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Trip density</w:t>
      </w:r>
    </w:p>
    <w:p w14:paraId="1DFB0BEB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Congestion level</w:t>
      </w:r>
    </w:p>
    <w:p w14:paraId="4304FC34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for each cell.</w:t>
      </w:r>
    </w:p>
    <w:p w14:paraId="314C3BD2" w14:textId="77777777" w:rsidR="000762C5" w:rsidRPr="000762C5" w:rsidRDefault="00B36168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>
        <w:rPr>
          <w:lang w:val="en-IN"/>
        </w:rPr>
        <w:pict w14:anchorId="7EFF618A">
          <v:rect id="_x0000_i1042" style="width:0;height:1.5pt" o:hralign="center" o:hrstd="t" o:hr="t" fillcolor="#a0a0a0" stroked="f"/>
        </w:pict>
      </w:r>
    </w:p>
    <w:p w14:paraId="549FB477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0762C5">
        <w:rPr>
          <w:b/>
          <w:bCs/>
          <w:lang w:val="en-IN"/>
        </w:rPr>
        <w:t>5. Live Traffic Heatmap Generation</w:t>
      </w:r>
    </w:p>
    <w:p w14:paraId="0DDB1685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The probable workflow is:</w:t>
      </w:r>
    </w:p>
    <w:p w14:paraId="28FBA543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Vehicle GPS</w:t>
      </w:r>
    </w:p>
    <w:p w14:paraId="58FFD6FA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 xml:space="preserve">     ↓</w:t>
      </w:r>
    </w:p>
    <w:p w14:paraId="69E71447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Streaming Ingestion</w:t>
      </w:r>
    </w:p>
    <w:p w14:paraId="6101D15E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 xml:space="preserve">     ↓</w:t>
      </w:r>
    </w:p>
    <w:p w14:paraId="1DC9DA5E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Location Mapping</w:t>
      </w:r>
    </w:p>
    <w:p w14:paraId="63CB0C1B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 xml:space="preserve">     ↓</w:t>
      </w:r>
    </w:p>
    <w:p w14:paraId="7F9C5E57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Speed / Density Calculation</w:t>
      </w:r>
    </w:p>
    <w:p w14:paraId="2CDC3D72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 xml:space="preserve">     ↓</w:t>
      </w:r>
    </w:p>
    <w:p w14:paraId="182E1269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Traffic Classification</w:t>
      </w:r>
    </w:p>
    <w:p w14:paraId="3A851160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 xml:space="preserve">     ↓</w:t>
      </w:r>
    </w:p>
    <w:p w14:paraId="1DF85171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Heatmap Data</w:t>
      </w:r>
    </w:p>
    <w:p w14:paraId="5A590D0D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 xml:space="preserve">     ↓</w:t>
      </w:r>
    </w:p>
    <w:p w14:paraId="2556A3FC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API</w:t>
      </w:r>
    </w:p>
    <w:p w14:paraId="07DDC27B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 xml:space="preserve">     ↓</w:t>
      </w:r>
    </w:p>
    <w:p w14:paraId="617AAA8B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Mobile Application</w:t>
      </w:r>
    </w:p>
    <w:p w14:paraId="39ED89BD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Example:</w:t>
      </w:r>
    </w:p>
    <w:p w14:paraId="68C9D912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Grid B2</w:t>
      </w:r>
    </w:p>
    <w:p w14:paraId="22997756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Vehicles      = 850</w:t>
      </w:r>
    </w:p>
    <w:p w14:paraId="7483D204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Average Speed = 12 km/h</w:t>
      </w:r>
    </w:p>
    <w:p w14:paraId="001CD101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Traffic       = Heavy</w:t>
      </w:r>
    </w:p>
    <w:p w14:paraId="6C8AB60D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The application converts this processed data into a visual heatmap.</w:t>
      </w:r>
    </w:p>
    <w:p w14:paraId="207714C0" w14:textId="77777777" w:rsidR="000762C5" w:rsidRPr="000762C5" w:rsidRDefault="00B36168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>
        <w:rPr>
          <w:lang w:val="en-IN"/>
        </w:rPr>
        <w:pict w14:anchorId="264DDE99">
          <v:rect id="_x0000_i1043" style="width:0;height:1.5pt" o:hralign="center" o:hrstd="t" o:hr="t" fillcolor="#a0a0a0" stroked="f"/>
        </w:pict>
      </w:r>
    </w:p>
    <w:p w14:paraId="1363CD90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0762C5">
        <w:rPr>
          <w:b/>
          <w:bCs/>
          <w:lang w:val="en-IN"/>
        </w:rPr>
        <w:t>6. Historical Storage for Demand Forecasting</w:t>
      </w:r>
    </w:p>
    <w:p w14:paraId="76D1CF8C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Demand forecasting requires historical information.</w:t>
      </w:r>
    </w:p>
    <w:p w14:paraId="6A141D93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The platform may store:</w:t>
      </w:r>
    </w:p>
    <w:p w14:paraId="20BF8A03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Number of rides</w:t>
      </w:r>
    </w:p>
    <w:p w14:paraId="6F1E675C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Pickup locations</w:t>
      </w:r>
    </w:p>
    <w:p w14:paraId="7C701F31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Drop locations</w:t>
      </w:r>
    </w:p>
    <w:p w14:paraId="746994DB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Time of day</w:t>
      </w:r>
    </w:p>
    <w:p w14:paraId="118091B8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Day of week</w:t>
      </w:r>
    </w:p>
    <w:p w14:paraId="0C62F293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Weather</w:t>
      </w:r>
    </w:p>
    <w:p w14:paraId="4B00A3C1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Holidays/events</w:t>
      </w:r>
    </w:p>
    <w:p w14:paraId="7296FF59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Historical traffic</w:t>
      </w:r>
    </w:p>
    <w:p w14:paraId="25CEEA2D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This could be stored in a distributed data lake or warehouse.</w:t>
      </w:r>
    </w:p>
    <w:p w14:paraId="0DFA891B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Years of Trip Data</w:t>
      </w:r>
    </w:p>
    <w:p w14:paraId="5F6A9298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 xml:space="preserve">        ↓</w:t>
      </w:r>
    </w:p>
    <w:p w14:paraId="1686BD7E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Distributed Storage</w:t>
      </w:r>
    </w:p>
    <w:p w14:paraId="4A20504E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 xml:space="preserve">        ↓</w:t>
      </w:r>
    </w:p>
    <w:p w14:paraId="54B5AFC1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Batch Processing</w:t>
      </w:r>
    </w:p>
    <w:p w14:paraId="59245CC6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 xml:space="preserve">        ↓</w:t>
      </w:r>
    </w:p>
    <w:p w14:paraId="6307F3B7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Feature Engineering</w:t>
      </w:r>
    </w:p>
    <w:p w14:paraId="431DA0E0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lastRenderedPageBreak/>
        <w:t xml:space="preserve">        ↓</w:t>
      </w:r>
    </w:p>
    <w:p w14:paraId="62B192B4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Forecasting Model</w:t>
      </w:r>
    </w:p>
    <w:p w14:paraId="515601B8" w14:textId="77777777" w:rsidR="000762C5" w:rsidRPr="000762C5" w:rsidRDefault="00B36168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>
        <w:rPr>
          <w:lang w:val="en-IN"/>
        </w:rPr>
        <w:pict w14:anchorId="146169FA">
          <v:rect id="_x0000_i1044" style="width:0;height:1.5pt" o:hralign="center" o:hrstd="t" o:hr="t" fillcolor="#a0a0a0" stroked="f"/>
        </w:pict>
      </w:r>
    </w:p>
    <w:p w14:paraId="6B8CD31F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0762C5">
        <w:rPr>
          <w:b/>
          <w:bCs/>
          <w:lang w:val="en-IN"/>
        </w:rPr>
        <w:t>7. Batch Processing Backbone</w:t>
      </w:r>
    </w:p>
    <w:p w14:paraId="148C3FF4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Historical data can be processed periodically using distributed systems such as Apache Spark.</w:t>
      </w:r>
    </w:p>
    <w:p w14:paraId="637E387F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Example:</w:t>
      </w:r>
    </w:p>
    <w:p w14:paraId="7C4A5D90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Historical Trips</w:t>
      </w:r>
    </w:p>
    <w:p w14:paraId="4BF46010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 xml:space="preserve">      ↓</w:t>
      </w:r>
    </w:p>
    <w:p w14:paraId="79161E4D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Spark Batch Processing</w:t>
      </w:r>
    </w:p>
    <w:p w14:paraId="60955DAA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 xml:space="preserve">      ↓</w:t>
      </w:r>
    </w:p>
    <w:p w14:paraId="5D373FF6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Hourly/Daily Demand Patterns</w:t>
      </w:r>
    </w:p>
    <w:p w14:paraId="2B9DAE37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 xml:space="preserve">      ↓</w:t>
      </w:r>
    </w:p>
    <w:p w14:paraId="5B313265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ML Training Dataset</w:t>
      </w:r>
    </w:p>
    <w:p w14:paraId="0967324C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This is different from the real-time heatmap pipeline.</w:t>
      </w:r>
    </w:p>
    <w:p w14:paraId="57014CC6" w14:textId="77777777" w:rsidR="000762C5" w:rsidRPr="000762C5" w:rsidRDefault="00B36168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>
        <w:rPr>
          <w:lang w:val="en-IN"/>
        </w:rPr>
        <w:pict w14:anchorId="782B5FDA">
          <v:rect id="_x0000_i1045" style="width:0;height:1.5pt" o:hralign="center" o:hrstd="t" o:hr="t" fillcolor="#a0a0a0" stroked="f"/>
        </w:pict>
      </w:r>
    </w:p>
    <w:p w14:paraId="67EB267D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0762C5">
        <w:rPr>
          <w:b/>
          <w:bCs/>
          <w:lang w:val="en-IN"/>
        </w:rPr>
        <w:t>8. Demand Forecasting</w:t>
      </w:r>
    </w:p>
    <w:p w14:paraId="43306C17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The system likely uses machine-learning or statistical models to predict demand.</w:t>
      </w:r>
    </w:p>
    <w:p w14:paraId="33AF90AA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Useful features include:</w:t>
      </w:r>
    </w:p>
    <w:p w14:paraId="714D8938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Historical rides</w:t>
      </w:r>
    </w:p>
    <w:p w14:paraId="469623C7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Current demand</w:t>
      </w:r>
    </w:p>
    <w:p w14:paraId="08E75BA5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Time of day</w:t>
      </w:r>
    </w:p>
    <w:p w14:paraId="2EB36DF5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Day of week</w:t>
      </w:r>
    </w:p>
    <w:p w14:paraId="348E1F81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Weather</w:t>
      </w:r>
    </w:p>
    <w:p w14:paraId="4B5B66FD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Events</w:t>
      </w:r>
    </w:p>
    <w:p w14:paraId="0C8ACA8F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Location</w:t>
      </w:r>
    </w:p>
    <w:p w14:paraId="438990D6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Traffic conditions</w:t>
      </w:r>
    </w:p>
    <w:p w14:paraId="0F864720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Example:</w:t>
      </w:r>
    </w:p>
    <w:p w14:paraId="2D6340E3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Historical Data</w:t>
      </w:r>
    </w:p>
    <w:p w14:paraId="53BD0906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 xml:space="preserve">      +</w:t>
      </w:r>
    </w:p>
    <w:p w14:paraId="16100CBD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Weather</w:t>
      </w:r>
    </w:p>
    <w:p w14:paraId="00C5752C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 xml:space="preserve">      +</w:t>
      </w:r>
    </w:p>
    <w:p w14:paraId="322CC98A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Time</w:t>
      </w:r>
    </w:p>
    <w:p w14:paraId="7B3C8195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 xml:space="preserve">      +</w:t>
      </w:r>
    </w:p>
    <w:p w14:paraId="5B441D49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Traffic</w:t>
      </w:r>
    </w:p>
    <w:p w14:paraId="5F246E2E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 xml:space="preserve">      ↓</w:t>
      </w:r>
    </w:p>
    <w:p w14:paraId="13A3D3CC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Forecasting Model</w:t>
      </w:r>
    </w:p>
    <w:p w14:paraId="0F0100F8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 xml:space="preserve">      ↓</w:t>
      </w:r>
    </w:p>
    <w:p w14:paraId="348EE4FD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Predicted Demand</w:t>
      </w:r>
    </w:p>
    <w:p w14:paraId="68F38EE8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Example result:</w:t>
      </w:r>
    </w:p>
    <w:p w14:paraId="62BE41AE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Area: Chennai Central</w:t>
      </w:r>
    </w:p>
    <w:p w14:paraId="37EAA387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Time: 6:00 PM</w:t>
      </w:r>
    </w:p>
    <w:p w14:paraId="3F903A6D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</w:p>
    <w:p w14:paraId="1B1E2CE9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Current demand: 820 rides/hour</w:t>
      </w:r>
    </w:p>
    <w:p w14:paraId="6FAD9ACB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Predicted demand: 1,150 rides/hour</w:t>
      </w:r>
    </w:p>
    <w:p w14:paraId="721847C4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The company can use this to position drivers before demand increases.</w:t>
      </w:r>
    </w:p>
    <w:p w14:paraId="28862B4E" w14:textId="77777777" w:rsidR="000762C5" w:rsidRPr="000762C5" w:rsidRDefault="00B36168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>
        <w:rPr>
          <w:lang w:val="en-IN"/>
        </w:rPr>
        <w:pict w14:anchorId="33092BB4">
          <v:rect id="_x0000_i1046" style="width:0;height:1.5pt" o:hralign="center" o:hrstd="t" o:hr="t" fillcolor="#a0a0a0" stroked="f"/>
        </w:pict>
      </w:r>
    </w:p>
    <w:p w14:paraId="3E3827FA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0762C5">
        <w:rPr>
          <w:b/>
          <w:bCs/>
          <w:lang w:val="en-IN"/>
        </w:rPr>
        <w:t>9. Probable End-to-End Architecture</w:t>
      </w:r>
    </w:p>
    <w:p w14:paraId="1790C9CA" w14:textId="52E3070A" w:rsidR="000762C5" w:rsidRPr="000762C5" w:rsidRDefault="000762C5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lastRenderedPageBreak/>
        <w:t xml:space="preserve">     </w:t>
      </w:r>
      <w:r w:rsidR="00507377">
        <w:rPr>
          <w:noProof/>
        </w:rPr>
        <w:drawing>
          <wp:inline distT="0" distB="0" distL="0" distR="0" wp14:anchorId="644219A7" wp14:editId="5162E0EF">
            <wp:extent cx="6502400" cy="3545840"/>
            <wp:effectExtent l="0" t="0" r="0" b="0"/>
            <wp:docPr id="25887398" name="Picture 1" descr="AI 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AI generated 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2400" cy="354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36168">
        <w:rPr>
          <w:lang w:val="en-IN"/>
        </w:rPr>
        <w:pict w14:anchorId="01DE5576">
          <v:rect id="_x0000_i1047" style="width:0;height:1.5pt" o:hralign="center" o:hrstd="t" o:hr="t" fillcolor="#a0a0a0" stroked="f"/>
        </w:pict>
      </w:r>
    </w:p>
    <w:p w14:paraId="289A153D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0762C5">
        <w:rPr>
          <w:b/>
          <w:bCs/>
          <w:lang w:val="en-IN"/>
        </w:rPr>
        <w:t>10. Why Distributed Storage Is Needed</w:t>
      </w:r>
    </w:p>
    <w:p w14:paraId="3A2D8A3F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0762C5">
        <w:rPr>
          <w:b/>
          <w:bCs/>
          <w:lang w:val="en-IN"/>
        </w:rPr>
        <w:t>Scalability</w:t>
      </w:r>
    </w:p>
    <w:p w14:paraId="001D5880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A ride-sharing company can generate enormous amounts of GPS and trip data. Distributed storage allows additional nodes or capacity to be added as the dataset grows.</w:t>
      </w:r>
    </w:p>
    <w:p w14:paraId="00D8D02A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0762C5">
        <w:rPr>
          <w:b/>
          <w:bCs/>
          <w:lang w:val="en-IN"/>
        </w:rPr>
        <w:t>Fault Tolerance</w:t>
      </w:r>
    </w:p>
    <w:p w14:paraId="18B68E70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Data can be replicated across nodes so that failure of one machine does not destroy the dataset.</w:t>
      </w:r>
    </w:p>
    <w:p w14:paraId="2E8322DC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0762C5">
        <w:rPr>
          <w:b/>
          <w:bCs/>
          <w:lang w:val="en-IN"/>
        </w:rPr>
        <w:t>Parallel Processing</w:t>
      </w:r>
    </w:p>
    <w:p w14:paraId="77DD2B9C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Large historical datasets can be processed simultaneously across multiple machines.</w:t>
      </w:r>
    </w:p>
    <w:p w14:paraId="7ADEE9C4" w14:textId="77777777" w:rsidR="000762C5" w:rsidRPr="000762C5" w:rsidRDefault="00B36168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>
        <w:rPr>
          <w:lang w:val="en-IN"/>
        </w:rPr>
        <w:pict w14:anchorId="498144C4">
          <v:rect id="_x0000_i1048" style="width:0;height:1.5pt" o:hralign="center" o:hrstd="t" o:hr="t" fillcolor="#a0a0a0" stroked="f"/>
        </w:pict>
      </w:r>
    </w:p>
    <w:p w14:paraId="54BB0C32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0762C5">
        <w:rPr>
          <w:b/>
          <w:bCs/>
          <w:lang w:val="en-IN"/>
        </w:rPr>
        <w:t>11. Why Distributed Processing Is Needed</w:t>
      </w:r>
    </w:p>
    <w:p w14:paraId="26CFCE14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A single server may not be able to process:</w:t>
      </w:r>
    </w:p>
    <w:p w14:paraId="0D21AF08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Millions of GPS events</w:t>
      </w:r>
    </w:p>
    <w:p w14:paraId="6044909C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 xml:space="preserve">        +</w:t>
      </w:r>
    </w:p>
    <w:p w14:paraId="416C8E2F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Millions of trip records</w:t>
      </w:r>
    </w:p>
    <w:p w14:paraId="7C976EEC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 xml:space="preserve">        +</w:t>
      </w:r>
    </w:p>
    <w:p w14:paraId="5887495F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Historical datasets</w:t>
      </w:r>
    </w:p>
    <w:p w14:paraId="5916A23E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quickly enough.</w:t>
      </w:r>
    </w:p>
    <w:p w14:paraId="545B1178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Distributed processing divides the workload:</w:t>
      </w:r>
    </w:p>
    <w:p w14:paraId="44BA067B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Large Dataset</w:t>
      </w:r>
    </w:p>
    <w:p w14:paraId="2F976704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 xml:space="preserve">     ↓</w:t>
      </w:r>
    </w:p>
    <w:p w14:paraId="5E57BF1F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+----+----+----+----+</w:t>
      </w:r>
    </w:p>
    <w:p w14:paraId="674BEAB7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|</w:t>
      </w:r>
      <w:proofErr w:type="spellStart"/>
      <w:r w:rsidRPr="000762C5">
        <w:rPr>
          <w:lang w:val="en-IN"/>
        </w:rPr>
        <w:t>Node|Node|Node|Node</w:t>
      </w:r>
      <w:proofErr w:type="spellEnd"/>
      <w:r w:rsidRPr="000762C5">
        <w:rPr>
          <w:lang w:val="en-IN"/>
        </w:rPr>
        <w:t>|</w:t>
      </w:r>
    </w:p>
    <w:p w14:paraId="6678623E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+----+----+----+----+</w:t>
      </w:r>
    </w:p>
    <w:p w14:paraId="335DD6B7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 xml:space="preserve">     ↓</w:t>
      </w:r>
    </w:p>
    <w:p w14:paraId="3202FD6D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Parallel Processing</w:t>
      </w:r>
    </w:p>
    <w:p w14:paraId="37C11B5C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 xml:space="preserve">     ↓</w:t>
      </w:r>
    </w:p>
    <w:p w14:paraId="06436D52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Combined Result</w:t>
      </w:r>
    </w:p>
    <w:p w14:paraId="63C58E8C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lastRenderedPageBreak/>
        <w:t>This makes real-time processing and large-scale model training practical.</w:t>
      </w:r>
    </w:p>
    <w:p w14:paraId="2CFA6DB2" w14:textId="77777777" w:rsidR="000762C5" w:rsidRPr="000762C5" w:rsidRDefault="00B36168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>
        <w:rPr>
          <w:lang w:val="en-IN"/>
        </w:rPr>
        <w:pict w14:anchorId="7F37F62F">
          <v:rect id="_x0000_i1049" style="width:0;height:1.5pt" o:hralign="center" o:hrstd="t" o:hr="t" fillcolor="#a0a0a0" stroked="f"/>
        </w:pict>
      </w:r>
    </w:p>
    <w:p w14:paraId="1E4F2187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0762C5">
        <w:rPr>
          <w:b/>
          <w:bCs/>
          <w:lang w:val="en-IN"/>
        </w:rPr>
        <w:t>12. Probable Caching Layer</w:t>
      </w:r>
    </w:p>
    <w:p w14:paraId="5CC6060B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Since many users may request the same map information, the application may use a distributed cache.</w:t>
      </w:r>
    </w:p>
    <w:p w14:paraId="33E2B135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Mobile App</w:t>
      </w:r>
    </w:p>
    <w:p w14:paraId="1AB51699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 xml:space="preserve">    ↓</w:t>
      </w:r>
    </w:p>
    <w:p w14:paraId="3030A4FA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API</w:t>
      </w:r>
    </w:p>
    <w:p w14:paraId="5535E9E7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 xml:space="preserve">    ↓</w:t>
      </w:r>
    </w:p>
    <w:p w14:paraId="105B3004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Cache</w:t>
      </w:r>
    </w:p>
    <w:p w14:paraId="154DCEEA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 xml:space="preserve">    ↓</w:t>
      </w:r>
    </w:p>
    <w:p w14:paraId="6507A918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Traffic Data Store</w:t>
      </w:r>
    </w:p>
    <w:p w14:paraId="71EEDF7F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Frequently requested traffic information can be served from cache instead of repeatedly querying the main database.</w:t>
      </w:r>
    </w:p>
    <w:p w14:paraId="74010CE9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This reduces:</w:t>
      </w:r>
    </w:p>
    <w:p w14:paraId="6759378F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Response time</w:t>
      </w:r>
    </w:p>
    <w:p w14:paraId="64B55EF6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Database load</w:t>
      </w:r>
    </w:p>
    <w:p w14:paraId="1D08E06E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Processing overhead</w:t>
      </w:r>
    </w:p>
    <w:p w14:paraId="7896A65D" w14:textId="77777777" w:rsidR="000762C5" w:rsidRPr="000762C5" w:rsidRDefault="00B36168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>
        <w:rPr>
          <w:lang w:val="en-IN"/>
        </w:rPr>
        <w:pict w14:anchorId="20EC57E5">
          <v:rect id="_x0000_i1050" style="width:0;height:1.5pt" o:hralign="center" o:hrstd="t" o:hr="t" fillcolor="#a0a0a0" stroked="f"/>
        </w:pict>
      </w:r>
    </w:p>
    <w:p w14:paraId="467925C9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0762C5">
        <w:rPr>
          <w:b/>
          <w:bCs/>
          <w:lang w:val="en-IN"/>
        </w:rPr>
        <w:t>13. Design Decisions Inferred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9"/>
        <w:gridCol w:w="3710"/>
      </w:tblGrid>
      <w:tr w:rsidR="000762C5" w:rsidRPr="000762C5" w14:paraId="3936E8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AB6E5B" w14:textId="77777777" w:rsidR="000762C5" w:rsidRPr="000762C5" w:rsidRDefault="000762C5" w:rsidP="000762C5">
            <w:pPr>
              <w:pStyle w:val="ListNumber"/>
              <w:numPr>
                <w:ilvl w:val="0"/>
                <w:numId w:val="0"/>
              </w:numPr>
              <w:ind w:left="360"/>
              <w:rPr>
                <w:b/>
                <w:bCs/>
                <w:lang w:val="en-IN"/>
              </w:rPr>
            </w:pPr>
            <w:r w:rsidRPr="000762C5">
              <w:rPr>
                <w:b/>
                <w:bCs/>
                <w:lang w:val="en-IN"/>
              </w:rPr>
              <w:t>Observed Requirement</w:t>
            </w:r>
          </w:p>
        </w:tc>
        <w:tc>
          <w:tcPr>
            <w:tcW w:w="0" w:type="auto"/>
            <w:vAlign w:val="center"/>
            <w:hideMark/>
          </w:tcPr>
          <w:p w14:paraId="3BB566D6" w14:textId="77777777" w:rsidR="000762C5" w:rsidRPr="000762C5" w:rsidRDefault="000762C5" w:rsidP="000762C5">
            <w:pPr>
              <w:pStyle w:val="ListNumber"/>
              <w:numPr>
                <w:ilvl w:val="0"/>
                <w:numId w:val="0"/>
              </w:numPr>
              <w:ind w:left="360"/>
              <w:rPr>
                <w:b/>
                <w:bCs/>
                <w:lang w:val="en-IN"/>
              </w:rPr>
            </w:pPr>
            <w:r w:rsidRPr="000762C5">
              <w:rPr>
                <w:b/>
                <w:bCs/>
                <w:lang w:val="en-IN"/>
              </w:rPr>
              <w:t>Likely Design Decision</w:t>
            </w:r>
          </w:p>
        </w:tc>
      </w:tr>
      <w:tr w:rsidR="000762C5" w:rsidRPr="000762C5" w14:paraId="154A34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0F911" w14:textId="77777777" w:rsidR="000762C5" w:rsidRPr="000762C5" w:rsidRDefault="000762C5" w:rsidP="000762C5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0762C5">
              <w:rPr>
                <w:lang w:val="en-IN"/>
              </w:rPr>
              <w:t>Live traffic map</w:t>
            </w:r>
          </w:p>
        </w:tc>
        <w:tc>
          <w:tcPr>
            <w:tcW w:w="0" w:type="auto"/>
            <w:vAlign w:val="center"/>
            <w:hideMark/>
          </w:tcPr>
          <w:p w14:paraId="2B0FB973" w14:textId="77777777" w:rsidR="000762C5" w:rsidRPr="000762C5" w:rsidRDefault="000762C5" w:rsidP="000762C5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0762C5">
              <w:rPr>
                <w:lang w:val="en-IN"/>
              </w:rPr>
              <w:t>Stream processing</w:t>
            </w:r>
          </w:p>
        </w:tc>
      </w:tr>
      <w:tr w:rsidR="000762C5" w:rsidRPr="000762C5" w14:paraId="526BD3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C27FF" w14:textId="77777777" w:rsidR="000762C5" w:rsidRPr="000762C5" w:rsidRDefault="000762C5" w:rsidP="000762C5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0762C5">
              <w:rPr>
                <w:lang w:val="en-IN"/>
              </w:rPr>
              <w:t>Continuous GPS data</w:t>
            </w:r>
          </w:p>
        </w:tc>
        <w:tc>
          <w:tcPr>
            <w:tcW w:w="0" w:type="auto"/>
            <w:vAlign w:val="center"/>
            <w:hideMark/>
          </w:tcPr>
          <w:p w14:paraId="7F5747D6" w14:textId="77777777" w:rsidR="000762C5" w:rsidRPr="000762C5" w:rsidRDefault="000762C5" w:rsidP="000762C5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0762C5">
              <w:rPr>
                <w:lang w:val="en-IN"/>
              </w:rPr>
              <w:t>Kafka/event streaming</w:t>
            </w:r>
          </w:p>
        </w:tc>
      </w:tr>
      <w:tr w:rsidR="000762C5" w:rsidRPr="000762C5" w14:paraId="7FAB2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391B3" w14:textId="77777777" w:rsidR="000762C5" w:rsidRPr="000762C5" w:rsidRDefault="000762C5" w:rsidP="000762C5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0762C5">
              <w:rPr>
                <w:lang w:val="en-IN"/>
              </w:rPr>
              <w:t>Huge historical data</w:t>
            </w:r>
          </w:p>
        </w:tc>
        <w:tc>
          <w:tcPr>
            <w:tcW w:w="0" w:type="auto"/>
            <w:vAlign w:val="center"/>
            <w:hideMark/>
          </w:tcPr>
          <w:p w14:paraId="5719464F" w14:textId="77777777" w:rsidR="000762C5" w:rsidRPr="000762C5" w:rsidRDefault="000762C5" w:rsidP="000762C5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0762C5">
              <w:rPr>
                <w:lang w:val="en-IN"/>
              </w:rPr>
              <w:t>Data lake/object storage</w:t>
            </w:r>
          </w:p>
        </w:tc>
      </w:tr>
      <w:tr w:rsidR="000762C5" w:rsidRPr="000762C5" w14:paraId="27F36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D0CB7" w14:textId="77777777" w:rsidR="000762C5" w:rsidRPr="000762C5" w:rsidRDefault="000762C5" w:rsidP="000762C5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0762C5">
              <w:rPr>
                <w:lang w:val="en-IN"/>
              </w:rPr>
              <w:t>Fast map queries</w:t>
            </w:r>
          </w:p>
        </w:tc>
        <w:tc>
          <w:tcPr>
            <w:tcW w:w="0" w:type="auto"/>
            <w:vAlign w:val="center"/>
            <w:hideMark/>
          </w:tcPr>
          <w:p w14:paraId="750DA803" w14:textId="77777777" w:rsidR="000762C5" w:rsidRPr="000762C5" w:rsidRDefault="000762C5" w:rsidP="000762C5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0762C5">
              <w:rPr>
                <w:lang w:val="en-IN"/>
              </w:rPr>
              <w:t>Distributed serving store/cache</w:t>
            </w:r>
          </w:p>
        </w:tc>
      </w:tr>
      <w:tr w:rsidR="000762C5" w:rsidRPr="000762C5" w14:paraId="245195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4F919" w14:textId="77777777" w:rsidR="000762C5" w:rsidRPr="000762C5" w:rsidRDefault="000762C5" w:rsidP="000762C5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0762C5">
              <w:rPr>
                <w:lang w:val="en-IN"/>
              </w:rPr>
              <w:t>Demand prediction</w:t>
            </w:r>
          </w:p>
        </w:tc>
        <w:tc>
          <w:tcPr>
            <w:tcW w:w="0" w:type="auto"/>
            <w:vAlign w:val="center"/>
            <w:hideMark/>
          </w:tcPr>
          <w:p w14:paraId="6285065A" w14:textId="77777777" w:rsidR="000762C5" w:rsidRPr="000762C5" w:rsidRDefault="000762C5" w:rsidP="000762C5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0762C5">
              <w:rPr>
                <w:lang w:val="en-IN"/>
              </w:rPr>
              <w:t>Batch + ML processing</w:t>
            </w:r>
          </w:p>
        </w:tc>
      </w:tr>
      <w:tr w:rsidR="000762C5" w:rsidRPr="000762C5" w14:paraId="4D99A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FF036" w14:textId="77777777" w:rsidR="000762C5" w:rsidRPr="000762C5" w:rsidRDefault="000762C5" w:rsidP="000762C5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0762C5">
              <w:rPr>
                <w:lang w:val="en-IN"/>
              </w:rPr>
              <w:t>Geographic analysis</w:t>
            </w:r>
          </w:p>
        </w:tc>
        <w:tc>
          <w:tcPr>
            <w:tcW w:w="0" w:type="auto"/>
            <w:vAlign w:val="center"/>
            <w:hideMark/>
          </w:tcPr>
          <w:p w14:paraId="720F3CBA" w14:textId="77777777" w:rsidR="000762C5" w:rsidRPr="000762C5" w:rsidRDefault="000762C5" w:rsidP="000762C5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0762C5">
              <w:rPr>
                <w:lang w:val="en-IN"/>
              </w:rPr>
              <w:t>Geospatial indexing/grid aggregation</w:t>
            </w:r>
          </w:p>
        </w:tc>
      </w:tr>
      <w:tr w:rsidR="000762C5" w:rsidRPr="000762C5" w14:paraId="7F83C0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2C317" w14:textId="77777777" w:rsidR="000762C5" w:rsidRPr="000762C5" w:rsidRDefault="000762C5" w:rsidP="000762C5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0762C5">
              <w:rPr>
                <w:lang w:val="en-IN"/>
              </w:rPr>
              <w:t>Fault tolerance</w:t>
            </w:r>
          </w:p>
        </w:tc>
        <w:tc>
          <w:tcPr>
            <w:tcW w:w="0" w:type="auto"/>
            <w:vAlign w:val="center"/>
            <w:hideMark/>
          </w:tcPr>
          <w:p w14:paraId="22931470" w14:textId="77777777" w:rsidR="000762C5" w:rsidRPr="000762C5" w:rsidRDefault="000762C5" w:rsidP="000762C5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0762C5">
              <w:rPr>
                <w:lang w:val="en-IN"/>
              </w:rPr>
              <w:t>Data replication</w:t>
            </w:r>
          </w:p>
        </w:tc>
      </w:tr>
      <w:tr w:rsidR="000762C5" w:rsidRPr="000762C5" w14:paraId="23176C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59CAB" w14:textId="77777777" w:rsidR="000762C5" w:rsidRPr="000762C5" w:rsidRDefault="000762C5" w:rsidP="000762C5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0762C5">
              <w:rPr>
                <w:lang w:val="en-IN"/>
              </w:rPr>
              <w:t>Large-scale processing</w:t>
            </w:r>
          </w:p>
        </w:tc>
        <w:tc>
          <w:tcPr>
            <w:tcW w:w="0" w:type="auto"/>
            <w:vAlign w:val="center"/>
            <w:hideMark/>
          </w:tcPr>
          <w:p w14:paraId="470843A2" w14:textId="77777777" w:rsidR="000762C5" w:rsidRPr="000762C5" w:rsidRDefault="000762C5" w:rsidP="000762C5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0762C5">
              <w:rPr>
                <w:lang w:val="en-IN"/>
              </w:rPr>
              <w:t>Spark/Flink distributed cluster</w:t>
            </w:r>
          </w:p>
        </w:tc>
      </w:tr>
    </w:tbl>
    <w:p w14:paraId="54B9A598" w14:textId="77777777" w:rsidR="000762C5" w:rsidRPr="000762C5" w:rsidRDefault="00B36168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>
        <w:rPr>
          <w:lang w:val="en-IN"/>
        </w:rPr>
        <w:pict w14:anchorId="25F4B88C">
          <v:rect id="_x0000_i1051" style="width:0;height:1.5pt" o:hralign="center" o:hrstd="t" o:hr="t" fillcolor="#a0a0a0" stroked="f"/>
        </w:pict>
      </w:r>
    </w:p>
    <w:p w14:paraId="7112A397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0762C5">
        <w:rPr>
          <w:b/>
          <w:bCs/>
          <w:lang w:val="en-IN"/>
        </w:rPr>
        <w:t>14. Reverse-Engineered Processing Flow</w:t>
      </w:r>
    </w:p>
    <w:p w14:paraId="731ABCDB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GPS / Trip Events</w:t>
      </w:r>
    </w:p>
    <w:p w14:paraId="63CC1811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 xml:space="preserve">       ↓</w:t>
      </w:r>
    </w:p>
    <w:p w14:paraId="27C41D6B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Distributed Ingestion</w:t>
      </w:r>
    </w:p>
    <w:p w14:paraId="29A95229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 xml:space="preserve">       ↓</w:t>
      </w:r>
    </w:p>
    <w:p w14:paraId="5FC1C2E3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+---------------------------+</w:t>
      </w:r>
    </w:p>
    <w:p w14:paraId="275E700F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|                           |</w:t>
      </w:r>
    </w:p>
    <w:p w14:paraId="6CFDB102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▼                           ▼</w:t>
      </w:r>
    </w:p>
    <w:p w14:paraId="5B7C9774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Real-Time Stream        Historical Data</w:t>
      </w:r>
    </w:p>
    <w:p w14:paraId="55CB358D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Processing              Lake</w:t>
      </w:r>
    </w:p>
    <w:p w14:paraId="6FD23816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|                           |</w:t>
      </w:r>
    </w:p>
    <w:p w14:paraId="6EBEAA56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lastRenderedPageBreak/>
        <w:t>▼                           ▼</w:t>
      </w:r>
    </w:p>
    <w:p w14:paraId="2399994F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Live Traffic            Batch Processing</w:t>
      </w:r>
    </w:p>
    <w:p w14:paraId="569B2D1C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Heatmap                     |</w:t>
      </w:r>
    </w:p>
    <w:p w14:paraId="1A1E7AF8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 xml:space="preserve">                            ▼</w:t>
      </w:r>
    </w:p>
    <w:p w14:paraId="1E602FDF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 xml:space="preserve">                       ML Forecasting</w:t>
      </w:r>
    </w:p>
    <w:p w14:paraId="6B194531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|                           |</w:t>
      </w:r>
    </w:p>
    <w:p w14:paraId="43805812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>+------------+--------------+</w:t>
      </w:r>
    </w:p>
    <w:p w14:paraId="2DBF7A57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 xml:space="preserve">             |</w:t>
      </w:r>
    </w:p>
    <w:p w14:paraId="25C5203E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 xml:space="preserve">             ▼</w:t>
      </w:r>
    </w:p>
    <w:p w14:paraId="1672ACB0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 xml:space="preserve">      Serving Layer / Cache</w:t>
      </w:r>
    </w:p>
    <w:p w14:paraId="48579E53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 xml:space="preserve">             |</w:t>
      </w:r>
    </w:p>
    <w:p w14:paraId="6461AD71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 xml:space="preserve">             ▼</w:t>
      </w:r>
    </w:p>
    <w:p w14:paraId="1247B958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 xml:space="preserve">       Mobile Application</w:t>
      </w:r>
    </w:p>
    <w:p w14:paraId="649E3105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0762C5">
        <w:rPr>
          <w:b/>
          <w:bCs/>
          <w:lang w:val="en-IN"/>
        </w:rPr>
        <w:t>Conclusion</w:t>
      </w:r>
    </w:p>
    <w:p w14:paraId="23CB74AB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 xml:space="preserve">The ride-sharing platform is most likely backed by a </w:t>
      </w:r>
      <w:r w:rsidRPr="000762C5">
        <w:rPr>
          <w:b/>
          <w:bCs/>
          <w:lang w:val="en-IN"/>
        </w:rPr>
        <w:t>distributed event-driven architecture</w:t>
      </w:r>
      <w:r w:rsidRPr="000762C5">
        <w:rPr>
          <w:lang w:val="en-IN"/>
        </w:rPr>
        <w:t>. Continuous GPS and trip events are ingested through a streaming platform such as Kafka. A distributed stream-processing engine calculates current traffic density and speed to generate the live heatmap, while a data lake stores large volumes of historical trip data.</w:t>
      </w:r>
    </w:p>
    <w:p w14:paraId="4F479485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 xml:space="preserve">Distributed batch processing and machine-learning models then use this historical data, together with factors such as time, weather, and traffic, to generate </w:t>
      </w:r>
      <w:r w:rsidRPr="000762C5">
        <w:rPr>
          <w:b/>
          <w:bCs/>
          <w:lang w:val="en-IN"/>
        </w:rPr>
        <w:t>demand forecasts</w:t>
      </w:r>
      <w:r w:rsidRPr="000762C5">
        <w:rPr>
          <w:lang w:val="en-IN"/>
        </w:rPr>
        <w:t xml:space="preserve">. A </w:t>
      </w:r>
      <w:proofErr w:type="gramStart"/>
      <w:r w:rsidRPr="000762C5">
        <w:rPr>
          <w:lang w:val="en-IN"/>
        </w:rPr>
        <w:t>fast serving</w:t>
      </w:r>
      <w:proofErr w:type="gramEnd"/>
      <w:r w:rsidRPr="000762C5">
        <w:rPr>
          <w:lang w:val="en-IN"/>
        </w:rPr>
        <w:t xml:space="preserve"> database and cache provide the processed results to mobile users with low latency.</w:t>
      </w:r>
    </w:p>
    <w:p w14:paraId="08198856" w14:textId="77777777" w:rsidR="000762C5" w:rsidRPr="000762C5" w:rsidRDefault="000762C5" w:rsidP="000762C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762C5">
        <w:rPr>
          <w:lang w:val="en-IN"/>
        </w:rPr>
        <w:t xml:space="preserve">Thus, the underlying design is likely a combination of </w:t>
      </w:r>
      <w:r w:rsidRPr="000762C5">
        <w:rPr>
          <w:b/>
          <w:bCs/>
          <w:lang w:val="en-IN"/>
        </w:rPr>
        <w:t>distributed ingestion + real-time processing + distributed storage + batch analytics/ML + low-latency serving</w:t>
      </w:r>
      <w:r w:rsidRPr="000762C5">
        <w:rPr>
          <w:lang w:val="en-IN"/>
        </w:rPr>
        <w:t>, which allows the platform to provide both live traffic information and predictive demand intelligence.</w:t>
      </w:r>
    </w:p>
    <w:p w14:paraId="25A84F2F" w14:textId="595BFEE6" w:rsidR="00507377" w:rsidRDefault="00507377">
      <w:r>
        <w:br w:type="page"/>
      </w:r>
    </w:p>
    <w:p w14:paraId="394EA1BC" w14:textId="77777777" w:rsidR="000762C5" w:rsidRDefault="000762C5" w:rsidP="000762C5">
      <w:pPr>
        <w:pStyle w:val="ListNumber"/>
        <w:numPr>
          <w:ilvl w:val="0"/>
          <w:numId w:val="0"/>
        </w:numPr>
        <w:ind w:left="360"/>
      </w:pPr>
    </w:p>
    <w:p w14:paraId="0DFF3645" w14:textId="77777777" w:rsidR="00E23039" w:rsidRDefault="002F0F4F">
      <w:pPr>
        <w:pStyle w:val="ListNumber"/>
      </w:pPr>
      <w:r>
        <w:t>A fraud detection dashboard flags suspicious card transactions in near real time. Reverse engineer the probable big data security, streaming, and alerting mechanisms used.</w:t>
      </w:r>
    </w:p>
    <w:p w14:paraId="780CF69F" w14:textId="77777777" w:rsidR="00507377" w:rsidRDefault="00507377" w:rsidP="00507377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</w:p>
    <w:p w14:paraId="50FA3BDE" w14:textId="3BA65B65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507377">
        <w:rPr>
          <w:b/>
          <w:bCs/>
          <w:lang w:val="en-IN"/>
        </w:rPr>
        <w:t>Near Real-Time Fraud Detection Dashboard</w:t>
      </w:r>
    </w:p>
    <w:p w14:paraId="2AD797E7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A fraud detection dashboard that flags suspicious card transactions </w:t>
      </w:r>
      <w:r w:rsidRPr="00507377">
        <w:rPr>
          <w:b/>
          <w:bCs/>
          <w:lang w:val="en-IN"/>
        </w:rPr>
        <w:t>in near real time</w:t>
      </w:r>
      <w:r w:rsidRPr="00507377">
        <w:rPr>
          <w:lang w:val="en-IN"/>
        </w:rPr>
        <w:t xml:space="preserve"> is likely built on a distributed streaming architecture with strong security, real-time analytics, risk scoring, and automated alerting.</w:t>
      </w:r>
    </w:p>
    <w:p w14:paraId="2BEB541B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By examining the observed </w:t>
      </w:r>
      <w:proofErr w:type="spellStart"/>
      <w:r w:rsidRPr="00507377">
        <w:rPr>
          <w:lang w:val="en-IN"/>
        </w:rPr>
        <w:t>behavior</w:t>
      </w:r>
      <w:proofErr w:type="spellEnd"/>
      <w:r w:rsidRPr="00507377">
        <w:rPr>
          <w:lang w:val="en-IN"/>
        </w:rPr>
        <w:t>, we can reverse engineer the probable components and design decisions.</w:t>
      </w:r>
    </w:p>
    <w:p w14:paraId="7E066BD1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pict w14:anchorId="4525290B">
          <v:rect id="_x0000_i1163" style="width:0;height:1.5pt" o:hralign="center" o:hrstd="t" o:hr="t" fillcolor="#a0a0a0" stroked="f"/>
        </w:pict>
      </w:r>
    </w:p>
    <w:p w14:paraId="5763333A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507377">
        <w:rPr>
          <w:b/>
          <w:bCs/>
          <w:lang w:val="en-IN"/>
        </w:rPr>
        <w:t>1. Probable Data Sources</w:t>
      </w:r>
    </w:p>
    <w:p w14:paraId="13B10D1E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The system likely receives transaction and contextual data from several sources:</w:t>
      </w:r>
    </w:p>
    <w:p w14:paraId="0A50F199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Card transactions</w:t>
      </w:r>
    </w:p>
    <w:p w14:paraId="5E5128D0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ATM transactions</w:t>
      </w:r>
    </w:p>
    <w:p w14:paraId="6A97902C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Online payments</w:t>
      </w:r>
    </w:p>
    <w:p w14:paraId="5382D54E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Merchant information</w:t>
      </w:r>
    </w:p>
    <w:p w14:paraId="5D3DEBB3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Customer/account profiles</w:t>
      </w:r>
    </w:p>
    <w:p w14:paraId="2B880E1E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Device information</w:t>
      </w:r>
    </w:p>
    <w:p w14:paraId="1D925171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Location information</w:t>
      </w:r>
    </w:p>
    <w:p w14:paraId="114B2CE7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Previous transaction history</w:t>
      </w:r>
    </w:p>
    <w:p w14:paraId="0C064D06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Fraud investigation results</w:t>
      </w:r>
    </w:p>
    <w:p w14:paraId="68C58E02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Example transaction event:</w:t>
      </w:r>
    </w:p>
    <w:p w14:paraId="7DE5D0B8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{</w:t>
      </w:r>
    </w:p>
    <w:p w14:paraId="7485158E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"</w:t>
      </w:r>
      <w:proofErr w:type="spellStart"/>
      <w:proofErr w:type="gramStart"/>
      <w:r w:rsidRPr="00507377">
        <w:rPr>
          <w:lang w:val="en-IN"/>
        </w:rPr>
        <w:t>transaction</w:t>
      </w:r>
      <w:proofErr w:type="gramEnd"/>
      <w:r w:rsidRPr="00507377">
        <w:rPr>
          <w:lang w:val="en-IN"/>
        </w:rPr>
        <w:t>_id</w:t>
      </w:r>
      <w:proofErr w:type="spellEnd"/>
      <w:r w:rsidRPr="00507377">
        <w:rPr>
          <w:lang w:val="en-IN"/>
        </w:rPr>
        <w:t>": "TX10051",</w:t>
      </w:r>
    </w:p>
    <w:p w14:paraId="3098EC63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"</w:t>
      </w:r>
      <w:proofErr w:type="spellStart"/>
      <w:proofErr w:type="gramStart"/>
      <w:r w:rsidRPr="00507377">
        <w:rPr>
          <w:lang w:val="en-IN"/>
        </w:rPr>
        <w:t>customer</w:t>
      </w:r>
      <w:proofErr w:type="gramEnd"/>
      <w:r w:rsidRPr="00507377">
        <w:rPr>
          <w:lang w:val="en-IN"/>
        </w:rPr>
        <w:t>_id</w:t>
      </w:r>
      <w:proofErr w:type="spellEnd"/>
      <w:r w:rsidRPr="00507377">
        <w:rPr>
          <w:lang w:val="en-IN"/>
        </w:rPr>
        <w:t>": "C102",</w:t>
      </w:r>
    </w:p>
    <w:p w14:paraId="75B158EB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"</w:t>
      </w:r>
      <w:proofErr w:type="spellStart"/>
      <w:proofErr w:type="gramStart"/>
      <w:r w:rsidRPr="00507377">
        <w:rPr>
          <w:lang w:val="en-IN"/>
        </w:rPr>
        <w:t>merchant</w:t>
      </w:r>
      <w:proofErr w:type="gramEnd"/>
      <w:r w:rsidRPr="00507377">
        <w:rPr>
          <w:lang w:val="en-IN"/>
        </w:rPr>
        <w:t>_id</w:t>
      </w:r>
      <w:proofErr w:type="spellEnd"/>
      <w:r w:rsidRPr="00507377">
        <w:rPr>
          <w:lang w:val="en-IN"/>
        </w:rPr>
        <w:t>": "M500",</w:t>
      </w:r>
    </w:p>
    <w:p w14:paraId="2FAD3019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"amount": 85000,</w:t>
      </w:r>
    </w:p>
    <w:p w14:paraId="221B0B52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"currency": "INR",</w:t>
      </w:r>
    </w:p>
    <w:p w14:paraId="028E1346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"location": "Chennai",</w:t>
      </w:r>
    </w:p>
    <w:p w14:paraId="1F8606AD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"device": "D45",</w:t>
      </w:r>
    </w:p>
    <w:p w14:paraId="73BACEB3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"timestamp": "2026-08-19T18:42:10"</w:t>
      </w:r>
    </w:p>
    <w:p w14:paraId="60988E2E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}</w:t>
      </w:r>
    </w:p>
    <w:p w14:paraId="57935CF1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Because transactions arrive continuously, </w:t>
      </w:r>
      <w:r w:rsidRPr="00507377">
        <w:rPr>
          <w:b/>
          <w:bCs/>
          <w:lang w:val="en-IN"/>
        </w:rPr>
        <w:t>high velocity</w:t>
      </w:r>
      <w:r w:rsidRPr="00507377">
        <w:rPr>
          <w:lang w:val="en-IN"/>
        </w:rPr>
        <w:t xml:space="preserve"> is a major architectural requirement.</w:t>
      </w:r>
    </w:p>
    <w:p w14:paraId="4B616869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pict w14:anchorId="3DA4546D">
          <v:rect id="_x0000_i1164" style="width:0;height:1.5pt" o:hralign="center" o:hrstd="t" o:hr="t" fillcolor="#a0a0a0" stroked="f"/>
        </w:pict>
      </w:r>
    </w:p>
    <w:p w14:paraId="72EF5C55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507377">
        <w:rPr>
          <w:b/>
          <w:bCs/>
          <w:lang w:val="en-IN"/>
        </w:rPr>
        <w:t>2. Probable Streaming Architecture</w:t>
      </w:r>
    </w:p>
    <w:p w14:paraId="63B62110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The system likely uses a distributed event-streaming platform such as </w:t>
      </w:r>
      <w:r w:rsidRPr="00507377">
        <w:rPr>
          <w:b/>
          <w:bCs/>
          <w:lang w:val="en-IN"/>
        </w:rPr>
        <w:t>Apache Kafka</w:t>
      </w:r>
      <w:r w:rsidRPr="00507377">
        <w:rPr>
          <w:lang w:val="en-IN"/>
        </w:rPr>
        <w:t xml:space="preserve"> or a managed equivalent.</w:t>
      </w:r>
    </w:p>
    <w:p w14:paraId="5D1F4A23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Card / ATM / Payment Systems</w:t>
      </w:r>
    </w:p>
    <w:p w14:paraId="146C0D10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          |</w:t>
      </w:r>
    </w:p>
    <w:p w14:paraId="103DEB51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          ▼</w:t>
      </w:r>
    </w:p>
    <w:p w14:paraId="3279475C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   +---------------+</w:t>
      </w:r>
    </w:p>
    <w:p w14:paraId="71B37274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   | Event Gateway |</w:t>
      </w:r>
    </w:p>
    <w:p w14:paraId="0C3ACAC6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   +-------+-------+</w:t>
      </w:r>
    </w:p>
    <w:p w14:paraId="4681C082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           |</w:t>
      </w:r>
    </w:p>
    <w:p w14:paraId="7AC30600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           ▼</w:t>
      </w:r>
    </w:p>
    <w:p w14:paraId="26CA38D8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     Kafka / Event Bus</w:t>
      </w:r>
    </w:p>
    <w:p w14:paraId="36F38046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           |</w:t>
      </w:r>
    </w:p>
    <w:p w14:paraId="368CD40C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     +-----+-----+</w:t>
      </w:r>
    </w:p>
    <w:p w14:paraId="53AFA94C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     |           |</w:t>
      </w:r>
    </w:p>
    <w:p w14:paraId="14FEB9C1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     ▼           ▼</w:t>
      </w:r>
    </w:p>
    <w:p w14:paraId="0B28DF3B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lastRenderedPageBreak/>
        <w:t>Real-Time       Secure Raw</w:t>
      </w:r>
    </w:p>
    <w:p w14:paraId="3A08A42A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Processing      Data Storage</w:t>
      </w:r>
    </w:p>
    <w:p w14:paraId="788EAEE7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507377">
        <w:rPr>
          <w:b/>
          <w:bCs/>
          <w:lang w:val="en-IN"/>
        </w:rPr>
        <w:t>Why streaming?</w:t>
      </w:r>
    </w:p>
    <w:p w14:paraId="14D8D758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A batch system that </w:t>
      </w:r>
      <w:proofErr w:type="spellStart"/>
      <w:r w:rsidRPr="00507377">
        <w:rPr>
          <w:lang w:val="en-IN"/>
        </w:rPr>
        <w:t>analyzes</w:t>
      </w:r>
      <w:proofErr w:type="spellEnd"/>
      <w:r w:rsidRPr="00507377">
        <w:rPr>
          <w:lang w:val="en-IN"/>
        </w:rPr>
        <w:t xml:space="preserve"> transactions only every hour or day would be too slow for fraud detection.</w:t>
      </w:r>
    </w:p>
    <w:p w14:paraId="5DCA1585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The dashboard needs to identify suspicious activity within seconds or near real time.</w:t>
      </w:r>
    </w:p>
    <w:p w14:paraId="2CA88541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pict w14:anchorId="6447B3BC">
          <v:rect id="_x0000_i1165" style="width:0;height:1.5pt" o:hralign="center" o:hrstd="t" o:hr="t" fillcolor="#a0a0a0" stroked="f"/>
        </w:pict>
      </w:r>
    </w:p>
    <w:p w14:paraId="580CE4B4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507377">
        <w:rPr>
          <w:b/>
          <w:bCs/>
          <w:lang w:val="en-IN"/>
        </w:rPr>
        <w:t>3. Stream Processing Layer</w:t>
      </w:r>
    </w:p>
    <w:p w14:paraId="01AEC248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A stream-processing engine such as </w:t>
      </w:r>
      <w:r w:rsidRPr="00507377">
        <w:rPr>
          <w:b/>
          <w:bCs/>
          <w:lang w:val="en-IN"/>
        </w:rPr>
        <w:t>Apache Flink, Spark Structured Streaming, or a managed equivalent</w:t>
      </w:r>
      <w:r w:rsidRPr="00507377">
        <w:rPr>
          <w:lang w:val="en-IN"/>
        </w:rPr>
        <w:t xml:space="preserve"> is likely used.</w:t>
      </w:r>
    </w:p>
    <w:p w14:paraId="2860056C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Transaction</w:t>
      </w:r>
    </w:p>
    <w:p w14:paraId="06BCBBBC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   ↓</w:t>
      </w:r>
    </w:p>
    <w:p w14:paraId="117AC7F5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Kafka</w:t>
      </w:r>
    </w:p>
    <w:p w14:paraId="2E55BF5F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   ↓</w:t>
      </w:r>
    </w:p>
    <w:p w14:paraId="2A9B7049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Stream Processor</w:t>
      </w:r>
    </w:p>
    <w:p w14:paraId="282F7304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   ↓</w:t>
      </w:r>
    </w:p>
    <w:p w14:paraId="3F5C39C5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Feature Calculation</w:t>
      </w:r>
    </w:p>
    <w:p w14:paraId="502101D3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   ↓</w:t>
      </w:r>
    </w:p>
    <w:p w14:paraId="1D4FCB87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Fraud Detection</w:t>
      </w:r>
    </w:p>
    <w:p w14:paraId="193FC5A6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   ↓</w:t>
      </w:r>
    </w:p>
    <w:p w14:paraId="3E8E2F59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Risk Score</w:t>
      </w:r>
    </w:p>
    <w:p w14:paraId="6FBB2C17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The processing engine can calculate features such as:</w:t>
      </w:r>
    </w:p>
    <w:p w14:paraId="7A97687C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Transaction amount</w:t>
      </w:r>
    </w:p>
    <w:p w14:paraId="1D906040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Transaction frequency</w:t>
      </w:r>
    </w:p>
    <w:p w14:paraId="46C92CD3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Recent spending pattern</w:t>
      </w:r>
    </w:p>
    <w:p w14:paraId="2EC96F9F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Geographic distance from previous transaction</w:t>
      </w:r>
    </w:p>
    <w:p w14:paraId="00CBFFDB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Device change</w:t>
      </w:r>
    </w:p>
    <w:p w14:paraId="2D2326E9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Merchant risk</w:t>
      </w:r>
    </w:p>
    <w:p w14:paraId="389894E2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Unusual transaction timing</w:t>
      </w:r>
    </w:p>
    <w:p w14:paraId="50947815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pict w14:anchorId="2DC720D8">
          <v:rect id="_x0000_i1166" style="width:0;height:1.5pt" o:hralign="center" o:hrstd="t" o:hr="t" fillcolor="#a0a0a0" stroked="f"/>
        </w:pict>
      </w:r>
    </w:p>
    <w:p w14:paraId="6ACF94D8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507377">
        <w:rPr>
          <w:b/>
          <w:bCs/>
          <w:lang w:val="en-IN"/>
        </w:rPr>
        <w:t>4. Real-Time Fraud Detection</w:t>
      </w:r>
    </w:p>
    <w:p w14:paraId="388E0CCB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The system probably combines </w:t>
      </w:r>
      <w:r w:rsidRPr="00507377">
        <w:rPr>
          <w:b/>
          <w:bCs/>
          <w:lang w:val="en-IN"/>
        </w:rPr>
        <w:t>rules and machine-learning models</w:t>
      </w:r>
      <w:r w:rsidRPr="00507377">
        <w:rPr>
          <w:lang w:val="en-IN"/>
        </w:rPr>
        <w:t>.</w:t>
      </w:r>
    </w:p>
    <w:p w14:paraId="3C8D97FF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507377">
        <w:rPr>
          <w:b/>
          <w:bCs/>
          <w:lang w:val="en-IN"/>
        </w:rPr>
        <w:t>Rule-Based Detection</w:t>
      </w:r>
    </w:p>
    <w:p w14:paraId="1F0CD9B8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Example:</w:t>
      </w:r>
    </w:p>
    <w:p w14:paraId="4B0937A4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IF </w:t>
      </w:r>
      <w:proofErr w:type="spellStart"/>
      <w:r w:rsidRPr="00507377">
        <w:rPr>
          <w:lang w:val="en-IN"/>
        </w:rPr>
        <w:t>transaction_amount</w:t>
      </w:r>
      <w:proofErr w:type="spellEnd"/>
      <w:r w:rsidRPr="00507377">
        <w:rPr>
          <w:lang w:val="en-IN"/>
        </w:rPr>
        <w:t xml:space="preserve"> &gt; threshold</w:t>
      </w:r>
    </w:p>
    <w:p w14:paraId="3BA87994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AND </w:t>
      </w:r>
      <w:proofErr w:type="spellStart"/>
      <w:r w:rsidRPr="00507377">
        <w:rPr>
          <w:lang w:val="en-IN"/>
        </w:rPr>
        <w:t>transaction_location</w:t>
      </w:r>
      <w:proofErr w:type="spellEnd"/>
      <w:r w:rsidRPr="00507377">
        <w:rPr>
          <w:lang w:val="en-IN"/>
        </w:rPr>
        <w:t xml:space="preserve"> is unusual</w:t>
      </w:r>
    </w:p>
    <w:p w14:paraId="494CE4ED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AND recent transaction exists in another distant location</w:t>
      </w:r>
    </w:p>
    <w:p w14:paraId="25F740D9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THEN increase risk score</w:t>
      </w:r>
    </w:p>
    <w:p w14:paraId="197F9C20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507377">
        <w:rPr>
          <w:b/>
          <w:bCs/>
          <w:lang w:val="en-IN"/>
        </w:rPr>
        <w:t>Machine-Learning Detection</w:t>
      </w:r>
    </w:p>
    <w:p w14:paraId="4F95428D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A model can learn patterns from historical fraudulent and legitimate transactions.</w:t>
      </w:r>
    </w:p>
    <w:p w14:paraId="2C270DA4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Transaction Features</w:t>
      </w:r>
    </w:p>
    <w:p w14:paraId="71430E10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      ↓</w:t>
      </w:r>
    </w:p>
    <w:p w14:paraId="347F7293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ML Fraud Model</w:t>
      </w:r>
    </w:p>
    <w:p w14:paraId="185B477F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      ↓</w:t>
      </w:r>
    </w:p>
    <w:p w14:paraId="00D2A1AA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Fraud Probability</w:t>
      </w:r>
    </w:p>
    <w:p w14:paraId="2B90B806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      ↓</w:t>
      </w:r>
    </w:p>
    <w:p w14:paraId="69F079AC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Risk Score</w:t>
      </w:r>
    </w:p>
    <w:p w14:paraId="4978A95E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For example:</w:t>
      </w:r>
    </w:p>
    <w:p w14:paraId="35065045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Transaction TX10051</w:t>
      </w:r>
    </w:p>
    <w:p w14:paraId="4E4227BB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lastRenderedPageBreak/>
        <w:t>Risk Score = 0.94</w:t>
      </w:r>
    </w:p>
    <w:p w14:paraId="5AFB0168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Classification = HIGH RISK</w:t>
      </w:r>
    </w:p>
    <w:p w14:paraId="6A71CFC4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pict w14:anchorId="4B43C760">
          <v:rect id="_x0000_i1167" style="width:0;height:1.5pt" o:hralign="center" o:hrstd="t" o:hr="t" fillcolor="#a0a0a0" stroked="f"/>
        </w:pict>
      </w:r>
    </w:p>
    <w:p w14:paraId="2B3C7C01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507377">
        <w:rPr>
          <w:b/>
          <w:bCs/>
          <w:lang w:val="en-IN"/>
        </w:rPr>
        <w:t>5. Feature Engineering</w:t>
      </w:r>
    </w:p>
    <w:p w14:paraId="4A6DF81F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The streaming system likely creates features from both the current transaction and historical </w:t>
      </w:r>
      <w:proofErr w:type="spellStart"/>
      <w:r w:rsidRPr="00507377">
        <w:rPr>
          <w:lang w:val="en-IN"/>
        </w:rPr>
        <w:t>behavior</w:t>
      </w:r>
      <w:proofErr w:type="spellEnd"/>
      <w:r w:rsidRPr="00507377">
        <w:rPr>
          <w:lang w:val="en-IN"/>
        </w:rPr>
        <w:t>.</w:t>
      </w:r>
    </w:p>
    <w:p w14:paraId="77D49B38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507377">
        <w:rPr>
          <w:b/>
          <w:bCs/>
          <w:lang w:val="en-IN"/>
        </w:rPr>
        <w:t>Transaction-Level Features</w:t>
      </w:r>
    </w:p>
    <w:p w14:paraId="3253AB01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Amount</w:t>
      </w:r>
    </w:p>
    <w:p w14:paraId="4ED42259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Merchant</w:t>
      </w:r>
    </w:p>
    <w:p w14:paraId="3B369A22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Time</w:t>
      </w:r>
    </w:p>
    <w:p w14:paraId="38C3D01C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Location</w:t>
      </w:r>
    </w:p>
    <w:p w14:paraId="4B13A022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Payment method</w:t>
      </w:r>
    </w:p>
    <w:p w14:paraId="4AF309A6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507377">
        <w:rPr>
          <w:b/>
          <w:bCs/>
          <w:lang w:val="en-IN"/>
        </w:rPr>
        <w:t>Customer-Level Features</w:t>
      </w:r>
    </w:p>
    <w:p w14:paraId="68C60237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Average spending</w:t>
      </w:r>
    </w:p>
    <w:p w14:paraId="0F4FDAD0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Typical transaction locations</w:t>
      </w:r>
    </w:p>
    <w:p w14:paraId="058A2772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Normal transaction frequency</w:t>
      </w:r>
    </w:p>
    <w:p w14:paraId="2017F7A3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Previous fraud events</w:t>
      </w:r>
    </w:p>
    <w:p w14:paraId="5283FD08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proofErr w:type="spellStart"/>
      <w:r w:rsidRPr="00507377">
        <w:rPr>
          <w:b/>
          <w:bCs/>
          <w:lang w:val="en-IN"/>
        </w:rPr>
        <w:t>Behavioral</w:t>
      </w:r>
      <w:proofErr w:type="spellEnd"/>
      <w:r w:rsidRPr="00507377">
        <w:rPr>
          <w:b/>
          <w:bCs/>
          <w:lang w:val="en-IN"/>
        </w:rPr>
        <w:t xml:space="preserve"> Features</w:t>
      </w:r>
    </w:p>
    <w:p w14:paraId="2C8F0D6D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Current transaction</w:t>
      </w:r>
    </w:p>
    <w:p w14:paraId="0702C932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    +</w:t>
      </w:r>
    </w:p>
    <w:p w14:paraId="10ED384B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Recent transaction history</w:t>
      </w:r>
    </w:p>
    <w:p w14:paraId="77954067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    +</w:t>
      </w:r>
    </w:p>
    <w:p w14:paraId="33D4A13C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Customer profile</w:t>
      </w:r>
    </w:p>
    <w:p w14:paraId="7F3A5156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    ↓</w:t>
      </w:r>
    </w:p>
    <w:p w14:paraId="7B4F4893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Fraud Features</w:t>
      </w:r>
    </w:p>
    <w:p w14:paraId="2BA024D1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This allows the system to detect anomalies rather than relying only on fixed thresholds.</w:t>
      </w:r>
    </w:p>
    <w:p w14:paraId="39B131AE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pict w14:anchorId="02447D9A">
          <v:rect id="_x0000_i1168" style="width:0;height:1.5pt" o:hralign="center" o:hrstd="t" o:hr="t" fillcolor="#a0a0a0" stroked="f"/>
        </w:pict>
      </w:r>
    </w:p>
    <w:p w14:paraId="5DCBAC30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507377">
        <w:rPr>
          <w:b/>
          <w:bCs/>
          <w:lang w:val="en-IN"/>
        </w:rPr>
        <w:t>6. Probable Security Architecture</w:t>
      </w:r>
    </w:p>
    <w:p w14:paraId="69998E51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Because the system handles extremely sensitive financial information, security is likely built into every layer.</w:t>
      </w:r>
    </w:p>
    <w:p w14:paraId="42F5B44F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            SECURITY CONTROLS</w:t>
      </w:r>
    </w:p>
    <w:p w14:paraId="67131057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</w:p>
    <w:p w14:paraId="6166CB0C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Transaction Sources</w:t>
      </w:r>
    </w:p>
    <w:p w14:paraId="3F886559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      ↓</w:t>
      </w:r>
    </w:p>
    <w:p w14:paraId="6EA4E6F0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 TLS / Encryption</w:t>
      </w:r>
    </w:p>
    <w:p w14:paraId="473C7CB3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      ↓</w:t>
      </w:r>
    </w:p>
    <w:p w14:paraId="7688AE13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Secure API Gateway</w:t>
      </w:r>
    </w:p>
    <w:p w14:paraId="748B00F1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      ↓</w:t>
      </w:r>
    </w:p>
    <w:p w14:paraId="13B00913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Authentication</w:t>
      </w:r>
    </w:p>
    <w:p w14:paraId="6358EA8D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      ↓</w:t>
      </w:r>
    </w:p>
    <w:p w14:paraId="652B1C74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Authorization / IAM</w:t>
      </w:r>
    </w:p>
    <w:p w14:paraId="41EF8A4C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      ↓</w:t>
      </w:r>
    </w:p>
    <w:p w14:paraId="1D995EA0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Streaming Platform</w:t>
      </w:r>
    </w:p>
    <w:p w14:paraId="1FCFF1E0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      ↓</w:t>
      </w:r>
    </w:p>
    <w:p w14:paraId="077ED860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Encrypted Storage</w:t>
      </w:r>
    </w:p>
    <w:p w14:paraId="283F7E9E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      ↓</w:t>
      </w:r>
    </w:p>
    <w:p w14:paraId="26E93F87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Authorized Analytics</w:t>
      </w:r>
    </w:p>
    <w:p w14:paraId="5D36E67F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pict w14:anchorId="18933A9D">
          <v:rect id="_x0000_i1169" style="width:0;height:1.5pt" o:hralign="center" o:hrstd="t" o:hr="t" fillcolor="#a0a0a0" stroked="f"/>
        </w:pict>
      </w:r>
    </w:p>
    <w:p w14:paraId="1E3588C8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507377">
        <w:rPr>
          <w:b/>
          <w:bCs/>
          <w:lang w:val="en-IN"/>
        </w:rPr>
        <w:t>7. Authentication and Authorization</w:t>
      </w:r>
    </w:p>
    <w:p w14:paraId="06CD10B0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Only authorized services and employees should access transaction data.</w:t>
      </w:r>
    </w:p>
    <w:p w14:paraId="0405F3FA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lastRenderedPageBreak/>
        <w:t>Use:</w:t>
      </w:r>
    </w:p>
    <w:p w14:paraId="736D6E99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IAM/RBAC</w:t>
      </w:r>
    </w:p>
    <w:p w14:paraId="4838C6F0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Strong authentication</w:t>
      </w:r>
    </w:p>
    <w:p w14:paraId="4534B9A2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MFA for privileged users</w:t>
      </w:r>
    </w:p>
    <w:p w14:paraId="12C24A88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Service identities</w:t>
      </w:r>
    </w:p>
    <w:p w14:paraId="42B1EC3E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Least-privilege permissions</w:t>
      </w:r>
    </w:p>
    <w:p w14:paraId="3EC0E023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4376"/>
      </w:tblGrid>
      <w:tr w:rsidR="00507377" w:rsidRPr="00507377" w14:paraId="7DFC54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6381D9" w14:textId="77777777" w:rsidR="00507377" w:rsidRPr="00507377" w:rsidRDefault="00507377" w:rsidP="00507377">
            <w:pPr>
              <w:pStyle w:val="ListNumber"/>
              <w:numPr>
                <w:ilvl w:val="0"/>
                <w:numId w:val="0"/>
              </w:numPr>
              <w:ind w:left="360"/>
              <w:rPr>
                <w:b/>
                <w:bCs/>
                <w:lang w:val="en-IN"/>
              </w:rPr>
            </w:pPr>
            <w:r w:rsidRPr="00507377">
              <w:rPr>
                <w:b/>
                <w:bCs/>
                <w:lang w:val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C792138" w14:textId="77777777" w:rsidR="00507377" w:rsidRPr="00507377" w:rsidRDefault="00507377" w:rsidP="00507377">
            <w:pPr>
              <w:pStyle w:val="ListNumber"/>
              <w:numPr>
                <w:ilvl w:val="0"/>
                <w:numId w:val="0"/>
              </w:numPr>
              <w:ind w:left="360"/>
              <w:rPr>
                <w:b/>
                <w:bCs/>
                <w:lang w:val="en-IN"/>
              </w:rPr>
            </w:pPr>
            <w:r w:rsidRPr="00507377">
              <w:rPr>
                <w:b/>
                <w:bCs/>
                <w:lang w:val="en-IN"/>
              </w:rPr>
              <w:t>Access</w:t>
            </w:r>
          </w:p>
        </w:tc>
      </w:tr>
      <w:tr w:rsidR="00507377" w:rsidRPr="00507377" w14:paraId="2C508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E5F97" w14:textId="77777777" w:rsidR="00507377" w:rsidRPr="00507377" w:rsidRDefault="00507377" w:rsidP="00507377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507377">
              <w:rPr>
                <w:lang w:val="en-IN"/>
              </w:rPr>
              <w:t>Fraud Analyst</w:t>
            </w:r>
          </w:p>
        </w:tc>
        <w:tc>
          <w:tcPr>
            <w:tcW w:w="0" w:type="auto"/>
            <w:vAlign w:val="center"/>
            <w:hideMark/>
          </w:tcPr>
          <w:p w14:paraId="5DB60E54" w14:textId="77777777" w:rsidR="00507377" w:rsidRPr="00507377" w:rsidRDefault="00507377" w:rsidP="00507377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507377">
              <w:rPr>
                <w:lang w:val="en-IN"/>
              </w:rPr>
              <w:t>Fraud alerts and approved transaction details</w:t>
            </w:r>
          </w:p>
        </w:tc>
      </w:tr>
      <w:tr w:rsidR="00507377" w:rsidRPr="00507377" w14:paraId="59B5CE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2FB5C" w14:textId="77777777" w:rsidR="00507377" w:rsidRPr="00507377" w:rsidRDefault="00507377" w:rsidP="00507377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507377">
              <w:rPr>
                <w:lang w:val="en-IN"/>
              </w:rPr>
              <w:t>Security Analyst</w:t>
            </w:r>
          </w:p>
        </w:tc>
        <w:tc>
          <w:tcPr>
            <w:tcW w:w="0" w:type="auto"/>
            <w:vAlign w:val="center"/>
            <w:hideMark/>
          </w:tcPr>
          <w:p w14:paraId="26D1CD18" w14:textId="77777777" w:rsidR="00507377" w:rsidRPr="00507377" w:rsidRDefault="00507377" w:rsidP="00507377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507377">
              <w:rPr>
                <w:lang w:val="en-IN"/>
              </w:rPr>
              <w:t>Security events and investigation data</w:t>
            </w:r>
          </w:p>
        </w:tc>
      </w:tr>
      <w:tr w:rsidR="00507377" w:rsidRPr="00507377" w14:paraId="25BFD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09006" w14:textId="77777777" w:rsidR="00507377" w:rsidRPr="00507377" w:rsidRDefault="00507377" w:rsidP="00507377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507377">
              <w:rPr>
                <w:lang w:val="en-IN"/>
              </w:rPr>
              <w:t>Data Scientist</w:t>
            </w:r>
          </w:p>
        </w:tc>
        <w:tc>
          <w:tcPr>
            <w:tcW w:w="0" w:type="auto"/>
            <w:vAlign w:val="center"/>
            <w:hideMark/>
          </w:tcPr>
          <w:p w14:paraId="123210EC" w14:textId="77777777" w:rsidR="00507377" w:rsidRPr="00507377" w:rsidRDefault="00507377" w:rsidP="00507377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507377">
              <w:rPr>
                <w:lang w:val="en-IN"/>
              </w:rPr>
              <w:t>Approved/pseudonymized datasets</w:t>
            </w:r>
          </w:p>
        </w:tc>
      </w:tr>
      <w:tr w:rsidR="00507377" w:rsidRPr="00507377" w14:paraId="6A4F7E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EC87D" w14:textId="77777777" w:rsidR="00507377" w:rsidRPr="00507377" w:rsidRDefault="00507377" w:rsidP="00507377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507377">
              <w:rPr>
                <w:lang w:val="en-IN"/>
              </w:rPr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655E3621" w14:textId="77777777" w:rsidR="00507377" w:rsidRPr="00507377" w:rsidRDefault="00507377" w:rsidP="00507377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507377">
              <w:rPr>
                <w:lang w:val="en-IN"/>
              </w:rPr>
              <w:t>Infrastructure and configuration</w:t>
            </w:r>
          </w:p>
        </w:tc>
      </w:tr>
    </w:tbl>
    <w:p w14:paraId="06A99884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A dashboard user should not automatically have access to every raw card record.</w:t>
      </w:r>
    </w:p>
    <w:p w14:paraId="334CAA97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pict w14:anchorId="633C5F52">
          <v:rect id="_x0000_i1170" style="width:0;height:1.5pt" o:hralign="center" o:hrstd="t" o:hr="t" fillcolor="#a0a0a0" stroked="f"/>
        </w:pict>
      </w:r>
    </w:p>
    <w:p w14:paraId="1F3923E5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507377">
        <w:rPr>
          <w:b/>
          <w:bCs/>
          <w:lang w:val="en-IN"/>
        </w:rPr>
        <w:t>8. Encryption</w:t>
      </w:r>
    </w:p>
    <w:p w14:paraId="6E22D524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507377">
        <w:rPr>
          <w:b/>
          <w:bCs/>
          <w:lang w:val="en-IN"/>
        </w:rPr>
        <w:t>Data in Transit</w:t>
      </w:r>
    </w:p>
    <w:p w14:paraId="4957B4D2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Transactions should be protected with </w:t>
      </w:r>
      <w:r w:rsidRPr="00507377">
        <w:rPr>
          <w:b/>
          <w:bCs/>
          <w:lang w:val="en-IN"/>
        </w:rPr>
        <w:t>TLS</w:t>
      </w:r>
      <w:r w:rsidRPr="00507377">
        <w:rPr>
          <w:lang w:val="en-IN"/>
        </w:rPr>
        <w:t xml:space="preserve"> while traveling between systems.</w:t>
      </w:r>
    </w:p>
    <w:p w14:paraId="44C0C81C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Payment System</w:t>
      </w:r>
    </w:p>
    <w:p w14:paraId="32C9C29F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    |</w:t>
      </w:r>
    </w:p>
    <w:p w14:paraId="013C2F8C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   TLS</w:t>
      </w:r>
    </w:p>
    <w:p w14:paraId="7CF8C2E8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    ↓</w:t>
      </w:r>
    </w:p>
    <w:p w14:paraId="6E5A2F32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Streaming Platform</w:t>
      </w:r>
    </w:p>
    <w:p w14:paraId="14D192B8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507377">
        <w:rPr>
          <w:b/>
          <w:bCs/>
          <w:lang w:val="en-IN"/>
        </w:rPr>
        <w:t>Data at Rest</w:t>
      </w:r>
    </w:p>
    <w:p w14:paraId="46F65291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Encrypt:</w:t>
      </w:r>
    </w:p>
    <w:p w14:paraId="72CA6794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Transaction storage</w:t>
      </w:r>
    </w:p>
    <w:p w14:paraId="59F48FFA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Historical datasets</w:t>
      </w:r>
    </w:p>
    <w:p w14:paraId="1644435D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Fraud features</w:t>
      </w:r>
    </w:p>
    <w:p w14:paraId="53D8FC95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Audit logs</w:t>
      </w:r>
    </w:p>
    <w:p w14:paraId="465ECA01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Backups</w:t>
      </w:r>
    </w:p>
    <w:p w14:paraId="3D785517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A cloud KMS/HSM or equivalent key-management service can control encryption keys.</w:t>
      </w:r>
    </w:p>
    <w:p w14:paraId="4C652D32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pict w14:anchorId="1E21A5CE">
          <v:rect id="_x0000_i1171" style="width:0;height:1.5pt" o:hralign="center" o:hrstd="t" o:hr="t" fillcolor="#a0a0a0" stroked="f"/>
        </w:pict>
      </w:r>
    </w:p>
    <w:p w14:paraId="6083A8D6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507377">
        <w:rPr>
          <w:b/>
          <w:bCs/>
          <w:lang w:val="en-IN"/>
        </w:rPr>
        <w:t>9. Tokenization and Data Masking</w:t>
      </w:r>
    </w:p>
    <w:p w14:paraId="35F0F322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The dashboard does not necessarily need to display complete card numbers.</w:t>
      </w:r>
    </w:p>
    <w:p w14:paraId="77AC2D93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Instead:</w:t>
      </w:r>
    </w:p>
    <w:p w14:paraId="235D5285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Original:</w:t>
      </w:r>
    </w:p>
    <w:p w14:paraId="4E33845E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5234 5678 9012 3456</w:t>
      </w:r>
    </w:p>
    <w:p w14:paraId="2969F200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</w:p>
    <w:p w14:paraId="6075BA65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Dashboard:</w:t>
      </w:r>
    </w:p>
    <w:p w14:paraId="1F7CB113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XXXX </w:t>
      </w:r>
      <w:proofErr w:type="spellStart"/>
      <w:r w:rsidRPr="00507377">
        <w:rPr>
          <w:lang w:val="en-IN"/>
        </w:rPr>
        <w:t>XXXX</w:t>
      </w:r>
      <w:proofErr w:type="spellEnd"/>
      <w:r w:rsidRPr="00507377">
        <w:rPr>
          <w:lang w:val="en-IN"/>
        </w:rPr>
        <w:t xml:space="preserve"> </w:t>
      </w:r>
      <w:proofErr w:type="spellStart"/>
      <w:r w:rsidRPr="00507377">
        <w:rPr>
          <w:lang w:val="en-IN"/>
        </w:rPr>
        <w:t>XXXX</w:t>
      </w:r>
      <w:proofErr w:type="spellEnd"/>
      <w:r w:rsidRPr="00507377">
        <w:rPr>
          <w:lang w:val="en-IN"/>
        </w:rPr>
        <w:t xml:space="preserve"> 3456</w:t>
      </w:r>
    </w:p>
    <w:p w14:paraId="0DA1ED76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Sensitive identifiers can also be </w:t>
      </w:r>
      <w:r w:rsidRPr="00507377">
        <w:rPr>
          <w:b/>
          <w:bCs/>
          <w:lang w:val="en-IN"/>
        </w:rPr>
        <w:t>tokenized</w:t>
      </w:r>
      <w:r w:rsidRPr="00507377">
        <w:rPr>
          <w:lang w:val="en-IN"/>
        </w:rPr>
        <w:t>.</w:t>
      </w:r>
    </w:p>
    <w:p w14:paraId="181F8D41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This reduces the amount of sensitive data exposed to analysts and dashboard applications.</w:t>
      </w:r>
    </w:p>
    <w:p w14:paraId="0D7AB1BC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pict w14:anchorId="0BE2A196">
          <v:rect id="_x0000_i1172" style="width:0;height:1.5pt" o:hralign="center" o:hrstd="t" o:hr="t" fillcolor="#a0a0a0" stroked="f"/>
        </w:pict>
      </w:r>
    </w:p>
    <w:p w14:paraId="370138D6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507377">
        <w:rPr>
          <w:b/>
          <w:bCs/>
          <w:lang w:val="en-IN"/>
        </w:rPr>
        <w:t>10. Alerting Mechanism</w:t>
      </w:r>
    </w:p>
    <w:p w14:paraId="44EE44C8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After calculating the risk score, the system likely applies thresholds.</w:t>
      </w:r>
    </w:p>
    <w:p w14:paraId="03D17ABC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lastRenderedPageBreak/>
        <w:t>Risk Score</w:t>
      </w:r>
    </w:p>
    <w:p w14:paraId="165E3C1E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  |</w:t>
      </w:r>
    </w:p>
    <w:p w14:paraId="3834F8C1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  +---- Low ----&gt; Store / Monitor</w:t>
      </w:r>
    </w:p>
    <w:p w14:paraId="6337E43F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  |</w:t>
      </w:r>
    </w:p>
    <w:p w14:paraId="723C2072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  +---- Medium -&gt; Investigation Queue</w:t>
      </w:r>
    </w:p>
    <w:p w14:paraId="07B5B445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  |</w:t>
      </w:r>
    </w:p>
    <w:p w14:paraId="60D18279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  +---- High ---&gt; Immediate Alert</w:t>
      </w:r>
    </w:p>
    <w:p w14:paraId="608739C4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For high-risk transactions, the system can send alerts through:</w:t>
      </w:r>
    </w:p>
    <w:p w14:paraId="3EBFFDED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Security dashboard</w:t>
      </w:r>
    </w:p>
    <w:p w14:paraId="667D5240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Email</w:t>
      </w:r>
    </w:p>
    <w:p w14:paraId="70C94354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SMS</w:t>
      </w:r>
    </w:p>
    <w:p w14:paraId="7428E4CC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Mobile notification</w:t>
      </w:r>
    </w:p>
    <w:p w14:paraId="5FDE6CE7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Incident-management platform</w:t>
      </w:r>
    </w:p>
    <w:p w14:paraId="7304D16D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pict w14:anchorId="105DB17D">
          <v:rect id="_x0000_i1173" style="width:0;height:1.5pt" o:hralign="center" o:hrstd="t" o:hr="t" fillcolor="#a0a0a0" stroked="f"/>
        </w:pict>
      </w:r>
    </w:p>
    <w:p w14:paraId="1AE337F0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507377">
        <w:rPr>
          <w:b/>
          <w:bCs/>
          <w:lang w:val="en-IN"/>
        </w:rPr>
        <w:t>11. Dashboard Workflow</w:t>
      </w:r>
    </w:p>
    <w:p w14:paraId="19E5B70D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The dashboard likely receives processed alerts rather than querying raw transactions continuously.</w:t>
      </w:r>
    </w:p>
    <w:p w14:paraId="1CAC1E6E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Transaction</w:t>
      </w:r>
    </w:p>
    <w:p w14:paraId="121817FD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   ↓</w:t>
      </w:r>
    </w:p>
    <w:p w14:paraId="415CF6F6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Stream Processor</w:t>
      </w:r>
    </w:p>
    <w:p w14:paraId="267B2219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   ↓</w:t>
      </w:r>
    </w:p>
    <w:p w14:paraId="5CD7CDAE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Fraud Model</w:t>
      </w:r>
    </w:p>
    <w:p w14:paraId="5DFA79AE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   ↓</w:t>
      </w:r>
    </w:p>
    <w:p w14:paraId="6D1AF082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Risk Score</w:t>
      </w:r>
    </w:p>
    <w:p w14:paraId="3D89A56F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   ↓</w:t>
      </w:r>
    </w:p>
    <w:p w14:paraId="649C770D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Alert/Event Topic</w:t>
      </w:r>
    </w:p>
    <w:p w14:paraId="619024DB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   ↓</w:t>
      </w:r>
    </w:p>
    <w:p w14:paraId="71E2DE6A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Dashboard</w:t>
      </w:r>
    </w:p>
    <w:p w14:paraId="277B8830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Example dashboard:</w:t>
      </w:r>
    </w:p>
    <w:p w14:paraId="492460B2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---------------------------------------------------</w:t>
      </w:r>
    </w:p>
    <w:p w14:paraId="139E5C8A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         FRAUD DETECTION DASHBOARD</w:t>
      </w:r>
    </w:p>
    <w:p w14:paraId="3D50E5BC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---------------------------------------------------</w:t>
      </w:r>
    </w:p>
    <w:p w14:paraId="638A41B3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</w:p>
    <w:p w14:paraId="4A075927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Transaction       Amount       Risk       Status</w:t>
      </w:r>
    </w:p>
    <w:p w14:paraId="16F400F1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TX10051           ₹85,000      94%        HIGH</w:t>
      </w:r>
    </w:p>
    <w:p w14:paraId="29D4D3E0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TX10052           ₹2,500        8%        NORMAL</w:t>
      </w:r>
    </w:p>
    <w:p w14:paraId="64D1064C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TX10053           ₹42,000      81%        REVIEW</w:t>
      </w:r>
    </w:p>
    <w:p w14:paraId="41EB8E37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---------------------------------------------------</w:t>
      </w:r>
    </w:p>
    <w:p w14:paraId="04BBB072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pict w14:anchorId="756ED283">
          <v:rect id="_x0000_i1174" style="width:0;height:1.5pt" o:hralign="center" o:hrstd="t" o:hr="t" fillcolor="#a0a0a0" stroked="f"/>
        </w:pict>
      </w:r>
    </w:p>
    <w:p w14:paraId="2F6CBE70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507377">
        <w:rPr>
          <w:b/>
          <w:bCs/>
          <w:lang w:val="en-IN"/>
        </w:rPr>
        <w:t>12. Automated Response</w:t>
      </w:r>
    </w:p>
    <w:p w14:paraId="79D28AED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For high-risk events, the architecture may trigger an automated response.</w:t>
      </w:r>
    </w:p>
    <w:p w14:paraId="1D28A7CD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High-Risk Transaction</w:t>
      </w:r>
    </w:p>
    <w:p w14:paraId="3BBA2722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      ↓</w:t>
      </w:r>
    </w:p>
    <w:p w14:paraId="6F7C1E03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Alert</w:t>
      </w:r>
    </w:p>
    <w:p w14:paraId="0798510E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      ↓</w:t>
      </w:r>
    </w:p>
    <w:p w14:paraId="796A3237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Fraud System</w:t>
      </w:r>
    </w:p>
    <w:p w14:paraId="7A1567A8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      |</w:t>
      </w:r>
    </w:p>
    <w:p w14:paraId="223685A7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      +----&gt; Notify Analyst</w:t>
      </w:r>
    </w:p>
    <w:p w14:paraId="20B2279E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      |</w:t>
      </w:r>
    </w:p>
    <w:p w14:paraId="6DA6AAF8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lastRenderedPageBreak/>
        <w:t xml:space="preserve">        +----&gt; Request Additional Authentication</w:t>
      </w:r>
    </w:p>
    <w:p w14:paraId="2DF9CC61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      |</w:t>
      </w:r>
    </w:p>
    <w:p w14:paraId="63226872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      +----&gt; Temporarily Hold Transaction</w:t>
      </w:r>
    </w:p>
    <w:p w14:paraId="3A0DDAFF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The exact action would depend on the organization's fraud policy; high-risk scoring does not automatically prove that a transaction is fraudulent.</w:t>
      </w:r>
    </w:p>
    <w:p w14:paraId="40972C99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pict w14:anchorId="378EDE15">
          <v:rect id="_x0000_i1175" style="width:0;height:1.5pt" o:hralign="center" o:hrstd="t" o:hr="t" fillcolor="#a0a0a0" stroked="f"/>
        </w:pict>
      </w:r>
    </w:p>
    <w:p w14:paraId="0296B9C2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507377">
        <w:rPr>
          <w:b/>
          <w:bCs/>
          <w:lang w:val="en-IN"/>
        </w:rPr>
        <w:t>13. Historical Storage</w:t>
      </w:r>
    </w:p>
    <w:p w14:paraId="6B610896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The system probably maintains a historical dataset for:</w:t>
      </w:r>
    </w:p>
    <w:p w14:paraId="04935CC8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Model training</w:t>
      </w:r>
    </w:p>
    <w:p w14:paraId="245B19A2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Fraud investigations</w:t>
      </w:r>
    </w:p>
    <w:p w14:paraId="55F31F70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Trend analysis</w:t>
      </w:r>
    </w:p>
    <w:p w14:paraId="6B09DF61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Regulatory/audit requirements</w:t>
      </w:r>
    </w:p>
    <w:p w14:paraId="74CB8851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Kafka</w:t>
      </w:r>
    </w:p>
    <w:p w14:paraId="3F3983D6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|</w:t>
      </w:r>
    </w:p>
    <w:p w14:paraId="1C837EB0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+------&gt; Real-Time Analytics</w:t>
      </w:r>
    </w:p>
    <w:p w14:paraId="7B9FE686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|</w:t>
      </w:r>
    </w:p>
    <w:p w14:paraId="405B928C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+------&gt; Secure Data Lake</w:t>
      </w:r>
    </w:p>
    <w:p w14:paraId="1411E60B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              |</w:t>
      </w:r>
    </w:p>
    <w:p w14:paraId="0DB2FE07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              ▼</w:t>
      </w:r>
    </w:p>
    <w:p w14:paraId="26C817B4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       Historical Analysis</w:t>
      </w:r>
    </w:p>
    <w:p w14:paraId="654220F7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              |</w:t>
      </w:r>
    </w:p>
    <w:p w14:paraId="34F795FF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              ▼</w:t>
      </w:r>
    </w:p>
    <w:p w14:paraId="1942318E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        ML Model Training</w:t>
      </w:r>
    </w:p>
    <w:p w14:paraId="1B73C6DE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This creates a feedback loop:</w:t>
      </w:r>
    </w:p>
    <w:p w14:paraId="43A0E18E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Historical Fraud Data</w:t>
      </w:r>
    </w:p>
    <w:p w14:paraId="0DF9D330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      ↓</w:t>
      </w:r>
    </w:p>
    <w:p w14:paraId="4427A0AB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Model Training</w:t>
      </w:r>
    </w:p>
    <w:p w14:paraId="3F4B9DDB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      ↓</w:t>
      </w:r>
    </w:p>
    <w:p w14:paraId="52F3BD50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Improved Fraud Model</w:t>
      </w:r>
    </w:p>
    <w:p w14:paraId="6BB28F56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      ↓</w:t>
      </w:r>
    </w:p>
    <w:p w14:paraId="3C31B7F3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Real-Time Detection</w:t>
      </w:r>
    </w:p>
    <w:p w14:paraId="5A6AB9B8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pict w14:anchorId="7EEA9415">
          <v:rect id="_x0000_i1176" style="width:0;height:1.5pt" o:hralign="center" o:hrstd="t" o:hr="t" fillcolor="#a0a0a0" stroked="f"/>
        </w:pict>
      </w:r>
    </w:p>
    <w:p w14:paraId="4B63BCE2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507377">
        <w:rPr>
          <w:b/>
          <w:bCs/>
          <w:lang w:val="en-IN"/>
        </w:rPr>
        <w:t>14. Monitoring and Auditing</w:t>
      </w:r>
    </w:p>
    <w:p w14:paraId="4C51F94D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A financial fraud platform needs continuous monitoring of both the </w:t>
      </w:r>
      <w:r w:rsidRPr="00507377">
        <w:rPr>
          <w:b/>
          <w:bCs/>
          <w:lang w:val="en-IN"/>
        </w:rPr>
        <w:t>business pipeline and security controls</w:t>
      </w:r>
      <w:r w:rsidRPr="00507377">
        <w:rPr>
          <w:lang w:val="en-IN"/>
        </w:rPr>
        <w:t>.</w:t>
      </w:r>
    </w:p>
    <w:p w14:paraId="7FD5D895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Monitor:</w:t>
      </w:r>
    </w:p>
    <w:p w14:paraId="49E2D59F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Transaction-processing latency</w:t>
      </w:r>
    </w:p>
    <w:p w14:paraId="1E2A1A97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Kafka/event backlog</w:t>
      </w:r>
    </w:p>
    <w:p w14:paraId="504AE6ED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Processing failures</w:t>
      </w:r>
    </w:p>
    <w:p w14:paraId="6489E44B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Fraud model errors</w:t>
      </w:r>
    </w:p>
    <w:p w14:paraId="1907F50E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Failed authentication attempts</w:t>
      </w:r>
    </w:p>
    <w:p w14:paraId="6150CB76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Unusual administrator access</w:t>
      </w:r>
    </w:p>
    <w:p w14:paraId="739A629A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Data export activity</w:t>
      </w:r>
    </w:p>
    <w:p w14:paraId="04C5AE00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System availability</w:t>
      </w:r>
    </w:p>
    <w:p w14:paraId="2EB0F9D0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507377">
        <w:rPr>
          <w:b/>
          <w:bCs/>
          <w:lang w:val="en-IN"/>
        </w:rPr>
        <w:t>Audit Logging</w:t>
      </w:r>
    </w:p>
    <w:p w14:paraId="566C62CC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Record:</w:t>
      </w:r>
    </w:p>
    <w:p w14:paraId="17171BD5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Who → accessed what → when → action → result</w:t>
      </w:r>
    </w:p>
    <w:p w14:paraId="6C93672F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Example:</w:t>
      </w:r>
    </w:p>
    <w:p w14:paraId="6DEA67BD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User: Analyst05</w:t>
      </w:r>
    </w:p>
    <w:p w14:paraId="549AACA1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lastRenderedPageBreak/>
        <w:t>Action: Viewed TX10051</w:t>
      </w:r>
    </w:p>
    <w:p w14:paraId="4CDD76C7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Time: 18:43:12</w:t>
      </w:r>
    </w:p>
    <w:p w14:paraId="67228569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Result: Allowed</w:t>
      </w:r>
    </w:p>
    <w:p w14:paraId="3264F42C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This supports investigation and accountability.</w:t>
      </w:r>
    </w:p>
    <w:p w14:paraId="65F80C75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pict w14:anchorId="083FDC46">
          <v:rect id="_x0000_i1177" style="width:0;height:1.5pt" o:hralign="center" o:hrstd="t" o:hr="t" fillcolor="#a0a0a0" stroked="f"/>
        </w:pict>
      </w:r>
    </w:p>
    <w:p w14:paraId="7802C17D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507377">
        <w:rPr>
          <w:b/>
          <w:bCs/>
          <w:lang w:val="en-IN"/>
        </w:rPr>
        <w:t>15. Probable End-to-End Architecture</w:t>
      </w:r>
    </w:p>
    <w:p w14:paraId="199DB13A" w14:textId="248395CB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               </w:t>
      </w:r>
      <w:r>
        <w:rPr>
          <w:noProof/>
        </w:rPr>
        <w:drawing>
          <wp:inline distT="0" distB="0" distL="0" distR="0" wp14:anchorId="0A048FC0" wp14:editId="6E7E7CBB">
            <wp:extent cx="3951798" cy="3152671"/>
            <wp:effectExtent l="0" t="0" r="0" b="0"/>
            <wp:docPr id="391247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3077" cy="316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4B3A5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SECURITY:</w:t>
      </w:r>
    </w:p>
    <w:p w14:paraId="368C95E9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TLS + IAM/RBAC + MFA + Tokenization</w:t>
      </w:r>
    </w:p>
    <w:p w14:paraId="4A5FE4BC" w14:textId="6E4805D0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Encryption + Audit Logs + Monitoring</w:t>
      </w:r>
    </w:p>
    <w:p w14:paraId="5BD6D903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pict w14:anchorId="14F2199D">
          <v:rect id="_x0000_i1178" style="width:0;height:1.5pt" o:hralign="center" o:hrstd="t" o:hr="t" fillcolor="#a0a0a0" stroked="f"/>
        </w:pict>
      </w:r>
    </w:p>
    <w:p w14:paraId="5C502453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507377">
        <w:rPr>
          <w:b/>
          <w:bCs/>
          <w:lang w:val="en-IN"/>
        </w:rPr>
        <w:t>16. Reverse-Engineered Design Decisions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1"/>
        <w:gridCol w:w="4095"/>
      </w:tblGrid>
      <w:tr w:rsidR="00507377" w:rsidRPr="00507377" w14:paraId="46F3DB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8E74FF" w14:textId="77777777" w:rsidR="00507377" w:rsidRPr="00507377" w:rsidRDefault="00507377" w:rsidP="00507377">
            <w:pPr>
              <w:pStyle w:val="ListNumber"/>
              <w:numPr>
                <w:ilvl w:val="0"/>
                <w:numId w:val="0"/>
              </w:numPr>
              <w:ind w:left="360"/>
              <w:rPr>
                <w:b/>
                <w:bCs/>
                <w:lang w:val="en-IN"/>
              </w:rPr>
            </w:pPr>
            <w:r w:rsidRPr="00507377">
              <w:rPr>
                <w:b/>
                <w:bCs/>
                <w:lang w:val="en-IN"/>
              </w:rPr>
              <w:t xml:space="preserve">Observed </w:t>
            </w:r>
            <w:proofErr w:type="spellStart"/>
            <w:r w:rsidRPr="00507377">
              <w:rPr>
                <w:b/>
                <w:bCs/>
                <w:lang w:val="en-IN"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2B233E" w14:textId="77777777" w:rsidR="00507377" w:rsidRPr="00507377" w:rsidRDefault="00507377" w:rsidP="00507377">
            <w:pPr>
              <w:pStyle w:val="ListNumber"/>
              <w:numPr>
                <w:ilvl w:val="0"/>
                <w:numId w:val="0"/>
              </w:numPr>
              <w:ind w:left="360"/>
              <w:rPr>
                <w:b/>
                <w:bCs/>
                <w:lang w:val="en-IN"/>
              </w:rPr>
            </w:pPr>
            <w:r w:rsidRPr="00507377">
              <w:rPr>
                <w:b/>
                <w:bCs/>
                <w:lang w:val="en-IN"/>
              </w:rPr>
              <w:t>Likely Component/Decision</w:t>
            </w:r>
          </w:p>
        </w:tc>
      </w:tr>
      <w:tr w:rsidR="00507377" w:rsidRPr="00507377" w14:paraId="7675BD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1AFD0" w14:textId="77777777" w:rsidR="00507377" w:rsidRPr="00507377" w:rsidRDefault="00507377" w:rsidP="00507377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507377">
              <w:rPr>
                <w:lang w:val="en-IN"/>
              </w:rPr>
              <w:t xml:space="preserve">Transactions </w:t>
            </w:r>
            <w:proofErr w:type="spellStart"/>
            <w:r w:rsidRPr="00507377">
              <w:rPr>
                <w:lang w:val="en-IN"/>
              </w:rPr>
              <w:t>analyzed</w:t>
            </w:r>
            <w:proofErr w:type="spellEnd"/>
            <w:r w:rsidRPr="00507377">
              <w:rPr>
                <w:lang w:val="en-IN"/>
              </w:rPr>
              <w:t xml:space="preserve"> immediately</w:t>
            </w:r>
          </w:p>
        </w:tc>
        <w:tc>
          <w:tcPr>
            <w:tcW w:w="0" w:type="auto"/>
            <w:vAlign w:val="center"/>
            <w:hideMark/>
          </w:tcPr>
          <w:p w14:paraId="37028359" w14:textId="77777777" w:rsidR="00507377" w:rsidRPr="00507377" w:rsidRDefault="00507377" w:rsidP="00507377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507377">
              <w:rPr>
                <w:lang w:val="en-IN"/>
              </w:rPr>
              <w:t>Stream processing</w:t>
            </w:r>
          </w:p>
        </w:tc>
      </w:tr>
      <w:tr w:rsidR="00507377" w:rsidRPr="00507377" w14:paraId="3697C5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10579" w14:textId="77777777" w:rsidR="00507377" w:rsidRPr="00507377" w:rsidRDefault="00507377" w:rsidP="00507377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507377">
              <w:rPr>
                <w:lang w:val="en-IN"/>
              </w:rPr>
              <w:t>Huge transaction volume</w:t>
            </w:r>
          </w:p>
        </w:tc>
        <w:tc>
          <w:tcPr>
            <w:tcW w:w="0" w:type="auto"/>
            <w:vAlign w:val="center"/>
            <w:hideMark/>
          </w:tcPr>
          <w:p w14:paraId="426BA4A2" w14:textId="77777777" w:rsidR="00507377" w:rsidRPr="00507377" w:rsidRDefault="00507377" w:rsidP="00507377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507377">
              <w:rPr>
                <w:lang w:val="en-IN"/>
              </w:rPr>
              <w:t>Distributed Kafka/event bus</w:t>
            </w:r>
          </w:p>
        </w:tc>
      </w:tr>
      <w:tr w:rsidR="00507377" w:rsidRPr="00507377" w14:paraId="7879A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13FA6" w14:textId="77777777" w:rsidR="00507377" w:rsidRPr="00507377" w:rsidRDefault="00507377" w:rsidP="00507377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507377">
              <w:rPr>
                <w:lang w:val="en-IN"/>
              </w:rPr>
              <w:t>Historical fraud analysis</w:t>
            </w:r>
          </w:p>
        </w:tc>
        <w:tc>
          <w:tcPr>
            <w:tcW w:w="0" w:type="auto"/>
            <w:vAlign w:val="center"/>
            <w:hideMark/>
          </w:tcPr>
          <w:p w14:paraId="4EA3AEE7" w14:textId="77777777" w:rsidR="00507377" w:rsidRPr="00507377" w:rsidRDefault="00507377" w:rsidP="00507377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507377">
              <w:rPr>
                <w:lang w:val="en-IN"/>
              </w:rPr>
              <w:t>Data lake/distributed storage</w:t>
            </w:r>
          </w:p>
        </w:tc>
      </w:tr>
      <w:tr w:rsidR="00507377" w:rsidRPr="00507377" w14:paraId="7A2E9F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A4802" w14:textId="77777777" w:rsidR="00507377" w:rsidRPr="00507377" w:rsidRDefault="00507377" w:rsidP="00507377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507377">
              <w:rPr>
                <w:lang w:val="en-IN"/>
              </w:rPr>
              <w:t>Fraud probability</w:t>
            </w:r>
          </w:p>
        </w:tc>
        <w:tc>
          <w:tcPr>
            <w:tcW w:w="0" w:type="auto"/>
            <w:vAlign w:val="center"/>
            <w:hideMark/>
          </w:tcPr>
          <w:p w14:paraId="01497588" w14:textId="77777777" w:rsidR="00507377" w:rsidRPr="00507377" w:rsidRDefault="00507377" w:rsidP="00507377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507377">
              <w:rPr>
                <w:lang w:val="en-IN"/>
              </w:rPr>
              <w:t>ML model</w:t>
            </w:r>
          </w:p>
        </w:tc>
      </w:tr>
      <w:tr w:rsidR="00507377" w:rsidRPr="00507377" w14:paraId="5A263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D40BC" w14:textId="77777777" w:rsidR="00507377" w:rsidRPr="00507377" w:rsidRDefault="00507377" w:rsidP="00507377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507377">
              <w:rPr>
                <w:lang w:val="en-IN"/>
              </w:rPr>
              <w:t>Fixed suspicious patterns</w:t>
            </w:r>
          </w:p>
        </w:tc>
        <w:tc>
          <w:tcPr>
            <w:tcW w:w="0" w:type="auto"/>
            <w:vAlign w:val="center"/>
            <w:hideMark/>
          </w:tcPr>
          <w:p w14:paraId="50C96B4D" w14:textId="77777777" w:rsidR="00507377" w:rsidRPr="00507377" w:rsidRDefault="00507377" w:rsidP="00507377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507377">
              <w:rPr>
                <w:lang w:val="en-IN"/>
              </w:rPr>
              <w:t>Rule engine</w:t>
            </w:r>
          </w:p>
        </w:tc>
      </w:tr>
      <w:tr w:rsidR="00507377" w:rsidRPr="00507377" w14:paraId="055FED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E9F20" w14:textId="77777777" w:rsidR="00507377" w:rsidRPr="00507377" w:rsidRDefault="00507377" w:rsidP="00507377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507377">
              <w:rPr>
                <w:lang w:val="en-IN"/>
              </w:rPr>
              <w:t>Sensitive card information</w:t>
            </w:r>
          </w:p>
        </w:tc>
        <w:tc>
          <w:tcPr>
            <w:tcW w:w="0" w:type="auto"/>
            <w:vAlign w:val="center"/>
            <w:hideMark/>
          </w:tcPr>
          <w:p w14:paraId="7F9B56DA" w14:textId="77777777" w:rsidR="00507377" w:rsidRPr="00507377" w:rsidRDefault="00507377" w:rsidP="00507377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507377">
              <w:rPr>
                <w:lang w:val="en-IN"/>
              </w:rPr>
              <w:t>Encryption + tokenization</w:t>
            </w:r>
          </w:p>
        </w:tc>
      </w:tr>
      <w:tr w:rsidR="00507377" w:rsidRPr="00507377" w14:paraId="203D2F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F3913" w14:textId="77777777" w:rsidR="00507377" w:rsidRPr="00507377" w:rsidRDefault="00507377" w:rsidP="00507377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507377">
              <w:rPr>
                <w:lang w:val="en-IN"/>
              </w:rPr>
              <w:t>Analyst dashboard</w:t>
            </w:r>
          </w:p>
        </w:tc>
        <w:tc>
          <w:tcPr>
            <w:tcW w:w="0" w:type="auto"/>
            <w:vAlign w:val="center"/>
            <w:hideMark/>
          </w:tcPr>
          <w:p w14:paraId="64DD7E25" w14:textId="77777777" w:rsidR="00507377" w:rsidRPr="00507377" w:rsidRDefault="00507377" w:rsidP="00507377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507377">
              <w:rPr>
                <w:lang w:val="en-IN"/>
              </w:rPr>
              <w:t>Alert/serving layer</w:t>
            </w:r>
          </w:p>
        </w:tc>
      </w:tr>
      <w:tr w:rsidR="00507377" w:rsidRPr="00507377" w14:paraId="726EFE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1F45C" w14:textId="77777777" w:rsidR="00507377" w:rsidRPr="00507377" w:rsidRDefault="00507377" w:rsidP="00507377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507377">
              <w:rPr>
                <w:lang w:val="en-IN"/>
              </w:rPr>
              <w:t>Immediate notification</w:t>
            </w:r>
          </w:p>
        </w:tc>
        <w:tc>
          <w:tcPr>
            <w:tcW w:w="0" w:type="auto"/>
            <w:vAlign w:val="center"/>
            <w:hideMark/>
          </w:tcPr>
          <w:p w14:paraId="0B485EF1" w14:textId="77777777" w:rsidR="00507377" w:rsidRPr="00507377" w:rsidRDefault="00507377" w:rsidP="00507377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507377">
              <w:rPr>
                <w:lang w:val="en-IN"/>
              </w:rPr>
              <w:t>Event-based alerting</w:t>
            </w:r>
          </w:p>
        </w:tc>
      </w:tr>
      <w:tr w:rsidR="00507377" w:rsidRPr="00507377" w14:paraId="6B6F2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8ACEE" w14:textId="77777777" w:rsidR="00507377" w:rsidRPr="00507377" w:rsidRDefault="00507377" w:rsidP="00507377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507377">
              <w:rPr>
                <w:lang w:val="en-IN"/>
              </w:rPr>
              <w:t>Regulatory investigation</w:t>
            </w:r>
          </w:p>
        </w:tc>
        <w:tc>
          <w:tcPr>
            <w:tcW w:w="0" w:type="auto"/>
            <w:vAlign w:val="center"/>
            <w:hideMark/>
          </w:tcPr>
          <w:p w14:paraId="78AEF80E" w14:textId="77777777" w:rsidR="00507377" w:rsidRPr="00507377" w:rsidRDefault="00507377" w:rsidP="00507377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507377">
              <w:rPr>
                <w:lang w:val="en-IN"/>
              </w:rPr>
              <w:t>Immutable/controlled audit logs</w:t>
            </w:r>
          </w:p>
        </w:tc>
      </w:tr>
      <w:tr w:rsidR="00507377" w:rsidRPr="00507377" w14:paraId="1F58DD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6225C" w14:textId="77777777" w:rsidR="00507377" w:rsidRPr="00507377" w:rsidRDefault="00507377" w:rsidP="00507377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507377">
              <w:rPr>
                <w:lang w:val="en-IN"/>
              </w:rPr>
              <w:lastRenderedPageBreak/>
              <w:t>Continuous operation</w:t>
            </w:r>
          </w:p>
        </w:tc>
        <w:tc>
          <w:tcPr>
            <w:tcW w:w="0" w:type="auto"/>
            <w:vAlign w:val="center"/>
            <w:hideMark/>
          </w:tcPr>
          <w:p w14:paraId="5A80EEE0" w14:textId="77777777" w:rsidR="00507377" w:rsidRPr="00507377" w:rsidRDefault="00507377" w:rsidP="00507377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507377">
              <w:rPr>
                <w:lang w:val="en-IN"/>
              </w:rPr>
              <w:t>Distributed and fault-tolerant architecture</w:t>
            </w:r>
          </w:p>
        </w:tc>
      </w:tr>
    </w:tbl>
    <w:p w14:paraId="2F437279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pict w14:anchorId="26CD47A5">
          <v:rect id="_x0000_i1179" style="width:0;height:1.5pt" o:hralign="center" o:hrstd="t" o:hr="t" fillcolor="#a0a0a0" stroked="f"/>
        </w:pict>
      </w:r>
    </w:p>
    <w:p w14:paraId="498B5EFA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507377">
        <w:rPr>
          <w:b/>
          <w:bCs/>
          <w:lang w:val="en-IN"/>
        </w:rPr>
        <w:t>17. Security and Streaming Relationship</w:t>
      </w:r>
    </w:p>
    <w:p w14:paraId="02C7808E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The key design is not simply </w:t>
      </w:r>
      <w:r w:rsidRPr="00507377">
        <w:rPr>
          <w:b/>
          <w:bCs/>
          <w:lang w:val="en-IN"/>
        </w:rPr>
        <w:t>streaming + security separately</w:t>
      </w:r>
      <w:r w:rsidRPr="00507377">
        <w:rPr>
          <w:lang w:val="en-IN"/>
        </w:rPr>
        <w:t>. Security must be integrated into the streaming pipeline.</w:t>
      </w:r>
    </w:p>
    <w:p w14:paraId="3A9B71FF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Encrypted Transaction</w:t>
      </w:r>
    </w:p>
    <w:p w14:paraId="78711622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      ↓</w:t>
      </w:r>
    </w:p>
    <w:p w14:paraId="256B06AC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Authenticated Ingestion</w:t>
      </w:r>
    </w:p>
    <w:p w14:paraId="15EBB2C1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      ↓</w:t>
      </w:r>
    </w:p>
    <w:p w14:paraId="0E35476B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Authorized Processing</w:t>
      </w:r>
    </w:p>
    <w:p w14:paraId="2D019B47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      ↓</w:t>
      </w:r>
    </w:p>
    <w:p w14:paraId="31AED09B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Privacy-Protected Features</w:t>
      </w:r>
    </w:p>
    <w:p w14:paraId="1A858DAC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      ↓</w:t>
      </w:r>
    </w:p>
    <w:p w14:paraId="1098BE47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Fraud Analysis</w:t>
      </w:r>
    </w:p>
    <w:p w14:paraId="4EC86583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      ↓</w:t>
      </w:r>
    </w:p>
    <w:p w14:paraId="78EB2382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Controlled Alert</w:t>
      </w:r>
    </w:p>
    <w:p w14:paraId="6FBE3905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      ↓</w:t>
      </w:r>
    </w:p>
    <w:p w14:paraId="6F9E6C53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Audited Dashboard</w:t>
      </w:r>
    </w:p>
    <w:p w14:paraId="2BAEA191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This prevents unauthorized users or systems from intercepting or accessing sensitive transaction information while it is being processed.</w:t>
      </w:r>
    </w:p>
    <w:p w14:paraId="6579036D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pict w14:anchorId="2C4253D8">
          <v:rect id="_x0000_i1180" style="width:0;height:1.5pt" o:hralign="center" o:hrstd="t" o:hr="t" fillcolor="#a0a0a0" stroked="f"/>
        </w:pict>
      </w:r>
    </w:p>
    <w:p w14:paraId="6E855EF0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507377">
        <w:rPr>
          <w:b/>
          <w:bCs/>
          <w:lang w:val="en-IN"/>
        </w:rPr>
        <w:t>Conclusion</w:t>
      </w:r>
    </w:p>
    <w:p w14:paraId="0D97FE13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The fraud detection dashboard is most likely backed by a </w:t>
      </w:r>
      <w:r w:rsidRPr="00507377">
        <w:rPr>
          <w:b/>
          <w:bCs/>
          <w:lang w:val="en-IN"/>
        </w:rPr>
        <w:t>distributed real-time streaming architecture</w:t>
      </w:r>
      <w:r w:rsidRPr="00507377">
        <w:rPr>
          <w:lang w:val="en-IN"/>
        </w:rPr>
        <w:t>. Transaction events are securely ingested through an event-streaming platform such as Kafka, then processed using a stream-processing engine such as Flink or Spark. A combination of fraud rules and machine-learning models generates real-time risk scores.</w:t>
      </w:r>
    </w:p>
    <w:p w14:paraId="1AFACD23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Strong security controls—including </w:t>
      </w:r>
      <w:r w:rsidRPr="00507377">
        <w:rPr>
          <w:b/>
          <w:bCs/>
          <w:lang w:val="en-IN"/>
        </w:rPr>
        <w:t>TLS, encryption at rest, IAM/RBAC, MFA, tokenization, masking, network protection, and audit logging</w:t>
      </w:r>
      <w:r w:rsidRPr="00507377">
        <w:rPr>
          <w:lang w:val="en-IN"/>
        </w:rPr>
        <w:t>—protect sensitive financial information. A dedicated alerting layer sends high-risk events to the fraud dashboard and, where appropriate, triggers additional verification or investigation workflows.</w:t>
      </w:r>
    </w:p>
    <w:p w14:paraId="229C6DF7" w14:textId="7F5E919D" w:rsid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The combination of </w:t>
      </w:r>
      <w:r w:rsidRPr="00507377">
        <w:rPr>
          <w:b/>
          <w:bCs/>
          <w:lang w:val="en-IN"/>
        </w:rPr>
        <w:t>streaming + distributed analytics + security + automated alerting</w:t>
      </w:r>
      <w:r w:rsidRPr="00507377">
        <w:rPr>
          <w:lang w:val="en-IN"/>
        </w:rPr>
        <w:t xml:space="preserve"> explains how the dashboard can identify suspicious card activity rapidly while protecting sensitive financial data.</w:t>
      </w:r>
    </w:p>
    <w:p w14:paraId="6A0525D9" w14:textId="77777777" w:rsidR="00507377" w:rsidRDefault="00507377">
      <w:pPr>
        <w:rPr>
          <w:lang w:val="en-IN"/>
        </w:rPr>
      </w:pPr>
      <w:r>
        <w:rPr>
          <w:lang w:val="en-IN"/>
        </w:rPr>
        <w:br w:type="page"/>
      </w:r>
    </w:p>
    <w:p w14:paraId="32298EF8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</w:p>
    <w:p w14:paraId="44F1E67F" w14:textId="77777777" w:rsidR="00507377" w:rsidRDefault="00507377" w:rsidP="00507377">
      <w:pPr>
        <w:pStyle w:val="ListNumber"/>
        <w:numPr>
          <w:ilvl w:val="0"/>
          <w:numId w:val="0"/>
        </w:numPr>
        <w:ind w:left="360"/>
      </w:pPr>
    </w:p>
    <w:p w14:paraId="12D1A4CC" w14:textId="77777777" w:rsidR="00E23039" w:rsidRDefault="002F0F4F">
      <w:pPr>
        <w:pStyle w:val="ListNumber"/>
      </w:pPr>
      <w:r>
        <w:t>A social media platform stores videos, text comments, hashtags, and user engagement metrics. Reverse engineer how structured and unstructured data are probably managed together.</w:t>
      </w:r>
    </w:p>
    <w:p w14:paraId="61320EA1" w14:textId="77777777" w:rsidR="00507377" w:rsidRDefault="00507377" w:rsidP="00507377">
      <w:pPr>
        <w:pStyle w:val="ListNumber"/>
        <w:numPr>
          <w:ilvl w:val="0"/>
          <w:numId w:val="0"/>
        </w:numPr>
        <w:ind w:left="360"/>
      </w:pPr>
    </w:p>
    <w:p w14:paraId="2FD843EB" w14:textId="7010F444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507377">
        <w:rPr>
          <w:b/>
          <w:bCs/>
          <w:lang w:val="en-IN"/>
        </w:rPr>
        <w:t>Managing Structured and Unstructured Social Media Data</w:t>
      </w:r>
    </w:p>
    <w:p w14:paraId="16B269B6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A social media platform handles </w:t>
      </w:r>
      <w:r w:rsidRPr="00507377">
        <w:rPr>
          <w:b/>
          <w:bCs/>
          <w:lang w:val="en-IN"/>
        </w:rPr>
        <w:t>videos, text comments, hashtags, and user engagement metrics</w:t>
      </w:r>
      <w:r w:rsidRPr="00507377">
        <w:rPr>
          <w:lang w:val="en-IN"/>
        </w:rPr>
        <w:t xml:space="preserve">. These data types have different structures and processing requirements, so the platform most likely uses a </w:t>
      </w:r>
      <w:r w:rsidRPr="00507377">
        <w:rPr>
          <w:b/>
          <w:bCs/>
          <w:lang w:val="en-IN"/>
        </w:rPr>
        <w:t>hybrid big data architecture</w:t>
      </w:r>
      <w:r w:rsidRPr="00507377">
        <w:rPr>
          <w:lang w:val="en-IN"/>
        </w:rPr>
        <w:t xml:space="preserve"> combining object storage, databases, data lakes, streaming systems, and distributed analytics.</w:t>
      </w:r>
    </w:p>
    <w:p w14:paraId="558E2EB4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pict w14:anchorId="07D9F5C2">
          <v:rect id="_x0000_i1347" style="width:0;height:1.5pt" o:hralign="center" o:hrstd="t" o:hr="t" fillcolor="#a0a0a0" stroked="f"/>
        </w:pict>
      </w:r>
    </w:p>
    <w:p w14:paraId="4AA28316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507377">
        <w:rPr>
          <w:b/>
          <w:bCs/>
          <w:lang w:val="en-IN"/>
        </w:rPr>
        <w:t>1. Probable Data Classification</w:t>
      </w:r>
    </w:p>
    <w:p w14:paraId="578BB8B6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The first step in reverse engineering is identifying how each type of data is likely represented.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1"/>
        <w:gridCol w:w="2950"/>
        <w:gridCol w:w="2449"/>
        <w:gridCol w:w="2650"/>
      </w:tblGrid>
      <w:tr w:rsidR="00507377" w:rsidRPr="00507377" w14:paraId="6833D2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39F02A" w14:textId="77777777" w:rsidR="00507377" w:rsidRPr="00507377" w:rsidRDefault="00507377" w:rsidP="00507377">
            <w:pPr>
              <w:pStyle w:val="ListNumber"/>
              <w:numPr>
                <w:ilvl w:val="0"/>
                <w:numId w:val="0"/>
              </w:numPr>
              <w:ind w:left="360"/>
              <w:rPr>
                <w:b/>
                <w:bCs/>
                <w:lang w:val="en-IN"/>
              </w:rPr>
            </w:pPr>
            <w:r w:rsidRPr="00507377">
              <w:rPr>
                <w:b/>
                <w:bCs/>
                <w:lang w:val="en-IN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17BF5121" w14:textId="77777777" w:rsidR="00507377" w:rsidRPr="00507377" w:rsidRDefault="00507377" w:rsidP="00507377">
            <w:pPr>
              <w:pStyle w:val="ListNumber"/>
              <w:numPr>
                <w:ilvl w:val="0"/>
                <w:numId w:val="0"/>
              </w:numPr>
              <w:ind w:left="360"/>
              <w:rPr>
                <w:b/>
                <w:bCs/>
                <w:lang w:val="en-IN"/>
              </w:rPr>
            </w:pPr>
            <w:r w:rsidRPr="00507377">
              <w:rPr>
                <w:b/>
                <w:bCs/>
                <w:lang w:val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198189C" w14:textId="77777777" w:rsidR="00507377" w:rsidRPr="00507377" w:rsidRDefault="00507377" w:rsidP="00507377">
            <w:pPr>
              <w:pStyle w:val="ListNumber"/>
              <w:numPr>
                <w:ilvl w:val="0"/>
                <w:numId w:val="0"/>
              </w:numPr>
              <w:ind w:left="360"/>
              <w:rPr>
                <w:b/>
                <w:bCs/>
                <w:lang w:val="en-IN"/>
              </w:rPr>
            </w:pPr>
            <w:r w:rsidRPr="00507377">
              <w:rPr>
                <w:b/>
                <w:bCs/>
                <w:lang w:val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2F4E64C" w14:textId="77777777" w:rsidR="00507377" w:rsidRPr="00507377" w:rsidRDefault="00507377" w:rsidP="00507377">
            <w:pPr>
              <w:pStyle w:val="ListNumber"/>
              <w:numPr>
                <w:ilvl w:val="0"/>
                <w:numId w:val="0"/>
              </w:numPr>
              <w:ind w:left="360"/>
              <w:rPr>
                <w:b/>
                <w:bCs/>
                <w:lang w:val="en-IN"/>
              </w:rPr>
            </w:pPr>
            <w:r w:rsidRPr="00507377">
              <w:rPr>
                <w:b/>
                <w:bCs/>
                <w:lang w:val="en-IN"/>
              </w:rPr>
              <w:t>Likely Storage</w:t>
            </w:r>
          </w:p>
        </w:tc>
      </w:tr>
      <w:tr w:rsidR="00507377" w:rsidRPr="00507377" w14:paraId="5EA1CD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9408E" w14:textId="77777777" w:rsidR="00507377" w:rsidRPr="00507377" w:rsidRDefault="00507377" w:rsidP="00507377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507377">
              <w:rPr>
                <w:lang w:val="en-IN"/>
              </w:rPr>
              <w:t>User profile</w:t>
            </w:r>
          </w:p>
        </w:tc>
        <w:tc>
          <w:tcPr>
            <w:tcW w:w="0" w:type="auto"/>
            <w:vAlign w:val="center"/>
            <w:hideMark/>
          </w:tcPr>
          <w:p w14:paraId="0ECE3F1C" w14:textId="77777777" w:rsidR="00507377" w:rsidRPr="00507377" w:rsidRDefault="00507377" w:rsidP="00507377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507377">
              <w:rPr>
                <w:lang w:val="en-IN"/>
              </w:rPr>
              <w:t>Structured</w:t>
            </w:r>
          </w:p>
        </w:tc>
        <w:tc>
          <w:tcPr>
            <w:tcW w:w="0" w:type="auto"/>
            <w:vAlign w:val="center"/>
            <w:hideMark/>
          </w:tcPr>
          <w:p w14:paraId="1957DF81" w14:textId="77777777" w:rsidR="00507377" w:rsidRPr="00507377" w:rsidRDefault="00507377" w:rsidP="00507377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507377">
              <w:rPr>
                <w:lang w:val="en-IN"/>
              </w:rPr>
              <w:t>User ID, age, location</w:t>
            </w:r>
          </w:p>
        </w:tc>
        <w:tc>
          <w:tcPr>
            <w:tcW w:w="0" w:type="auto"/>
            <w:vAlign w:val="center"/>
            <w:hideMark/>
          </w:tcPr>
          <w:p w14:paraId="5B261288" w14:textId="77777777" w:rsidR="00507377" w:rsidRPr="00507377" w:rsidRDefault="00507377" w:rsidP="00507377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507377">
              <w:rPr>
                <w:lang w:val="en-IN"/>
              </w:rPr>
              <w:t>Relational/NoSQL DB</w:t>
            </w:r>
          </w:p>
        </w:tc>
      </w:tr>
      <w:tr w:rsidR="00507377" w:rsidRPr="00507377" w14:paraId="5DE351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364B1" w14:textId="77777777" w:rsidR="00507377" w:rsidRPr="00507377" w:rsidRDefault="00507377" w:rsidP="00507377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507377">
              <w:rPr>
                <w:lang w:val="en-IN"/>
              </w:rPr>
              <w:t>Engagement metrics</w:t>
            </w:r>
          </w:p>
        </w:tc>
        <w:tc>
          <w:tcPr>
            <w:tcW w:w="0" w:type="auto"/>
            <w:vAlign w:val="center"/>
            <w:hideMark/>
          </w:tcPr>
          <w:p w14:paraId="001A7FC5" w14:textId="77777777" w:rsidR="00507377" w:rsidRPr="00507377" w:rsidRDefault="00507377" w:rsidP="00507377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507377">
              <w:rPr>
                <w:lang w:val="en-IN"/>
              </w:rPr>
              <w:t>Structured</w:t>
            </w:r>
          </w:p>
        </w:tc>
        <w:tc>
          <w:tcPr>
            <w:tcW w:w="0" w:type="auto"/>
            <w:vAlign w:val="center"/>
            <w:hideMark/>
          </w:tcPr>
          <w:p w14:paraId="13A45527" w14:textId="77777777" w:rsidR="00507377" w:rsidRPr="00507377" w:rsidRDefault="00507377" w:rsidP="00507377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507377">
              <w:rPr>
                <w:lang w:val="en-IN"/>
              </w:rPr>
              <w:t>Likes, shares, views</w:t>
            </w:r>
          </w:p>
        </w:tc>
        <w:tc>
          <w:tcPr>
            <w:tcW w:w="0" w:type="auto"/>
            <w:vAlign w:val="center"/>
            <w:hideMark/>
          </w:tcPr>
          <w:p w14:paraId="22637DF1" w14:textId="77777777" w:rsidR="00507377" w:rsidRPr="00507377" w:rsidRDefault="00507377" w:rsidP="00507377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507377">
              <w:rPr>
                <w:lang w:val="en-IN"/>
              </w:rPr>
              <w:t>NoSQL/analytics DB</w:t>
            </w:r>
          </w:p>
        </w:tc>
      </w:tr>
      <w:tr w:rsidR="00507377" w:rsidRPr="00507377" w14:paraId="0F8F1C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7B08F" w14:textId="77777777" w:rsidR="00507377" w:rsidRPr="00507377" w:rsidRDefault="00507377" w:rsidP="00507377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507377">
              <w:rPr>
                <w:lang w:val="en-IN"/>
              </w:rPr>
              <w:t>Hashtags</w:t>
            </w:r>
          </w:p>
        </w:tc>
        <w:tc>
          <w:tcPr>
            <w:tcW w:w="0" w:type="auto"/>
            <w:vAlign w:val="center"/>
            <w:hideMark/>
          </w:tcPr>
          <w:p w14:paraId="602D614C" w14:textId="77777777" w:rsidR="00507377" w:rsidRPr="00507377" w:rsidRDefault="00507377" w:rsidP="00507377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507377">
              <w:rPr>
                <w:lang w:val="en-IN"/>
              </w:rPr>
              <w:t>Semi-structured/structured</w:t>
            </w:r>
          </w:p>
        </w:tc>
        <w:tc>
          <w:tcPr>
            <w:tcW w:w="0" w:type="auto"/>
            <w:vAlign w:val="center"/>
            <w:hideMark/>
          </w:tcPr>
          <w:p w14:paraId="47FA8A7C" w14:textId="77777777" w:rsidR="00507377" w:rsidRPr="00507377" w:rsidRDefault="00507377" w:rsidP="00507377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507377">
              <w:rPr>
                <w:lang w:val="en-IN"/>
              </w:rPr>
              <w:t>#cloud, #music</w:t>
            </w:r>
          </w:p>
        </w:tc>
        <w:tc>
          <w:tcPr>
            <w:tcW w:w="0" w:type="auto"/>
            <w:vAlign w:val="center"/>
            <w:hideMark/>
          </w:tcPr>
          <w:p w14:paraId="719F83C5" w14:textId="77777777" w:rsidR="00507377" w:rsidRPr="00507377" w:rsidRDefault="00507377" w:rsidP="00507377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507377">
              <w:rPr>
                <w:lang w:val="en-IN"/>
              </w:rPr>
              <w:t>NoSQL/search index</w:t>
            </w:r>
          </w:p>
        </w:tc>
      </w:tr>
      <w:tr w:rsidR="00507377" w:rsidRPr="00507377" w14:paraId="79A877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F8351" w14:textId="77777777" w:rsidR="00507377" w:rsidRPr="00507377" w:rsidRDefault="00507377" w:rsidP="00507377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507377">
              <w:rPr>
                <w:lang w:val="en-IN"/>
              </w:rPr>
              <w:t>Comments</w:t>
            </w:r>
          </w:p>
        </w:tc>
        <w:tc>
          <w:tcPr>
            <w:tcW w:w="0" w:type="auto"/>
            <w:vAlign w:val="center"/>
            <w:hideMark/>
          </w:tcPr>
          <w:p w14:paraId="056D746D" w14:textId="77777777" w:rsidR="00507377" w:rsidRPr="00507377" w:rsidRDefault="00507377" w:rsidP="00507377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507377">
              <w:rPr>
                <w:lang w:val="en-IN"/>
              </w:rPr>
              <w:t>Unstructured/semi-structured</w:t>
            </w:r>
          </w:p>
        </w:tc>
        <w:tc>
          <w:tcPr>
            <w:tcW w:w="0" w:type="auto"/>
            <w:vAlign w:val="center"/>
            <w:hideMark/>
          </w:tcPr>
          <w:p w14:paraId="53181D57" w14:textId="77777777" w:rsidR="00507377" w:rsidRPr="00507377" w:rsidRDefault="00507377" w:rsidP="00507377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507377">
              <w:rPr>
                <w:lang w:val="en-IN"/>
              </w:rPr>
              <w:t>Free-form text</w:t>
            </w:r>
          </w:p>
        </w:tc>
        <w:tc>
          <w:tcPr>
            <w:tcW w:w="0" w:type="auto"/>
            <w:vAlign w:val="center"/>
            <w:hideMark/>
          </w:tcPr>
          <w:p w14:paraId="5F2A6D1A" w14:textId="77777777" w:rsidR="00507377" w:rsidRPr="00507377" w:rsidRDefault="00507377" w:rsidP="00507377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507377">
              <w:rPr>
                <w:lang w:val="en-IN"/>
              </w:rPr>
              <w:t>Data lake/document store</w:t>
            </w:r>
          </w:p>
        </w:tc>
      </w:tr>
      <w:tr w:rsidR="00507377" w:rsidRPr="00507377" w14:paraId="4DEE2A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FA37C" w14:textId="77777777" w:rsidR="00507377" w:rsidRPr="00507377" w:rsidRDefault="00507377" w:rsidP="00507377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507377">
              <w:rPr>
                <w:lang w:val="en-IN"/>
              </w:rPr>
              <w:t>Videos</w:t>
            </w:r>
          </w:p>
        </w:tc>
        <w:tc>
          <w:tcPr>
            <w:tcW w:w="0" w:type="auto"/>
            <w:vAlign w:val="center"/>
            <w:hideMark/>
          </w:tcPr>
          <w:p w14:paraId="25FFBB05" w14:textId="77777777" w:rsidR="00507377" w:rsidRPr="00507377" w:rsidRDefault="00507377" w:rsidP="00507377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507377">
              <w:rPr>
                <w:lang w:val="en-IN"/>
              </w:rPr>
              <w:t>Unstructured</w:t>
            </w:r>
          </w:p>
        </w:tc>
        <w:tc>
          <w:tcPr>
            <w:tcW w:w="0" w:type="auto"/>
            <w:vAlign w:val="center"/>
            <w:hideMark/>
          </w:tcPr>
          <w:p w14:paraId="5EB662AA" w14:textId="77777777" w:rsidR="00507377" w:rsidRPr="00507377" w:rsidRDefault="00507377" w:rsidP="00507377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507377">
              <w:rPr>
                <w:lang w:val="en-IN"/>
              </w:rPr>
              <w:t>MP4/video streams</w:t>
            </w:r>
          </w:p>
        </w:tc>
        <w:tc>
          <w:tcPr>
            <w:tcW w:w="0" w:type="auto"/>
            <w:vAlign w:val="center"/>
            <w:hideMark/>
          </w:tcPr>
          <w:p w14:paraId="15F40846" w14:textId="77777777" w:rsidR="00507377" w:rsidRPr="00507377" w:rsidRDefault="00507377" w:rsidP="00507377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507377">
              <w:rPr>
                <w:lang w:val="en-IN"/>
              </w:rPr>
              <w:t>Object storage</w:t>
            </w:r>
          </w:p>
        </w:tc>
      </w:tr>
      <w:tr w:rsidR="00507377" w:rsidRPr="00507377" w14:paraId="070CA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65014" w14:textId="77777777" w:rsidR="00507377" w:rsidRPr="00507377" w:rsidRDefault="00507377" w:rsidP="00507377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507377">
              <w:rPr>
                <w:lang w:val="en-IN"/>
              </w:rPr>
              <w:t>Video metadata</w:t>
            </w:r>
          </w:p>
        </w:tc>
        <w:tc>
          <w:tcPr>
            <w:tcW w:w="0" w:type="auto"/>
            <w:vAlign w:val="center"/>
            <w:hideMark/>
          </w:tcPr>
          <w:p w14:paraId="6CCAEFC5" w14:textId="77777777" w:rsidR="00507377" w:rsidRPr="00507377" w:rsidRDefault="00507377" w:rsidP="00507377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507377">
              <w:rPr>
                <w:lang w:val="en-IN"/>
              </w:rPr>
              <w:t>Structured/semi-structured</w:t>
            </w:r>
          </w:p>
        </w:tc>
        <w:tc>
          <w:tcPr>
            <w:tcW w:w="0" w:type="auto"/>
            <w:vAlign w:val="center"/>
            <w:hideMark/>
          </w:tcPr>
          <w:p w14:paraId="405D56F9" w14:textId="77777777" w:rsidR="00507377" w:rsidRPr="00507377" w:rsidRDefault="00507377" w:rsidP="00507377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507377">
              <w:rPr>
                <w:lang w:val="en-IN"/>
              </w:rPr>
              <w:t>ID, duration, timestamp</w:t>
            </w:r>
          </w:p>
        </w:tc>
        <w:tc>
          <w:tcPr>
            <w:tcW w:w="0" w:type="auto"/>
            <w:vAlign w:val="center"/>
            <w:hideMark/>
          </w:tcPr>
          <w:p w14:paraId="57DE526A" w14:textId="77777777" w:rsidR="00507377" w:rsidRPr="00507377" w:rsidRDefault="00507377" w:rsidP="00507377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507377">
              <w:rPr>
                <w:lang w:val="en-IN"/>
              </w:rPr>
              <w:t>Database/object metadata</w:t>
            </w:r>
          </w:p>
        </w:tc>
      </w:tr>
    </w:tbl>
    <w:p w14:paraId="0AD7C47A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Thus, the platform cannot efficiently place everything into a traditional relational table.</w:t>
      </w:r>
    </w:p>
    <w:p w14:paraId="129929E1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pict w14:anchorId="4FB5C1EE">
          <v:rect id="_x0000_i1348" style="width:0;height:1.5pt" o:hralign="center" o:hrstd="t" o:hr="t" fillcolor="#a0a0a0" stroked="f"/>
        </w:pict>
      </w:r>
    </w:p>
    <w:p w14:paraId="7A9F7D53" w14:textId="12BCBA96" w:rsidR="00507377" w:rsidRPr="002E3EA4" w:rsidRDefault="00507377" w:rsidP="002E3EA4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507377">
        <w:rPr>
          <w:b/>
          <w:bCs/>
          <w:lang w:val="en-IN"/>
        </w:rPr>
        <w:t>2. Probable Overall Architecture</w:t>
      </w:r>
      <w:r w:rsidRPr="00507377">
        <w:rPr>
          <w:lang w:val="en-IN"/>
        </w:rPr>
        <w:t xml:space="preserve">                    </w:t>
      </w:r>
      <w:r w:rsidR="002E3EA4">
        <w:rPr>
          <w:noProof/>
        </w:rPr>
        <w:drawing>
          <wp:inline distT="0" distB="0" distL="0" distR="0" wp14:anchorId="454D6F6A" wp14:editId="1A0EB3AA">
            <wp:extent cx="5367131" cy="2926764"/>
            <wp:effectExtent l="0" t="0" r="5080" b="6985"/>
            <wp:docPr id="1542495778" name="Picture 4" descr="AI 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6" descr="AI generated 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1264" cy="2929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07377">
        <w:rPr>
          <w:lang w:val="en-IN"/>
        </w:rPr>
        <w:pict w14:anchorId="0ADDB8FB">
          <v:rect id="_x0000_i1349" style="width:0;height:1.5pt" o:hralign="center" o:hrstd="t" o:hr="t" fillcolor="#a0a0a0" stroked="f"/>
        </w:pict>
      </w:r>
    </w:p>
    <w:p w14:paraId="5397CF77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507377">
        <w:rPr>
          <w:b/>
          <w:bCs/>
          <w:lang w:val="en-IN"/>
        </w:rPr>
        <w:t>3. Video Data Management</w:t>
      </w:r>
    </w:p>
    <w:p w14:paraId="01FEDAE1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lastRenderedPageBreak/>
        <w:t xml:space="preserve">Videos are </w:t>
      </w:r>
      <w:r w:rsidRPr="00507377">
        <w:rPr>
          <w:b/>
          <w:bCs/>
          <w:lang w:val="en-IN"/>
        </w:rPr>
        <w:t>large unstructured objects</w:t>
      </w:r>
      <w:r w:rsidRPr="00507377">
        <w:rPr>
          <w:lang w:val="en-IN"/>
        </w:rPr>
        <w:t xml:space="preserve"> and may consume enormous amounts of storage.</w:t>
      </w:r>
    </w:p>
    <w:p w14:paraId="291FAAA1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They are therefore likely stored in </w:t>
      </w:r>
      <w:r w:rsidRPr="00507377">
        <w:rPr>
          <w:b/>
          <w:bCs/>
          <w:lang w:val="en-IN"/>
        </w:rPr>
        <w:t>cloud object storage</w:t>
      </w:r>
      <w:r w:rsidRPr="00507377">
        <w:rPr>
          <w:lang w:val="en-IN"/>
        </w:rPr>
        <w:t xml:space="preserve"> rather than directly inside a relational database.</w:t>
      </w:r>
    </w:p>
    <w:p w14:paraId="3EE1A181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Example:</w:t>
      </w:r>
    </w:p>
    <w:p w14:paraId="70FDB97D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social-media-videos/</w:t>
      </w:r>
    </w:p>
    <w:p w14:paraId="50C1D244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│</w:t>
      </w:r>
    </w:p>
    <w:p w14:paraId="36AC5D3C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├── user-101/</w:t>
      </w:r>
    </w:p>
    <w:p w14:paraId="0D819B2B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│   ├── video001.mp4</w:t>
      </w:r>
    </w:p>
    <w:p w14:paraId="402A8854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│   └── video002.mp4</w:t>
      </w:r>
    </w:p>
    <w:p w14:paraId="3ABCD1D6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│</w:t>
      </w:r>
    </w:p>
    <w:p w14:paraId="78CAD7FB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└── user-205/</w:t>
      </w:r>
    </w:p>
    <w:p w14:paraId="18CC9ED7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  └── video003.mp4</w:t>
      </w:r>
    </w:p>
    <w:p w14:paraId="7CF64BE2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Examples of suitable storage include:</w:t>
      </w:r>
    </w:p>
    <w:p w14:paraId="0FCA1CA2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Amazon S3</w:t>
      </w:r>
    </w:p>
    <w:p w14:paraId="57B92C52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Azure Blob Storage</w:t>
      </w:r>
    </w:p>
    <w:p w14:paraId="75E62BD7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Google Cloud Storage</w:t>
      </w:r>
    </w:p>
    <w:p w14:paraId="1A2CC015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507377">
        <w:rPr>
          <w:b/>
          <w:bCs/>
          <w:lang w:val="en-IN"/>
        </w:rPr>
        <w:t>Why object storage?</w:t>
      </w:r>
    </w:p>
    <w:p w14:paraId="41D1AB8A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Handles very large files</w:t>
      </w:r>
    </w:p>
    <w:p w14:paraId="23AE92AB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Scales independently</w:t>
      </w:r>
    </w:p>
    <w:p w14:paraId="7B3D732C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High durability</w:t>
      </w:r>
    </w:p>
    <w:p w14:paraId="7F786301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API-based access</w:t>
      </w:r>
    </w:p>
    <w:p w14:paraId="487B1FAA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Supports lifecycle and archival policies</w:t>
      </w:r>
    </w:p>
    <w:p w14:paraId="367A91CD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Integrates well with CDN and video-processing services</w:t>
      </w:r>
    </w:p>
    <w:p w14:paraId="17384589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pict w14:anchorId="770E2FC6">
          <v:rect id="_x0000_i1350" style="width:0;height:1.5pt" o:hralign="center" o:hrstd="t" o:hr="t" fillcolor="#a0a0a0" stroked="f"/>
        </w:pict>
      </w:r>
    </w:p>
    <w:p w14:paraId="64D04700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507377">
        <w:rPr>
          <w:b/>
          <w:bCs/>
          <w:lang w:val="en-IN"/>
        </w:rPr>
        <w:t>4. Video Metadata Management</w:t>
      </w:r>
    </w:p>
    <w:p w14:paraId="2540A79D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Although the actual video is unstructured, its </w:t>
      </w:r>
      <w:r w:rsidRPr="00507377">
        <w:rPr>
          <w:b/>
          <w:bCs/>
          <w:lang w:val="en-IN"/>
        </w:rPr>
        <w:t>metadata is structured or semi-structured</w:t>
      </w:r>
      <w:r w:rsidRPr="00507377">
        <w:rPr>
          <w:lang w:val="en-IN"/>
        </w:rPr>
        <w:t>.</w:t>
      </w:r>
    </w:p>
    <w:p w14:paraId="3C6AF8FE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Example:</w:t>
      </w:r>
    </w:p>
    <w:p w14:paraId="6EDF02A2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{</w:t>
      </w:r>
    </w:p>
    <w:p w14:paraId="7C75034C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"</w:t>
      </w:r>
      <w:proofErr w:type="spellStart"/>
      <w:proofErr w:type="gramStart"/>
      <w:r w:rsidRPr="00507377">
        <w:rPr>
          <w:lang w:val="en-IN"/>
        </w:rPr>
        <w:t>video</w:t>
      </w:r>
      <w:proofErr w:type="gramEnd"/>
      <w:r w:rsidRPr="00507377">
        <w:rPr>
          <w:lang w:val="en-IN"/>
        </w:rPr>
        <w:t>_id</w:t>
      </w:r>
      <w:proofErr w:type="spellEnd"/>
      <w:r w:rsidRPr="00507377">
        <w:rPr>
          <w:lang w:val="en-IN"/>
        </w:rPr>
        <w:t>": "V1001",</w:t>
      </w:r>
    </w:p>
    <w:p w14:paraId="300C83F4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"</w:t>
      </w:r>
      <w:proofErr w:type="spellStart"/>
      <w:proofErr w:type="gramStart"/>
      <w:r w:rsidRPr="00507377">
        <w:rPr>
          <w:lang w:val="en-IN"/>
        </w:rPr>
        <w:t>user</w:t>
      </w:r>
      <w:proofErr w:type="gramEnd"/>
      <w:r w:rsidRPr="00507377">
        <w:rPr>
          <w:lang w:val="en-IN"/>
        </w:rPr>
        <w:t>_id</w:t>
      </w:r>
      <w:proofErr w:type="spellEnd"/>
      <w:r w:rsidRPr="00507377">
        <w:rPr>
          <w:lang w:val="en-IN"/>
        </w:rPr>
        <w:t>": "U101",</w:t>
      </w:r>
    </w:p>
    <w:p w14:paraId="6B2EFF87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"duration": 42,</w:t>
      </w:r>
    </w:p>
    <w:p w14:paraId="050DE0B9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"</w:t>
      </w:r>
      <w:proofErr w:type="spellStart"/>
      <w:proofErr w:type="gramStart"/>
      <w:r w:rsidRPr="00507377">
        <w:rPr>
          <w:lang w:val="en-IN"/>
        </w:rPr>
        <w:t>upload</w:t>
      </w:r>
      <w:proofErr w:type="gramEnd"/>
      <w:r w:rsidRPr="00507377">
        <w:rPr>
          <w:lang w:val="en-IN"/>
        </w:rPr>
        <w:t>_time</w:t>
      </w:r>
      <w:proofErr w:type="spellEnd"/>
      <w:r w:rsidRPr="00507377">
        <w:rPr>
          <w:lang w:val="en-IN"/>
        </w:rPr>
        <w:t>": "2026-08-19T18:20:00",</w:t>
      </w:r>
    </w:p>
    <w:p w14:paraId="0072C44C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"</w:t>
      </w:r>
      <w:proofErr w:type="spellStart"/>
      <w:proofErr w:type="gramStart"/>
      <w:r w:rsidRPr="00507377">
        <w:rPr>
          <w:lang w:val="en-IN"/>
        </w:rPr>
        <w:t>storage</w:t>
      </w:r>
      <w:proofErr w:type="gramEnd"/>
      <w:r w:rsidRPr="00507377">
        <w:rPr>
          <w:lang w:val="en-IN"/>
        </w:rPr>
        <w:t>_key</w:t>
      </w:r>
      <w:proofErr w:type="spellEnd"/>
      <w:r w:rsidRPr="00507377">
        <w:rPr>
          <w:lang w:val="en-IN"/>
        </w:rPr>
        <w:t>": "user-101/video001.mp4"</w:t>
      </w:r>
    </w:p>
    <w:p w14:paraId="4DE135BB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}</w:t>
      </w:r>
    </w:p>
    <w:p w14:paraId="53D72186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The database may store the metadata while the video itself remains in object storage.</w:t>
      </w:r>
    </w:p>
    <w:p w14:paraId="7F2DE7C5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Video Metadata ──→ Database</w:t>
      </w:r>
    </w:p>
    <w:p w14:paraId="1F216575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     |</w:t>
      </w:r>
    </w:p>
    <w:p w14:paraId="5F3DFAC4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     └──────────→ Object Storage</w:t>
      </w:r>
    </w:p>
    <w:p w14:paraId="67CA130F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                   Actual Video</w:t>
      </w:r>
    </w:p>
    <w:p w14:paraId="4E4A08D4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This separation is an important probable design decision.</w:t>
      </w:r>
    </w:p>
    <w:p w14:paraId="094199D1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pict w14:anchorId="764BC0C7">
          <v:rect id="_x0000_i1351" style="width:0;height:1.5pt" o:hralign="center" o:hrstd="t" o:hr="t" fillcolor="#a0a0a0" stroked="f"/>
        </w:pict>
      </w:r>
    </w:p>
    <w:p w14:paraId="34B69083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507377">
        <w:rPr>
          <w:b/>
          <w:bCs/>
          <w:lang w:val="en-IN"/>
        </w:rPr>
        <w:t>5. Text Comment Management</w:t>
      </w:r>
    </w:p>
    <w:p w14:paraId="5AD2C429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Comments contain free-form text and are therefore largely </w:t>
      </w:r>
      <w:r w:rsidRPr="00507377">
        <w:rPr>
          <w:b/>
          <w:bCs/>
          <w:lang w:val="en-IN"/>
        </w:rPr>
        <w:t>unstructured data</w:t>
      </w:r>
      <w:r w:rsidRPr="00507377">
        <w:rPr>
          <w:lang w:val="en-IN"/>
        </w:rPr>
        <w:t>, although they may be wrapped in structured records.</w:t>
      </w:r>
    </w:p>
    <w:p w14:paraId="62BC392D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Example:</w:t>
      </w:r>
    </w:p>
    <w:p w14:paraId="69EA5CD8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{</w:t>
      </w:r>
    </w:p>
    <w:p w14:paraId="5EF8C114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"</w:t>
      </w:r>
      <w:proofErr w:type="spellStart"/>
      <w:proofErr w:type="gramStart"/>
      <w:r w:rsidRPr="00507377">
        <w:rPr>
          <w:lang w:val="en-IN"/>
        </w:rPr>
        <w:t>comment</w:t>
      </w:r>
      <w:proofErr w:type="gramEnd"/>
      <w:r w:rsidRPr="00507377">
        <w:rPr>
          <w:lang w:val="en-IN"/>
        </w:rPr>
        <w:t>_id</w:t>
      </w:r>
      <w:proofErr w:type="spellEnd"/>
      <w:r w:rsidRPr="00507377">
        <w:rPr>
          <w:lang w:val="en-IN"/>
        </w:rPr>
        <w:t>": "C501",</w:t>
      </w:r>
    </w:p>
    <w:p w14:paraId="08140AB7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"</w:t>
      </w:r>
      <w:proofErr w:type="spellStart"/>
      <w:proofErr w:type="gramStart"/>
      <w:r w:rsidRPr="00507377">
        <w:rPr>
          <w:lang w:val="en-IN"/>
        </w:rPr>
        <w:t>user</w:t>
      </w:r>
      <w:proofErr w:type="gramEnd"/>
      <w:r w:rsidRPr="00507377">
        <w:rPr>
          <w:lang w:val="en-IN"/>
        </w:rPr>
        <w:t>_id</w:t>
      </w:r>
      <w:proofErr w:type="spellEnd"/>
      <w:r w:rsidRPr="00507377">
        <w:rPr>
          <w:lang w:val="en-IN"/>
        </w:rPr>
        <w:t>": "U101",</w:t>
      </w:r>
    </w:p>
    <w:p w14:paraId="03EBB7EB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"</w:t>
      </w:r>
      <w:proofErr w:type="spellStart"/>
      <w:proofErr w:type="gramStart"/>
      <w:r w:rsidRPr="00507377">
        <w:rPr>
          <w:lang w:val="en-IN"/>
        </w:rPr>
        <w:t>video</w:t>
      </w:r>
      <w:proofErr w:type="gramEnd"/>
      <w:r w:rsidRPr="00507377">
        <w:rPr>
          <w:lang w:val="en-IN"/>
        </w:rPr>
        <w:t>_id</w:t>
      </w:r>
      <w:proofErr w:type="spellEnd"/>
      <w:r w:rsidRPr="00507377">
        <w:rPr>
          <w:lang w:val="en-IN"/>
        </w:rPr>
        <w:t>": "V1001",</w:t>
      </w:r>
    </w:p>
    <w:p w14:paraId="04FB7702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lastRenderedPageBreak/>
        <w:t xml:space="preserve">  "text": "Amazing video!",</w:t>
      </w:r>
    </w:p>
    <w:p w14:paraId="3E1149E4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"timestamp": "2026-08-19T18:25:00"</w:t>
      </w:r>
    </w:p>
    <w:p w14:paraId="384C7237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}</w:t>
      </w:r>
    </w:p>
    <w:p w14:paraId="67C67F45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The comment text can be stored in:</w:t>
      </w:r>
    </w:p>
    <w:p w14:paraId="450D6B5C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A document/NoSQL database for application serving</w:t>
      </w:r>
    </w:p>
    <w:p w14:paraId="2EDC747A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A data lake for large-scale analytics</w:t>
      </w:r>
    </w:p>
    <w:p w14:paraId="5A6D2DCE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507377">
        <w:rPr>
          <w:b/>
          <w:bCs/>
          <w:lang w:val="en-IN"/>
        </w:rPr>
        <w:t>Why both?</w:t>
      </w:r>
    </w:p>
    <w:p w14:paraId="29832E99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The live application needs fast retrieval, while analytics may need to process billions of historical comments.</w:t>
      </w:r>
    </w:p>
    <w:p w14:paraId="289F799A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pict w14:anchorId="532F8A41">
          <v:rect id="_x0000_i1352" style="width:0;height:1.5pt" o:hralign="center" o:hrstd="t" o:hr="t" fillcolor="#a0a0a0" stroked="f"/>
        </w:pict>
      </w:r>
    </w:p>
    <w:p w14:paraId="0908D081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507377">
        <w:rPr>
          <w:b/>
          <w:bCs/>
          <w:lang w:val="en-IN"/>
        </w:rPr>
        <w:t>6. Hashtag Management</w:t>
      </w:r>
    </w:p>
    <w:p w14:paraId="3233AA40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Hashtags such as:</w:t>
      </w:r>
    </w:p>
    <w:p w14:paraId="0317145F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#football</w:t>
      </w:r>
    </w:p>
    <w:p w14:paraId="2775400E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#music</w:t>
      </w:r>
    </w:p>
    <w:p w14:paraId="58270DC3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#technology</w:t>
      </w:r>
    </w:p>
    <w:p w14:paraId="6D47D6EA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#cloudcomputing</w:t>
      </w:r>
    </w:p>
    <w:p w14:paraId="780CD07B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can be treated as structured or semi-structured attributes.</w:t>
      </w:r>
    </w:p>
    <w:p w14:paraId="1EA6FA18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The platform may maintain a mapping:</w:t>
      </w:r>
    </w:p>
    <w:p w14:paraId="06D5247E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Hashtag → Post/Video IDs</w:t>
      </w:r>
    </w:p>
    <w:p w14:paraId="39E5AAF9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For example:</w:t>
      </w:r>
    </w:p>
    <w:p w14:paraId="3ADCEAF3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#music</w:t>
      </w:r>
    </w:p>
    <w:p w14:paraId="482E339C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 ↓</w:t>
      </w:r>
    </w:p>
    <w:p w14:paraId="2F7EBE84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V1001</w:t>
      </w:r>
    </w:p>
    <w:p w14:paraId="2C5F9570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V1020</w:t>
      </w:r>
    </w:p>
    <w:p w14:paraId="69F4A81A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V1084</w:t>
      </w:r>
    </w:p>
    <w:p w14:paraId="69E1D30C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V2012</w:t>
      </w:r>
    </w:p>
    <w:p w14:paraId="176A58E4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A search index or distributed NoSQL store can provide fast hashtag queries.</w:t>
      </w:r>
    </w:p>
    <w:p w14:paraId="65E0DB06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pict w14:anchorId="61D7B21C">
          <v:rect id="_x0000_i1353" style="width:0;height:1.5pt" o:hralign="center" o:hrstd="t" o:hr="t" fillcolor="#a0a0a0" stroked="f"/>
        </w:pict>
      </w:r>
    </w:p>
    <w:p w14:paraId="7E3F57DB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507377">
        <w:rPr>
          <w:b/>
          <w:bCs/>
          <w:lang w:val="en-IN"/>
        </w:rPr>
        <w:t>7. Engagement Metrics</w:t>
      </w:r>
    </w:p>
    <w:p w14:paraId="5F1A753A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Engagement data is generally structured.</w:t>
      </w:r>
    </w:p>
    <w:p w14:paraId="151017E7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Examples:</w:t>
      </w:r>
    </w:p>
    <w:p w14:paraId="2571A6A0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Number of views</w:t>
      </w:r>
    </w:p>
    <w:p w14:paraId="14121A53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Likes</w:t>
      </w:r>
    </w:p>
    <w:p w14:paraId="15889F99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Shares</w:t>
      </w:r>
    </w:p>
    <w:p w14:paraId="355F61F6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Comments</w:t>
      </w:r>
    </w:p>
    <w:p w14:paraId="273DE8BE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Followers</w:t>
      </w:r>
    </w:p>
    <w:p w14:paraId="0D169AB7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Watch time</w:t>
      </w:r>
    </w:p>
    <w:p w14:paraId="373A2237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A record could be:</w:t>
      </w:r>
    </w:p>
    <w:p w14:paraId="4C3F799D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proofErr w:type="spellStart"/>
      <w:r w:rsidRPr="00507377">
        <w:rPr>
          <w:lang w:val="en-IN"/>
        </w:rPr>
        <w:t>Video_ID</w:t>
      </w:r>
      <w:proofErr w:type="spellEnd"/>
      <w:r w:rsidRPr="00507377">
        <w:rPr>
          <w:lang w:val="en-IN"/>
        </w:rPr>
        <w:t xml:space="preserve"> | Views | Likes | Shares | Comments</w:t>
      </w:r>
    </w:p>
    <w:p w14:paraId="3A294983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V1001    | 25000 | </w:t>
      </w:r>
      <w:proofErr w:type="gramStart"/>
      <w:r w:rsidRPr="00507377">
        <w:rPr>
          <w:lang w:val="en-IN"/>
        </w:rPr>
        <w:t>3200  |</w:t>
      </w:r>
      <w:proofErr w:type="gramEnd"/>
      <w:r w:rsidRPr="00507377">
        <w:rPr>
          <w:lang w:val="en-IN"/>
        </w:rPr>
        <w:t xml:space="preserve"> 540    | 480</w:t>
      </w:r>
    </w:p>
    <w:p w14:paraId="5CF5F962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Because these metrics change frequently, the platform may use:</w:t>
      </w:r>
    </w:p>
    <w:p w14:paraId="636D19CA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NoSQL databases</w:t>
      </w:r>
    </w:p>
    <w:p w14:paraId="6B833784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Distributed counters</w:t>
      </w:r>
    </w:p>
    <w:p w14:paraId="23F5BAB1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Streaming analytics</w:t>
      </w:r>
    </w:p>
    <w:p w14:paraId="2507D5F8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Caching</w:t>
      </w:r>
    </w:p>
    <w:p w14:paraId="38A85161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pict w14:anchorId="2AD8B57D">
          <v:rect id="_x0000_i1354" style="width:0;height:1.5pt" o:hralign="center" o:hrstd="t" o:hr="t" fillcolor="#a0a0a0" stroked="f"/>
        </w:pict>
      </w:r>
    </w:p>
    <w:p w14:paraId="2C46B840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507377">
        <w:rPr>
          <w:b/>
          <w:bCs/>
          <w:lang w:val="en-IN"/>
        </w:rPr>
        <w:t>8. Event Streaming</w:t>
      </w:r>
    </w:p>
    <w:p w14:paraId="30174A10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Every user interaction generates an event.</w:t>
      </w:r>
    </w:p>
    <w:p w14:paraId="0881275A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For example:</w:t>
      </w:r>
    </w:p>
    <w:p w14:paraId="5DCF4B82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lastRenderedPageBreak/>
        <w:t>User watches video</w:t>
      </w:r>
    </w:p>
    <w:p w14:paraId="7490B3AF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User likes video</w:t>
      </w:r>
    </w:p>
    <w:p w14:paraId="6E4A2B45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User comments</w:t>
      </w:r>
    </w:p>
    <w:p w14:paraId="2E6AE915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User shares video</w:t>
      </w:r>
    </w:p>
    <w:p w14:paraId="567C9D93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User follows creator</w:t>
      </w:r>
    </w:p>
    <w:p w14:paraId="05B5ED2B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These events can be sent to a distributed streaming platform such as </w:t>
      </w:r>
      <w:r w:rsidRPr="00507377">
        <w:rPr>
          <w:b/>
          <w:bCs/>
          <w:lang w:val="en-IN"/>
        </w:rPr>
        <w:t>Kafka</w:t>
      </w:r>
      <w:r w:rsidRPr="00507377">
        <w:rPr>
          <w:lang w:val="en-IN"/>
        </w:rPr>
        <w:t>.</w:t>
      </w:r>
    </w:p>
    <w:p w14:paraId="2F583927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User Events</w:t>
      </w:r>
    </w:p>
    <w:p w14:paraId="66955F4A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   ↓</w:t>
      </w:r>
    </w:p>
    <w:p w14:paraId="0B7576B9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Kafka / Event Bus</w:t>
      </w:r>
    </w:p>
    <w:p w14:paraId="34584CB5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   ↓</w:t>
      </w:r>
    </w:p>
    <w:p w14:paraId="3A8389C1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Stream Processing</w:t>
      </w:r>
    </w:p>
    <w:p w14:paraId="63488E52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   ↓</w:t>
      </w:r>
    </w:p>
    <w:p w14:paraId="7188DE7D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+------------------+</w:t>
      </w:r>
    </w:p>
    <w:p w14:paraId="2ACC6789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| Views            |</w:t>
      </w:r>
    </w:p>
    <w:p w14:paraId="7EACABA3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| Likes            |</w:t>
      </w:r>
    </w:p>
    <w:p w14:paraId="4141873F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| Shares           |</w:t>
      </w:r>
    </w:p>
    <w:p w14:paraId="09EE5F9F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| Watch Time       |</w:t>
      </w:r>
    </w:p>
    <w:p w14:paraId="18D7012D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+------------------+</w:t>
      </w:r>
    </w:p>
    <w:p w14:paraId="0B54C77C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This allows engagement metrics to be updated rapidly.</w:t>
      </w:r>
    </w:p>
    <w:p w14:paraId="4E7592FF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pict w14:anchorId="56B743AA">
          <v:rect id="_x0000_i1355" style="width:0;height:1.5pt" o:hralign="center" o:hrstd="t" o:hr="t" fillcolor="#a0a0a0" stroked="f"/>
        </w:pict>
      </w:r>
    </w:p>
    <w:p w14:paraId="0F952E43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507377">
        <w:rPr>
          <w:b/>
          <w:bCs/>
          <w:lang w:val="en-IN"/>
        </w:rPr>
        <w:t>9. Real-Time Processing</w:t>
      </w:r>
    </w:p>
    <w:p w14:paraId="691C69D9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A stream-processing system such as </w:t>
      </w:r>
      <w:r w:rsidRPr="00507377">
        <w:rPr>
          <w:b/>
          <w:bCs/>
          <w:lang w:val="en-IN"/>
        </w:rPr>
        <w:t>Apache Flink or Spark Structured Streaming</w:t>
      </w:r>
      <w:r w:rsidRPr="00507377">
        <w:rPr>
          <w:lang w:val="en-IN"/>
        </w:rPr>
        <w:t xml:space="preserve"> can process events continuously.</w:t>
      </w:r>
    </w:p>
    <w:p w14:paraId="02159BCD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Example:</w:t>
      </w:r>
    </w:p>
    <w:p w14:paraId="1206C584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Like Event</w:t>
      </w:r>
    </w:p>
    <w:p w14:paraId="28D41BB8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 ↓</w:t>
      </w:r>
    </w:p>
    <w:p w14:paraId="6C382640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Kafka</w:t>
      </w:r>
    </w:p>
    <w:p w14:paraId="41205F3C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 ↓</w:t>
      </w:r>
    </w:p>
    <w:p w14:paraId="11F24F8D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Stream Processor</w:t>
      </w:r>
    </w:p>
    <w:p w14:paraId="17E28408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 ↓</w:t>
      </w:r>
    </w:p>
    <w:p w14:paraId="67EFD609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Increment Like Count</w:t>
      </w:r>
    </w:p>
    <w:p w14:paraId="76F2FAC5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 ↓</w:t>
      </w:r>
    </w:p>
    <w:p w14:paraId="628B6029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Update Engagement Store</w:t>
      </w:r>
    </w:p>
    <w:p w14:paraId="17F4E3D5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For trending content:</w:t>
      </w:r>
    </w:p>
    <w:p w14:paraId="28D51B2D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Views + Likes + Shares</w:t>
      </w:r>
    </w:p>
    <w:p w14:paraId="12805B0D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     ↓</w:t>
      </w:r>
    </w:p>
    <w:p w14:paraId="6131C30F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Real-Time Analytics</w:t>
      </w:r>
    </w:p>
    <w:p w14:paraId="4D14FF46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     ↓</w:t>
      </w:r>
    </w:p>
    <w:p w14:paraId="3991FEB1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Trending Score</w:t>
      </w:r>
    </w:p>
    <w:p w14:paraId="30E4931C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     ↓</w:t>
      </w:r>
    </w:p>
    <w:p w14:paraId="4BEC6599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Trending Page</w:t>
      </w:r>
    </w:p>
    <w:p w14:paraId="470282E9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pict w14:anchorId="4FABC6FE">
          <v:rect id="_x0000_i1356" style="width:0;height:1.5pt" o:hralign="center" o:hrstd="t" o:hr="t" fillcolor="#a0a0a0" stroked="f"/>
        </w:pict>
      </w:r>
    </w:p>
    <w:p w14:paraId="466506CD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507377">
        <w:rPr>
          <w:b/>
          <w:bCs/>
          <w:lang w:val="en-IN"/>
        </w:rPr>
        <w:t>10. Data Lake for Large-Scale Analytics</w:t>
      </w:r>
    </w:p>
    <w:p w14:paraId="2CC2BE5D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The platform likely keeps raw or historical data in a </w:t>
      </w:r>
      <w:r w:rsidRPr="00507377">
        <w:rPr>
          <w:b/>
          <w:bCs/>
          <w:lang w:val="en-IN"/>
        </w:rPr>
        <w:t>data lake</w:t>
      </w:r>
      <w:r w:rsidRPr="00507377">
        <w:rPr>
          <w:lang w:val="en-IN"/>
        </w:rPr>
        <w:t>.</w:t>
      </w:r>
    </w:p>
    <w:p w14:paraId="460DD219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Data Lake</w:t>
      </w:r>
    </w:p>
    <w:p w14:paraId="1B41DA88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│</w:t>
      </w:r>
    </w:p>
    <w:p w14:paraId="486957E4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├── Videos / Video Metadata</w:t>
      </w:r>
    </w:p>
    <w:p w14:paraId="0C5DA06B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├── Comments</w:t>
      </w:r>
    </w:p>
    <w:p w14:paraId="7EDFF37F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lastRenderedPageBreak/>
        <w:t>├── Hashtags</w:t>
      </w:r>
    </w:p>
    <w:p w14:paraId="708D4C0A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├── User Events</w:t>
      </w:r>
    </w:p>
    <w:p w14:paraId="77AB140A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├── Engagement History</w:t>
      </w:r>
    </w:p>
    <w:p w14:paraId="792CBFF0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└── Processing Results</w:t>
      </w:r>
    </w:p>
    <w:p w14:paraId="44CC4137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The data lake allows analytics teams to study multiple data types together.</w:t>
      </w:r>
    </w:p>
    <w:p w14:paraId="6AEEAB87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pict w14:anchorId="0BFDF03E">
          <v:rect id="_x0000_i1357" style="width:0;height:1.5pt" o:hralign="center" o:hrstd="t" o:hr="t" fillcolor="#a0a0a0" stroked="f"/>
        </w:pict>
      </w:r>
    </w:p>
    <w:p w14:paraId="61373DFF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507377">
        <w:rPr>
          <w:b/>
          <w:bCs/>
          <w:lang w:val="en-IN"/>
        </w:rPr>
        <w:t>11. Distributed Processing</w:t>
      </w:r>
    </w:p>
    <w:p w14:paraId="1F524577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A platform with millions of videos and billions of interactions cannot rely on a single processing server.</w:t>
      </w:r>
    </w:p>
    <w:p w14:paraId="323FBA4D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A distributed processing framework such as </w:t>
      </w:r>
      <w:r w:rsidRPr="00507377">
        <w:rPr>
          <w:b/>
          <w:bCs/>
          <w:lang w:val="en-IN"/>
        </w:rPr>
        <w:t>Apache Spark</w:t>
      </w:r>
      <w:r w:rsidRPr="00507377">
        <w:rPr>
          <w:lang w:val="en-IN"/>
        </w:rPr>
        <w:t xml:space="preserve"> could process the datasets in parallel.</w:t>
      </w:r>
    </w:p>
    <w:p w14:paraId="51DAEE2B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Large Dataset</w:t>
      </w:r>
    </w:p>
    <w:p w14:paraId="56EFCB6D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    ↓</w:t>
      </w:r>
    </w:p>
    <w:p w14:paraId="485BEC57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+------+------+------+</w:t>
      </w:r>
    </w:p>
    <w:p w14:paraId="098693FC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| Node1| Node2| Node3|</w:t>
      </w:r>
    </w:p>
    <w:p w14:paraId="0AE7DDE0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+------+------+------+</w:t>
      </w:r>
    </w:p>
    <w:p w14:paraId="7C379E1B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    ↓</w:t>
      </w:r>
    </w:p>
    <w:p w14:paraId="7CB979CD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Parallel Processing</w:t>
      </w:r>
    </w:p>
    <w:p w14:paraId="7282A162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    ↓</w:t>
      </w:r>
    </w:p>
    <w:p w14:paraId="18762CCE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Combined Results</w:t>
      </w:r>
    </w:p>
    <w:p w14:paraId="08A1AC96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Possible analytics include:</w:t>
      </w:r>
    </w:p>
    <w:p w14:paraId="3D66B07D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Trending-topic detection</w:t>
      </w:r>
    </w:p>
    <w:p w14:paraId="278D7584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Recommendation systems</w:t>
      </w:r>
    </w:p>
    <w:p w14:paraId="78E21514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Sentiment analysis</w:t>
      </w:r>
    </w:p>
    <w:p w14:paraId="144F8F16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Creator analytics</w:t>
      </w:r>
    </w:p>
    <w:p w14:paraId="4B310B58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Content-performance analysis</w:t>
      </w:r>
    </w:p>
    <w:p w14:paraId="338D0C55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Audience segmentation</w:t>
      </w:r>
    </w:p>
    <w:p w14:paraId="451ED8CB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pict w14:anchorId="27F63891">
          <v:rect id="_x0000_i1358" style="width:0;height:1.5pt" o:hralign="center" o:hrstd="t" o:hr="t" fillcolor="#a0a0a0" stroked="f"/>
        </w:pict>
      </w:r>
    </w:p>
    <w:p w14:paraId="4B6FBB43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507377">
        <w:rPr>
          <w:b/>
          <w:bCs/>
          <w:lang w:val="en-IN"/>
        </w:rPr>
        <w:t>12. Combining Structured and Unstructured Data</w:t>
      </w:r>
    </w:p>
    <w:p w14:paraId="186FD92D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This is the key part of the reverse-engineering task.</w:t>
      </w:r>
    </w:p>
    <w:p w14:paraId="15EB530A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Suppose a video has:</w:t>
      </w:r>
    </w:p>
    <w:p w14:paraId="7FDD693E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Video ID: V1001</w:t>
      </w:r>
    </w:p>
    <w:p w14:paraId="6C1B5BB8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Views: 50,000</w:t>
      </w:r>
    </w:p>
    <w:p w14:paraId="709A86C5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Likes: 4,000</w:t>
      </w:r>
    </w:p>
    <w:p w14:paraId="7331272E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Hashtag: #football</w:t>
      </w:r>
    </w:p>
    <w:p w14:paraId="3FB8F40A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Comments:</w:t>
      </w:r>
    </w:p>
    <w:p w14:paraId="357705DD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"Great goal!"</w:t>
      </w:r>
    </w:p>
    <w:p w14:paraId="3228CE25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"Amazing match!"</w:t>
      </w:r>
    </w:p>
    <w:p w14:paraId="627939A1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The platform can combine:</w:t>
      </w:r>
    </w:p>
    <w:p w14:paraId="5FA4CDAC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Structured:</w:t>
      </w:r>
    </w:p>
    <w:p w14:paraId="507326CF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Views, Likes, User ID, Timestamp</w:t>
      </w:r>
    </w:p>
    <w:p w14:paraId="6CA4BF8B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</w:p>
    <w:p w14:paraId="07552A5D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      +</w:t>
      </w:r>
    </w:p>
    <w:p w14:paraId="6946F6CB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</w:p>
    <w:p w14:paraId="6276AEBF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Semi-structured:</w:t>
      </w:r>
    </w:p>
    <w:p w14:paraId="7E1ACFE4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Hashtags, JSON metadata</w:t>
      </w:r>
    </w:p>
    <w:p w14:paraId="65A65D5B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</w:p>
    <w:p w14:paraId="3A584BE4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      +</w:t>
      </w:r>
    </w:p>
    <w:p w14:paraId="68644FE1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</w:p>
    <w:p w14:paraId="6B5953B6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Unstructured:</w:t>
      </w:r>
    </w:p>
    <w:p w14:paraId="5CED5950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lastRenderedPageBreak/>
        <w:t>Video and comment text</w:t>
      </w:r>
    </w:p>
    <w:p w14:paraId="188836FE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into a single analytics workflow.</w:t>
      </w:r>
    </w:p>
    <w:p w14:paraId="3CB27B73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Structured Data</w:t>
      </w:r>
    </w:p>
    <w:p w14:paraId="2636C811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    +</w:t>
      </w:r>
    </w:p>
    <w:p w14:paraId="1EA5ED20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Semi-structured Data</w:t>
      </w:r>
    </w:p>
    <w:p w14:paraId="5E8699E6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    +</w:t>
      </w:r>
    </w:p>
    <w:p w14:paraId="6CCAEC03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Unstructured Data</w:t>
      </w:r>
    </w:p>
    <w:p w14:paraId="3FCD18AA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    ↓</w:t>
      </w:r>
    </w:p>
    <w:p w14:paraId="3A38090D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Data Lake</w:t>
      </w:r>
    </w:p>
    <w:p w14:paraId="12C002A7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    ↓</w:t>
      </w:r>
    </w:p>
    <w:p w14:paraId="6B328CB8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Distributed Processing</w:t>
      </w:r>
    </w:p>
    <w:p w14:paraId="0D4D56B3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    ↓</w:t>
      </w:r>
    </w:p>
    <w:p w14:paraId="6B03BB36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Unified Analytics</w:t>
      </w:r>
    </w:p>
    <w:p w14:paraId="0931EA93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pict w14:anchorId="2BE4D570">
          <v:rect id="_x0000_i1359" style="width:0;height:1.5pt" o:hralign="center" o:hrstd="t" o:hr="t" fillcolor="#a0a0a0" stroked="f"/>
        </w:pict>
      </w:r>
    </w:p>
    <w:p w14:paraId="5B00C8DE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507377">
        <w:rPr>
          <w:b/>
          <w:bCs/>
          <w:lang w:val="en-IN"/>
        </w:rPr>
        <w:t>13. Example: Finding Trending Videos</w:t>
      </w:r>
    </w:p>
    <w:p w14:paraId="4826C0B8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The platform could calculate a trending score using several data sources.</w:t>
      </w:r>
    </w:p>
    <w:p w14:paraId="11BC250B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Video Views</w:t>
      </w:r>
    </w:p>
    <w:p w14:paraId="79E5D46F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   +</w:t>
      </w:r>
    </w:p>
    <w:p w14:paraId="0113A46F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Likes</w:t>
      </w:r>
    </w:p>
    <w:p w14:paraId="6997DE69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   +</w:t>
      </w:r>
    </w:p>
    <w:p w14:paraId="023C42CF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Shares</w:t>
      </w:r>
    </w:p>
    <w:p w14:paraId="5CDBA3EA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   +</w:t>
      </w:r>
    </w:p>
    <w:p w14:paraId="712C21FF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Comment Activity</w:t>
      </w:r>
    </w:p>
    <w:p w14:paraId="45212A40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   +</w:t>
      </w:r>
    </w:p>
    <w:p w14:paraId="245EA168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Watch Time</w:t>
      </w:r>
    </w:p>
    <w:p w14:paraId="5D62E98C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   ↓</w:t>
      </w:r>
    </w:p>
    <w:p w14:paraId="36A686BD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Trending Analytics</w:t>
      </w:r>
    </w:p>
    <w:p w14:paraId="2D8BC333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   ↓</w:t>
      </w:r>
    </w:p>
    <w:p w14:paraId="65CC3A64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Trending Score</w:t>
      </w:r>
    </w:p>
    <w:p w14:paraId="66E8F760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Comment text could also be </w:t>
      </w:r>
      <w:proofErr w:type="spellStart"/>
      <w:r w:rsidRPr="00507377">
        <w:rPr>
          <w:lang w:val="en-IN"/>
        </w:rPr>
        <w:t>analyzed</w:t>
      </w:r>
      <w:proofErr w:type="spellEnd"/>
      <w:r w:rsidRPr="00507377">
        <w:rPr>
          <w:lang w:val="en-IN"/>
        </w:rPr>
        <w:t xml:space="preserve"> with NLP.</w:t>
      </w:r>
    </w:p>
    <w:p w14:paraId="1267110B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For example:</w:t>
      </w:r>
    </w:p>
    <w:p w14:paraId="17058D71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Comments</w:t>
      </w:r>
    </w:p>
    <w:p w14:paraId="4B0FF59A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 ↓</w:t>
      </w:r>
    </w:p>
    <w:p w14:paraId="3E4DEEB6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Sentiment Analysis</w:t>
      </w:r>
    </w:p>
    <w:p w14:paraId="4ECB86D2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 ↓</w:t>
      </w:r>
    </w:p>
    <w:p w14:paraId="710003CC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Positive / Neutral / Negative</w:t>
      </w:r>
    </w:p>
    <w:p w14:paraId="289E9D53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 ↓</w:t>
      </w:r>
    </w:p>
    <w:p w14:paraId="68064880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Combined with Engagement Metrics</w:t>
      </w:r>
    </w:p>
    <w:p w14:paraId="54183E0D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This gives more useful information than simply counting views.</w:t>
      </w:r>
    </w:p>
    <w:p w14:paraId="4111539C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pict w14:anchorId="04DCFD76">
          <v:rect id="_x0000_i1360" style="width:0;height:1.5pt" o:hralign="center" o:hrstd="t" o:hr="t" fillcolor="#a0a0a0" stroked="f"/>
        </w:pict>
      </w:r>
    </w:p>
    <w:p w14:paraId="50C16E2C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507377">
        <w:rPr>
          <w:b/>
          <w:bCs/>
          <w:lang w:val="en-IN"/>
        </w:rPr>
        <w:t>14. Example: Recommendation System</w:t>
      </w:r>
    </w:p>
    <w:p w14:paraId="27AC7A68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The platform can combine structured engagement data and unstructured content.</w:t>
      </w:r>
    </w:p>
    <w:p w14:paraId="1EE0BB41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User History</w:t>
      </w:r>
    </w:p>
    <w:p w14:paraId="2E7C6D6D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   +</w:t>
      </w:r>
    </w:p>
    <w:p w14:paraId="767ECD01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Watch Time</w:t>
      </w:r>
    </w:p>
    <w:p w14:paraId="798B9A78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   +</w:t>
      </w:r>
    </w:p>
    <w:p w14:paraId="7BB1D837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Liked Videos</w:t>
      </w:r>
    </w:p>
    <w:p w14:paraId="70C0A219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   +</w:t>
      </w:r>
    </w:p>
    <w:p w14:paraId="29179D7B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lastRenderedPageBreak/>
        <w:t>Hashtags</w:t>
      </w:r>
    </w:p>
    <w:p w14:paraId="0A015007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   +</w:t>
      </w:r>
    </w:p>
    <w:p w14:paraId="6F67D5EF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Comment Interests</w:t>
      </w:r>
    </w:p>
    <w:p w14:paraId="7D873745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   ↓</w:t>
      </w:r>
    </w:p>
    <w:p w14:paraId="47603F3D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Recommendation Model</w:t>
      </w:r>
    </w:p>
    <w:p w14:paraId="5266D3A9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     ↓</w:t>
      </w:r>
    </w:p>
    <w:p w14:paraId="4DD2E5B1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Personalized Feed</w:t>
      </w:r>
    </w:p>
    <w:p w14:paraId="2EC29556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Video content itself can also be processed to extract metadata such as objects, categories, or other content features.</w:t>
      </w:r>
    </w:p>
    <w:p w14:paraId="79E7DC81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pict w14:anchorId="2CF44E31">
          <v:rect id="_x0000_i1361" style="width:0;height:1.5pt" o:hralign="center" o:hrstd="t" o:hr="t" fillcolor="#a0a0a0" stroked="f"/>
        </w:pict>
      </w:r>
    </w:p>
    <w:p w14:paraId="4F034004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507377">
        <w:rPr>
          <w:b/>
          <w:bCs/>
          <w:lang w:val="en-IN"/>
        </w:rPr>
        <w:t>15. Probable Storage Separation</w:t>
      </w:r>
    </w:p>
    <w:p w14:paraId="4ABBBCBC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A likely design is:</w:t>
      </w:r>
    </w:p>
    <w:p w14:paraId="1F4445A0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+-------------------------+</w:t>
      </w:r>
    </w:p>
    <w:p w14:paraId="192FCFFD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| Object Storage          |</w:t>
      </w:r>
    </w:p>
    <w:p w14:paraId="5A4ACD9D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| Videos / Raw Media      |</w:t>
      </w:r>
    </w:p>
    <w:p w14:paraId="02BEDC6D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+-------------------------+</w:t>
      </w:r>
    </w:p>
    <w:p w14:paraId="6F1AF3A6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</w:p>
    <w:p w14:paraId="78020E08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+-------------------------+</w:t>
      </w:r>
    </w:p>
    <w:p w14:paraId="01E13AE0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| NoSQL / Database        |</w:t>
      </w:r>
    </w:p>
    <w:p w14:paraId="389C617E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| Users / Metadata /      |</w:t>
      </w:r>
    </w:p>
    <w:p w14:paraId="6254E881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| Counters / Hashtags     |</w:t>
      </w:r>
    </w:p>
    <w:p w14:paraId="6E688383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+-------------------------+</w:t>
      </w:r>
    </w:p>
    <w:p w14:paraId="3A8A32F3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</w:p>
    <w:p w14:paraId="62D15F94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+-------------------------+</w:t>
      </w:r>
    </w:p>
    <w:p w14:paraId="154C9FAA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| Data Lake               |</w:t>
      </w:r>
    </w:p>
    <w:p w14:paraId="3795E9A4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| Raw Events / Comments / |</w:t>
      </w:r>
    </w:p>
    <w:p w14:paraId="0D310ADA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| Historical Analytics    |</w:t>
      </w:r>
    </w:p>
    <w:p w14:paraId="2D7A119B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+-------------------------+</w:t>
      </w:r>
    </w:p>
    <w:p w14:paraId="3F023AEE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This separation avoids forcing one storage system to handle every workload.</w:t>
      </w:r>
    </w:p>
    <w:p w14:paraId="539B8B36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pict w14:anchorId="33687BBA">
          <v:rect id="_x0000_i1362" style="width:0;height:1.5pt" o:hralign="center" o:hrstd="t" o:hr="t" fillcolor="#a0a0a0" stroked="f"/>
        </w:pict>
      </w:r>
    </w:p>
    <w:p w14:paraId="11386CCA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507377">
        <w:rPr>
          <w:b/>
          <w:bCs/>
          <w:lang w:val="en-IN"/>
        </w:rPr>
        <w:t>16. Security and Privacy</w:t>
      </w:r>
    </w:p>
    <w:p w14:paraId="3CB23083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Social-media data contains personal information and user-generated content, so the architecture should include:</w:t>
      </w:r>
    </w:p>
    <w:p w14:paraId="1AFBF519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507377">
        <w:rPr>
          <w:b/>
          <w:bCs/>
          <w:lang w:val="en-IN"/>
        </w:rPr>
        <w:t>Access Control</w:t>
      </w:r>
    </w:p>
    <w:p w14:paraId="4EF67BF3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Use IAM/RBAC to restrict administrative and analytics access.</w:t>
      </w:r>
    </w:p>
    <w:p w14:paraId="60FDF823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507377">
        <w:rPr>
          <w:b/>
          <w:bCs/>
          <w:lang w:val="en-IN"/>
        </w:rPr>
        <w:t>Encryption</w:t>
      </w:r>
    </w:p>
    <w:p w14:paraId="0A252EE9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Encrypt data at rest.</w:t>
      </w:r>
    </w:p>
    <w:p w14:paraId="4F854C1A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Use HTTPS/TLS in transit.</w:t>
      </w:r>
    </w:p>
    <w:p w14:paraId="47C568C5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507377">
        <w:rPr>
          <w:b/>
          <w:bCs/>
          <w:lang w:val="en-IN"/>
        </w:rPr>
        <w:t>Privacy</w:t>
      </w:r>
    </w:p>
    <w:p w14:paraId="7B5139E9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Protect personal identifiers and apply appropriate retention policies.</w:t>
      </w:r>
    </w:p>
    <w:p w14:paraId="76279282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507377">
        <w:rPr>
          <w:b/>
          <w:bCs/>
          <w:lang w:val="en-IN"/>
        </w:rPr>
        <w:t>Content Security</w:t>
      </w:r>
    </w:p>
    <w:p w14:paraId="672C7099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Uploaded files can be scanned and validated before being made available to users.</w:t>
      </w:r>
    </w:p>
    <w:p w14:paraId="2EE882A9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507377">
        <w:rPr>
          <w:b/>
          <w:bCs/>
          <w:lang w:val="en-IN"/>
        </w:rPr>
        <w:t>Audit Logging</w:t>
      </w:r>
    </w:p>
    <w:p w14:paraId="28E96882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>Log access to sensitive datasets and administrative operations.</w:t>
      </w:r>
    </w:p>
    <w:p w14:paraId="1D5B1846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pict w14:anchorId="4A5F64D0">
          <v:rect id="_x0000_i1363" style="width:0;height:1.5pt" o:hralign="center" o:hrstd="t" o:hr="t" fillcolor="#a0a0a0" stroked="f"/>
        </w:pict>
      </w:r>
    </w:p>
    <w:p w14:paraId="4ABEEF20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507377">
        <w:rPr>
          <w:b/>
          <w:bCs/>
          <w:lang w:val="en-IN"/>
        </w:rPr>
        <w:t>17. Reverse-Engineered Architecture</w:t>
      </w:r>
    </w:p>
    <w:p w14:paraId="538DC6F6" w14:textId="59093FFE" w:rsidR="00507377" w:rsidRPr="00507377" w:rsidRDefault="002E3EA4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>
        <w:rPr>
          <w:noProof/>
        </w:rPr>
        <w:lastRenderedPageBreak/>
        <w:drawing>
          <wp:inline distT="0" distB="0" distL="0" distR="0" wp14:anchorId="18F06BC2" wp14:editId="49989D1C">
            <wp:extent cx="6502400" cy="3545840"/>
            <wp:effectExtent l="0" t="0" r="0" b="0"/>
            <wp:docPr id="639310697" name="Picture 5" descr="AI 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0" descr="AI generated 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2400" cy="354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07377" w:rsidRPr="00507377">
        <w:rPr>
          <w:lang w:val="en-IN"/>
        </w:rPr>
        <w:pict w14:anchorId="48AB5C06">
          <v:rect id="_x0000_i1364" style="width:0;height:1.5pt" o:hralign="center" o:hrstd="t" o:hr="t" fillcolor="#a0a0a0" stroked="f"/>
        </w:pict>
      </w:r>
    </w:p>
    <w:p w14:paraId="01169C5E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507377">
        <w:rPr>
          <w:b/>
          <w:bCs/>
          <w:lang w:val="en-IN"/>
        </w:rPr>
        <w:t>18. Probable Design Decisions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5"/>
        <w:gridCol w:w="3111"/>
      </w:tblGrid>
      <w:tr w:rsidR="00507377" w:rsidRPr="00507377" w14:paraId="2E31F1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79832F" w14:textId="77777777" w:rsidR="00507377" w:rsidRPr="00507377" w:rsidRDefault="00507377" w:rsidP="00507377">
            <w:pPr>
              <w:pStyle w:val="ListNumber"/>
              <w:numPr>
                <w:ilvl w:val="0"/>
                <w:numId w:val="0"/>
              </w:numPr>
              <w:ind w:left="360"/>
              <w:rPr>
                <w:b/>
                <w:bCs/>
                <w:lang w:val="en-IN"/>
              </w:rPr>
            </w:pPr>
            <w:r w:rsidRPr="00507377">
              <w:rPr>
                <w:b/>
                <w:bCs/>
                <w:lang w:val="en-IN"/>
              </w:rPr>
              <w:t>Observed Requirement</w:t>
            </w:r>
          </w:p>
        </w:tc>
        <w:tc>
          <w:tcPr>
            <w:tcW w:w="0" w:type="auto"/>
            <w:vAlign w:val="center"/>
            <w:hideMark/>
          </w:tcPr>
          <w:p w14:paraId="5FAA9563" w14:textId="77777777" w:rsidR="00507377" w:rsidRPr="00507377" w:rsidRDefault="00507377" w:rsidP="00507377">
            <w:pPr>
              <w:pStyle w:val="ListNumber"/>
              <w:numPr>
                <w:ilvl w:val="0"/>
                <w:numId w:val="0"/>
              </w:numPr>
              <w:ind w:left="360"/>
              <w:rPr>
                <w:b/>
                <w:bCs/>
                <w:lang w:val="en-IN"/>
              </w:rPr>
            </w:pPr>
            <w:r w:rsidRPr="00507377">
              <w:rPr>
                <w:b/>
                <w:bCs/>
                <w:lang w:val="en-IN"/>
              </w:rPr>
              <w:t>Likely Design Decision</w:t>
            </w:r>
          </w:p>
        </w:tc>
      </w:tr>
      <w:tr w:rsidR="00507377" w:rsidRPr="00507377" w14:paraId="7AD89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E08A3" w14:textId="77777777" w:rsidR="00507377" w:rsidRPr="00507377" w:rsidRDefault="00507377" w:rsidP="00507377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507377">
              <w:rPr>
                <w:lang w:val="en-IN"/>
              </w:rPr>
              <w:t>Very large videos</w:t>
            </w:r>
          </w:p>
        </w:tc>
        <w:tc>
          <w:tcPr>
            <w:tcW w:w="0" w:type="auto"/>
            <w:vAlign w:val="center"/>
            <w:hideMark/>
          </w:tcPr>
          <w:p w14:paraId="489E4562" w14:textId="77777777" w:rsidR="00507377" w:rsidRPr="00507377" w:rsidRDefault="00507377" w:rsidP="00507377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507377">
              <w:rPr>
                <w:lang w:val="en-IN"/>
              </w:rPr>
              <w:t>Object storage</w:t>
            </w:r>
          </w:p>
        </w:tc>
      </w:tr>
      <w:tr w:rsidR="00507377" w:rsidRPr="00507377" w14:paraId="7E64EE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E1848" w14:textId="77777777" w:rsidR="00507377" w:rsidRPr="00507377" w:rsidRDefault="00507377" w:rsidP="00507377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507377">
              <w:rPr>
                <w:lang w:val="en-IN"/>
              </w:rPr>
              <w:t>Fast video metadata queries</w:t>
            </w:r>
          </w:p>
        </w:tc>
        <w:tc>
          <w:tcPr>
            <w:tcW w:w="0" w:type="auto"/>
            <w:vAlign w:val="center"/>
            <w:hideMark/>
          </w:tcPr>
          <w:p w14:paraId="1D667360" w14:textId="77777777" w:rsidR="00507377" w:rsidRPr="00507377" w:rsidRDefault="00507377" w:rsidP="00507377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507377">
              <w:rPr>
                <w:lang w:val="en-IN"/>
              </w:rPr>
              <w:t>NoSQL/database</w:t>
            </w:r>
          </w:p>
        </w:tc>
      </w:tr>
      <w:tr w:rsidR="00507377" w:rsidRPr="00507377" w14:paraId="4B525D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018FB" w14:textId="77777777" w:rsidR="00507377" w:rsidRPr="00507377" w:rsidRDefault="00507377" w:rsidP="00507377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507377">
              <w:rPr>
                <w:lang w:val="en-IN"/>
              </w:rPr>
              <w:t>Huge interaction volume</w:t>
            </w:r>
          </w:p>
        </w:tc>
        <w:tc>
          <w:tcPr>
            <w:tcW w:w="0" w:type="auto"/>
            <w:vAlign w:val="center"/>
            <w:hideMark/>
          </w:tcPr>
          <w:p w14:paraId="2D3AFEEC" w14:textId="77777777" w:rsidR="00507377" w:rsidRPr="00507377" w:rsidRDefault="00507377" w:rsidP="00507377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507377">
              <w:rPr>
                <w:lang w:val="en-IN"/>
              </w:rPr>
              <w:t>Kafka/event streaming</w:t>
            </w:r>
          </w:p>
        </w:tc>
      </w:tr>
      <w:tr w:rsidR="00507377" w:rsidRPr="00507377" w14:paraId="512EEF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86448" w14:textId="77777777" w:rsidR="00507377" w:rsidRPr="00507377" w:rsidRDefault="00507377" w:rsidP="00507377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507377">
              <w:rPr>
                <w:lang w:val="en-IN"/>
              </w:rPr>
              <w:t>Live engagement counts</w:t>
            </w:r>
          </w:p>
        </w:tc>
        <w:tc>
          <w:tcPr>
            <w:tcW w:w="0" w:type="auto"/>
            <w:vAlign w:val="center"/>
            <w:hideMark/>
          </w:tcPr>
          <w:p w14:paraId="3B5BF0BA" w14:textId="77777777" w:rsidR="00507377" w:rsidRPr="00507377" w:rsidRDefault="00507377" w:rsidP="00507377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507377">
              <w:rPr>
                <w:lang w:val="en-IN"/>
              </w:rPr>
              <w:t>Stream processing</w:t>
            </w:r>
          </w:p>
        </w:tc>
      </w:tr>
      <w:tr w:rsidR="00507377" w:rsidRPr="00507377" w14:paraId="7B9FC4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467B3" w14:textId="77777777" w:rsidR="00507377" w:rsidRPr="00507377" w:rsidRDefault="00507377" w:rsidP="00507377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507377">
              <w:rPr>
                <w:lang w:val="en-IN"/>
              </w:rPr>
              <w:t>Historical analytics</w:t>
            </w:r>
          </w:p>
        </w:tc>
        <w:tc>
          <w:tcPr>
            <w:tcW w:w="0" w:type="auto"/>
            <w:vAlign w:val="center"/>
            <w:hideMark/>
          </w:tcPr>
          <w:p w14:paraId="73FAE7E9" w14:textId="77777777" w:rsidR="00507377" w:rsidRPr="00507377" w:rsidRDefault="00507377" w:rsidP="00507377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507377">
              <w:rPr>
                <w:lang w:val="en-IN"/>
              </w:rPr>
              <w:t>Data lake</w:t>
            </w:r>
          </w:p>
        </w:tc>
      </w:tr>
      <w:tr w:rsidR="00507377" w:rsidRPr="00507377" w14:paraId="5C2264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2764E" w14:textId="77777777" w:rsidR="00507377" w:rsidRPr="00507377" w:rsidRDefault="00507377" w:rsidP="00507377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507377">
              <w:rPr>
                <w:lang w:val="en-IN"/>
              </w:rPr>
              <w:t>Mixed data formats</w:t>
            </w:r>
          </w:p>
        </w:tc>
        <w:tc>
          <w:tcPr>
            <w:tcW w:w="0" w:type="auto"/>
            <w:vAlign w:val="center"/>
            <w:hideMark/>
          </w:tcPr>
          <w:p w14:paraId="19F160FC" w14:textId="77777777" w:rsidR="00507377" w:rsidRPr="00507377" w:rsidRDefault="00507377" w:rsidP="00507377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507377">
              <w:rPr>
                <w:lang w:val="en-IN"/>
              </w:rPr>
              <w:t>Flexible data-lake architecture</w:t>
            </w:r>
          </w:p>
        </w:tc>
      </w:tr>
      <w:tr w:rsidR="00507377" w:rsidRPr="00507377" w14:paraId="4723B3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3DBB4" w14:textId="77777777" w:rsidR="00507377" w:rsidRPr="00507377" w:rsidRDefault="00507377" w:rsidP="00507377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507377">
              <w:rPr>
                <w:lang w:val="en-IN"/>
              </w:rPr>
              <w:t>Large-scale analytics</w:t>
            </w:r>
          </w:p>
        </w:tc>
        <w:tc>
          <w:tcPr>
            <w:tcW w:w="0" w:type="auto"/>
            <w:vAlign w:val="center"/>
            <w:hideMark/>
          </w:tcPr>
          <w:p w14:paraId="2DC05904" w14:textId="77777777" w:rsidR="00507377" w:rsidRPr="00507377" w:rsidRDefault="00507377" w:rsidP="00507377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507377">
              <w:rPr>
                <w:lang w:val="en-IN"/>
              </w:rPr>
              <w:t>Spark/distributed processing</w:t>
            </w:r>
          </w:p>
        </w:tc>
      </w:tr>
      <w:tr w:rsidR="00507377" w:rsidRPr="00507377" w14:paraId="1F82C3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75BA6" w14:textId="77777777" w:rsidR="00507377" w:rsidRPr="00507377" w:rsidRDefault="00507377" w:rsidP="00507377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507377">
              <w:rPr>
                <w:lang w:val="en-IN"/>
              </w:rPr>
              <w:t>Trending detection</w:t>
            </w:r>
          </w:p>
        </w:tc>
        <w:tc>
          <w:tcPr>
            <w:tcW w:w="0" w:type="auto"/>
            <w:vAlign w:val="center"/>
            <w:hideMark/>
          </w:tcPr>
          <w:p w14:paraId="2CA3B5D0" w14:textId="77777777" w:rsidR="00507377" w:rsidRPr="00507377" w:rsidRDefault="00507377" w:rsidP="00507377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507377">
              <w:rPr>
                <w:lang w:val="en-IN"/>
              </w:rPr>
              <w:t>Real-time + batch analytics</w:t>
            </w:r>
          </w:p>
        </w:tc>
      </w:tr>
      <w:tr w:rsidR="00507377" w:rsidRPr="00507377" w14:paraId="79005B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21421" w14:textId="77777777" w:rsidR="00507377" w:rsidRPr="00507377" w:rsidRDefault="00507377" w:rsidP="00507377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507377">
              <w:rPr>
                <w:lang w:val="en-IN"/>
              </w:rPr>
              <w:t>Personalized feed</w:t>
            </w:r>
          </w:p>
        </w:tc>
        <w:tc>
          <w:tcPr>
            <w:tcW w:w="0" w:type="auto"/>
            <w:vAlign w:val="center"/>
            <w:hideMark/>
          </w:tcPr>
          <w:p w14:paraId="5D1B3D02" w14:textId="77777777" w:rsidR="00507377" w:rsidRPr="00507377" w:rsidRDefault="00507377" w:rsidP="00507377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507377">
              <w:rPr>
                <w:lang w:val="en-IN"/>
              </w:rPr>
              <w:t>ML/recommendation pipeline</w:t>
            </w:r>
          </w:p>
        </w:tc>
      </w:tr>
      <w:tr w:rsidR="00507377" w:rsidRPr="00507377" w14:paraId="6EC43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0AA24" w14:textId="77777777" w:rsidR="00507377" w:rsidRPr="00507377" w:rsidRDefault="00507377" w:rsidP="00507377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507377">
              <w:rPr>
                <w:lang w:val="en-IN"/>
              </w:rPr>
              <w:t>Searchable hashtags</w:t>
            </w:r>
          </w:p>
        </w:tc>
        <w:tc>
          <w:tcPr>
            <w:tcW w:w="0" w:type="auto"/>
            <w:vAlign w:val="center"/>
            <w:hideMark/>
          </w:tcPr>
          <w:p w14:paraId="691BE8F0" w14:textId="77777777" w:rsidR="00507377" w:rsidRPr="00507377" w:rsidRDefault="00507377" w:rsidP="00507377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507377">
              <w:rPr>
                <w:lang w:val="en-IN"/>
              </w:rPr>
              <w:t>Search index/NoSQL</w:t>
            </w:r>
          </w:p>
        </w:tc>
      </w:tr>
    </w:tbl>
    <w:p w14:paraId="77CF675F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507377">
        <w:rPr>
          <w:b/>
          <w:bCs/>
          <w:lang w:val="en-IN"/>
        </w:rPr>
        <w:t>Conclusion</w:t>
      </w:r>
    </w:p>
    <w:p w14:paraId="6ABD9761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t xml:space="preserve">The social-media platform likely manages its data using a </w:t>
      </w:r>
      <w:r w:rsidRPr="00507377">
        <w:rPr>
          <w:b/>
          <w:bCs/>
          <w:lang w:val="en-IN"/>
        </w:rPr>
        <w:t>polyglot architecture</w:t>
      </w:r>
      <w:r w:rsidRPr="00507377">
        <w:rPr>
          <w:lang w:val="en-IN"/>
        </w:rPr>
        <w:t xml:space="preserve">, where each data type is stored and processed according to its characteristics. Large videos are stored in scalable </w:t>
      </w:r>
      <w:r w:rsidRPr="00507377">
        <w:rPr>
          <w:b/>
          <w:bCs/>
          <w:lang w:val="en-IN"/>
        </w:rPr>
        <w:t>object storage</w:t>
      </w:r>
      <w:r w:rsidRPr="00507377">
        <w:rPr>
          <w:lang w:val="en-IN"/>
        </w:rPr>
        <w:t xml:space="preserve">, while structured metadata, engagement counters, and hashtags are handled through </w:t>
      </w:r>
      <w:r w:rsidRPr="00507377">
        <w:rPr>
          <w:b/>
          <w:bCs/>
          <w:lang w:val="en-IN"/>
        </w:rPr>
        <w:t>databases or NoSQL systems</w:t>
      </w:r>
      <w:r w:rsidRPr="00507377">
        <w:rPr>
          <w:lang w:val="en-IN"/>
        </w:rPr>
        <w:t xml:space="preserve">. Comments and raw interaction events can be retained in a </w:t>
      </w:r>
      <w:r w:rsidRPr="00507377">
        <w:rPr>
          <w:b/>
          <w:bCs/>
          <w:lang w:val="en-IN"/>
        </w:rPr>
        <w:t>data lake</w:t>
      </w:r>
      <w:r w:rsidRPr="00507377">
        <w:rPr>
          <w:lang w:val="en-IN"/>
        </w:rPr>
        <w:t xml:space="preserve"> for large-scale analytics.</w:t>
      </w:r>
    </w:p>
    <w:p w14:paraId="0665456D" w14:textId="4E3F7E94" w:rsidR="002E3EA4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507377">
        <w:rPr>
          <w:lang w:val="en-IN"/>
        </w:rPr>
        <w:lastRenderedPageBreak/>
        <w:t xml:space="preserve">A streaming platform such as Kafka can capture likes, views, shares, and comments in real time, while distributed processing frameworks such as Spark or Flink </w:t>
      </w:r>
      <w:proofErr w:type="spellStart"/>
      <w:r w:rsidRPr="00507377">
        <w:rPr>
          <w:lang w:val="en-IN"/>
        </w:rPr>
        <w:t>analyze</w:t>
      </w:r>
      <w:proofErr w:type="spellEnd"/>
      <w:r w:rsidRPr="00507377">
        <w:rPr>
          <w:lang w:val="en-IN"/>
        </w:rPr>
        <w:t xml:space="preserve"> these events. This allows the platform to combine </w:t>
      </w:r>
      <w:r w:rsidRPr="00507377">
        <w:rPr>
          <w:b/>
          <w:bCs/>
          <w:lang w:val="en-IN"/>
        </w:rPr>
        <w:t>structured, semi-structured, and unstructured data</w:t>
      </w:r>
      <w:r w:rsidRPr="00507377">
        <w:rPr>
          <w:lang w:val="en-IN"/>
        </w:rPr>
        <w:t xml:space="preserve"> for applications such as trending detection, sentiment analysis, creator analytics, and personalized recommendations.</w:t>
      </w:r>
    </w:p>
    <w:p w14:paraId="74E7E581" w14:textId="77777777" w:rsidR="002E3EA4" w:rsidRDefault="002E3EA4">
      <w:pPr>
        <w:rPr>
          <w:lang w:val="en-IN"/>
        </w:rPr>
      </w:pPr>
      <w:r>
        <w:rPr>
          <w:lang w:val="en-IN"/>
        </w:rPr>
        <w:br w:type="page"/>
      </w:r>
    </w:p>
    <w:p w14:paraId="12EAA16D" w14:textId="77777777" w:rsidR="00507377" w:rsidRPr="00507377" w:rsidRDefault="00507377" w:rsidP="00507377">
      <w:pPr>
        <w:pStyle w:val="ListNumber"/>
        <w:numPr>
          <w:ilvl w:val="0"/>
          <w:numId w:val="0"/>
        </w:numPr>
        <w:ind w:left="360"/>
        <w:rPr>
          <w:lang w:val="en-IN"/>
        </w:rPr>
      </w:pPr>
    </w:p>
    <w:p w14:paraId="2F6348DB" w14:textId="77777777" w:rsidR="00507377" w:rsidRDefault="00507377" w:rsidP="00507377">
      <w:pPr>
        <w:pStyle w:val="ListNumber"/>
        <w:numPr>
          <w:ilvl w:val="0"/>
          <w:numId w:val="0"/>
        </w:numPr>
        <w:ind w:left="360"/>
      </w:pPr>
    </w:p>
    <w:p w14:paraId="0FABF4A3" w14:textId="77777777" w:rsidR="00E23039" w:rsidRDefault="002F0F4F">
      <w:pPr>
        <w:pStyle w:val="ListNumber"/>
      </w:pPr>
      <w:r>
        <w:t>A manufacturing IoT platform collects machine logs and maintenance events from many plants. Reverse engineer the likely integration tools, storage strategy, and analytics path.</w:t>
      </w:r>
    </w:p>
    <w:p w14:paraId="16140850" w14:textId="2D4128D9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</w:p>
    <w:p w14:paraId="198FA488" w14:textId="425BD9C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2E3EA4">
        <w:rPr>
          <w:b/>
          <w:bCs/>
          <w:lang w:val="en-IN"/>
        </w:rPr>
        <w:t>Manufacturing IoT Platform – Machine Logs and Maintenance Events</w:t>
      </w:r>
    </w:p>
    <w:p w14:paraId="36A7A31D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 xml:space="preserve">A manufacturing IoT platform collects </w:t>
      </w:r>
      <w:r w:rsidRPr="002E3EA4">
        <w:rPr>
          <w:b/>
          <w:bCs/>
          <w:lang w:val="en-IN"/>
        </w:rPr>
        <w:t>machine logs and maintenance events from many plants</w:t>
      </w:r>
      <w:r w:rsidRPr="002E3EA4">
        <w:rPr>
          <w:lang w:val="en-IN"/>
        </w:rPr>
        <w:t xml:space="preserve">. From this requirement, we can infer that the platform is likely designed as a </w:t>
      </w:r>
      <w:r w:rsidRPr="002E3EA4">
        <w:rPr>
          <w:b/>
          <w:bCs/>
          <w:lang w:val="en-IN"/>
        </w:rPr>
        <w:t>distributed IoT data pipeline</w:t>
      </w:r>
      <w:r w:rsidRPr="002E3EA4">
        <w:rPr>
          <w:lang w:val="en-IN"/>
        </w:rPr>
        <w:t xml:space="preserve"> using stream ingestion, scalable storage, batch/stream processing, and predictive analytics.</w:t>
      </w:r>
    </w:p>
    <w:p w14:paraId="582961BB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pict w14:anchorId="61E14575">
          <v:rect id="_x0000_i1540" style="width:0;height:1.5pt" o:hralign="center" o:hrstd="t" o:hr="t" fillcolor="#a0a0a0" stroked="f"/>
        </w:pict>
      </w:r>
    </w:p>
    <w:p w14:paraId="469726BD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2E3EA4">
        <w:rPr>
          <w:b/>
          <w:bCs/>
          <w:lang w:val="en-IN"/>
        </w:rPr>
        <w:t>1. Probable Data Sources</w:t>
      </w:r>
    </w:p>
    <w:p w14:paraId="2FB5F867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The platform likely receives data from many types of industrial systems:</w:t>
      </w:r>
    </w:p>
    <w:p w14:paraId="730755CA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Machine sensors</w:t>
      </w:r>
    </w:p>
    <w:p w14:paraId="7B73266F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PLC/SCADA systems</w:t>
      </w:r>
    </w:p>
    <w:p w14:paraId="0B965A80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Industrial gateways</w:t>
      </w:r>
    </w:p>
    <w:p w14:paraId="221AA2D0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Machine logs</w:t>
      </w:r>
    </w:p>
    <w:p w14:paraId="72E4D5E2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Maintenance systems</w:t>
      </w:r>
    </w:p>
    <w:p w14:paraId="4FEE3483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Enterprise asset-management systems</w:t>
      </w:r>
    </w:p>
    <w:p w14:paraId="006177B6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Operator reports</w:t>
      </w:r>
    </w:p>
    <w:p w14:paraId="363A26BB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Example machine event:</w:t>
      </w:r>
    </w:p>
    <w:p w14:paraId="6FECB4D1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{</w:t>
      </w:r>
    </w:p>
    <w:p w14:paraId="66E198D4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 xml:space="preserve">  "</w:t>
      </w:r>
      <w:proofErr w:type="spellStart"/>
      <w:proofErr w:type="gramStart"/>
      <w:r w:rsidRPr="002E3EA4">
        <w:rPr>
          <w:lang w:val="en-IN"/>
        </w:rPr>
        <w:t>plant</w:t>
      </w:r>
      <w:proofErr w:type="gramEnd"/>
      <w:r w:rsidRPr="002E3EA4">
        <w:rPr>
          <w:lang w:val="en-IN"/>
        </w:rPr>
        <w:t>_id</w:t>
      </w:r>
      <w:proofErr w:type="spellEnd"/>
      <w:r w:rsidRPr="002E3EA4">
        <w:rPr>
          <w:lang w:val="en-IN"/>
        </w:rPr>
        <w:t>": "PL01",</w:t>
      </w:r>
    </w:p>
    <w:p w14:paraId="77B0F439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 xml:space="preserve">  "</w:t>
      </w:r>
      <w:proofErr w:type="spellStart"/>
      <w:proofErr w:type="gramStart"/>
      <w:r w:rsidRPr="002E3EA4">
        <w:rPr>
          <w:lang w:val="en-IN"/>
        </w:rPr>
        <w:t>machine</w:t>
      </w:r>
      <w:proofErr w:type="gramEnd"/>
      <w:r w:rsidRPr="002E3EA4">
        <w:rPr>
          <w:lang w:val="en-IN"/>
        </w:rPr>
        <w:t>_id</w:t>
      </w:r>
      <w:proofErr w:type="spellEnd"/>
      <w:r w:rsidRPr="002E3EA4">
        <w:rPr>
          <w:lang w:val="en-IN"/>
        </w:rPr>
        <w:t>": "M102",</w:t>
      </w:r>
    </w:p>
    <w:p w14:paraId="5A962E89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 xml:space="preserve">  "temperature": 82.5,</w:t>
      </w:r>
    </w:p>
    <w:p w14:paraId="4E84131D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 xml:space="preserve">  "vibration": 6.4,</w:t>
      </w:r>
    </w:p>
    <w:p w14:paraId="3BDE151B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 xml:space="preserve">  "status": "RUNNING",</w:t>
      </w:r>
    </w:p>
    <w:p w14:paraId="51DC70EB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 xml:space="preserve">  "timestamp": "2026-08-19T21:30:00"</w:t>
      </w:r>
    </w:p>
    <w:p w14:paraId="10E4C57C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}</w:t>
      </w:r>
    </w:p>
    <w:p w14:paraId="3378DEEB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Maintenance event:</w:t>
      </w:r>
    </w:p>
    <w:p w14:paraId="3F0CB20A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{</w:t>
      </w:r>
    </w:p>
    <w:p w14:paraId="65170D36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 xml:space="preserve">  "</w:t>
      </w:r>
      <w:proofErr w:type="spellStart"/>
      <w:proofErr w:type="gramStart"/>
      <w:r w:rsidRPr="002E3EA4">
        <w:rPr>
          <w:lang w:val="en-IN"/>
        </w:rPr>
        <w:t>machine</w:t>
      </w:r>
      <w:proofErr w:type="gramEnd"/>
      <w:r w:rsidRPr="002E3EA4">
        <w:rPr>
          <w:lang w:val="en-IN"/>
        </w:rPr>
        <w:t>_id</w:t>
      </w:r>
      <w:proofErr w:type="spellEnd"/>
      <w:r w:rsidRPr="002E3EA4">
        <w:rPr>
          <w:lang w:val="en-IN"/>
        </w:rPr>
        <w:t>": "M102",</w:t>
      </w:r>
    </w:p>
    <w:p w14:paraId="4062B9D1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 xml:space="preserve">  "event": "Bearing Replacement",</w:t>
      </w:r>
    </w:p>
    <w:p w14:paraId="267F61AA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 xml:space="preserve">  "date": "2026-08-19",</w:t>
      </w:r>
    </w:p>
    <w:p w14:paraId="7FD28F52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 xml:space="preserve">  "technician": "T14"</w:t>
      </w:r>
    </w:p>
    <w:p w14:paraId="4BD13174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}</w:t>
      </w:r>
    </w:p>
    <w:p w14:paraId="336301F0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 xml:space="preserve">The system therefore has both </w:t>
      </w:r>
      <w:r w:rsidRPr="002E3EA4">
        <w:rPr>
          <w:b/>
          <w:bCs/>
          <w:lang w:val="en-IN"/>
        </w:rPr>
        <w:t>high-velocity sensor/log data</w:t>
      </w:r>
      <w:r w:rsidRPr="002E3EA4">
        <w:rPr>
          <w:lang w:val="en-IN"/>
        </w:rPr>
        <w:t xml:space="preserve"> and more structured maintenance information.</w:t>
      </w:r>
    </w:p>
    <w:p w14:paraId="784E2302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pict w14:anchorId="1A328D6C">
          <v:rect id="_x0000_i1541" style="width:0;height:1.5pt" o:hralign="center" o:hrstd="t" o:hr="t" fillcolor="#a0a0a0" stroked="f"/>
        </w:pict>
      </w:r>
    </w:p>
    <w:p w14:paraId="68A20739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2E3EA4">
        <w:rPr>
          <w:b/>
          <w:bCs/>
          <w:lang w:val="en-IN"/>
        </w:rPr>
        <w:t>2. Probable Integration Architecture</w:t>
      </w:r>
    </w:p>
    <w:p w14:paraId="2AFC0D85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 xml:space="preserve">Because data originates from many plants, an </w:t>
      </w:r>
      <w:r w:rsidRPr="002E3EA4">
        <w:rPr>
          <w:b/>
          <w:bCs/>
          <w:lang w:val="en-IN"/>
        </w:rPr>
        <w:t>IoT gateway and integration layer</w:t>
      </w:r>
      <w:r w:rsidRPr="002E3EA4">
        <w:rPr>
          <w:lang w:val="en-IN"/>
        </w:rPr>
        <w:t xml:space="preserve"> is likely used.</w:t>
      </w:r>
    </w:p>
    <w:p w14:paraId="6F6C1FE4" w14:textId="77777777" w:rsid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 xml:space="preserve">                </w:t>
      </w:r>
      <w:r>
        <w:rPr>
          <w:noProof/>
        </w:rPr>
        <w:drawing>
          <wp:inline distT="0" distB="0" distL="0" distR="0" wp14:anchorId="168EB4D0" wp14:editId="39291D5F">
            <wp:extent cx="3538331" cy="1645285"/>
            <wp:effectExtent l="0" t="0" r="5080" b="0"/>
            <wp:docPr id="20977331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3652" cy="1657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2D972" w14:textId="2C0C502A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2E3EA4">
        <w:rPr>
          <w:b/>
          <w:bCs/>
          <w:lang w:val="en-IN"/>
        </w:rPr>
        <w:lastRenderedPageBreak/>
        <w:t>Why an integration layer?</w:t>
      </w:r>
    </w:p>
    <w:p w14:paraId="59FCBBDC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Industrial plants may use different protocols, formats, and equipment vendors. The integration layer standardizes data before central analytics.</w:t>
      </w:r>
    </w:p>
    <w:p w14:paraId="4FBFD1C5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Likely technologies include:</w:t>
      </w:r>
    </w:p>
    <w:p w14:paraId="0CDF4D28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b/>
          <w:bCs/>
          <w:lang w:val="en-IN"/>
        </w:rPr>
        <w:t>MQTT</w:t>
      </w:r>
      <w:r w:rsidRPr="002E3EA4">
        <w:rPr>
          <w:lang w:val="en-IN"/>
        </w:rPr>
        <w:t xml:space="preserve"> for lightweight IoT messaging</w:t>
      </w:r>
    </w:p>
    <w:p w14:paraId="6D9FC228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b/>
          <w:bCs/>
          <w:lang w:val="en-IN"/>
        </w:rPr>
        <w:t>Kafka</w:t>
      </w:r>
      <w:r w:rsidRPr="002E3EA4">
        <w:rPr>
          <w:lang w:val="en-IN"/>
        </w:rPr>
        <w:t xml:space="preserve"> for high-throughput event streaming</w:t>
      </w:r>
    </w:p>
    <w:p w14:paraId="24E87570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b/>
          <w:bCs/>
          <w:lang w:val="en-IN"/>
        </w:rPr>
        <w:t xml:space="preserve">Apache </w:t>
      </w:r>
      <w:proofErr w:type="spellStart"/>
      <w:r w:rsidRPr="002E3EA4">
        <w:rPr>
          <w:b/>
          <w:bCs/>
          <w:lang w:val="en-IN"/>
        </w:rPr>
        <w:t>NiFi</w:t>
      </w:r>
      <w:proofErr w:type="spellEnd"/>
      <w:r w:rsidRPr="002E3EA4">
        <w:rPr>
          <w:lang w:val="en-IN"/>
        </w:rPr>
        <w:t xml:space="preserve"> or ETL tools for data movement and transformation</w:t>
      </w:r>
    </w:p>
    <w:p w14:paraId="04EE1BBD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REST APIs for enterprise maintenance systems</w:t>
      </w:r>
    </w:p>
    <w:p w14:paraId="3DAAD12A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pict w14:anchorId="20681BA3">
          <v:rect id="_x0000_i1542" style="width:0;height:1.5pt" o:hralign="center" o:hrstd="t" o:hr="t" fillcolor="#a0a0a0" stroked="f"/>
        </w:pict>
      </w:r>
    </w:p>
    <w:p w14:paraId="5D27183D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2E3EA4">
        <w:rPr>
          <w:b/>
          <w:bCs/>
          <w:lang w:val="en-IN"/>
        </w:rPr>
        <w:t>3. Edge Gateway Role</w:t>
      </w:r>
    </w:p>
    <w:p w14:paraId="3FD9D026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Before data reaches the cloud, an edge gateway can perform:</w:t>
      </w:r>
    </w:p>
    <w:p w14:paraId="2213228A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Protocol conversion</w:t>
      </w:r>
    </w:p>
    <w:p w14:paraId="5320CEB7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Data filtering</w:t>
      </w:r>
    </w:p>
    <w:p w14:paraId="2CA7205E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Local aggregation</w:t>
      </w:r>
    </w:p>
    <w:p w14:paraId="2291807B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Temporary buffering</w:t>
      </w:r>
    </w:p>
    <w:p w14:paraId="42FAA95A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Basic anomaly detection</w:t>
      </w:r>
    </w:p>
    <w:p w14:paraId="253FC427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Example:</w:t>
      </w:r>
    </w:p>
    <w:p w14:paraId="1A54D992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Machine Sensor</w:t>
      </w:r>
    </w:p>
    <w:p w14:paraId="442B81DE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 xml:space="preserve">      ↓</w:t>
      </w:r>
    </w:p>
    <w:p w14:paraId="5421F498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Edge Gateway</w:t>
      </w:r>
    </w:p>
    <w:p w14:paraId="35B147FB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 xml:space="preserve">      ↓</w:t>
      </w:r>
    </w:p>
    <w:p w14:paraId="6D233D13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Filter / Aggregate</w:t>
      </w:r>
    </w:p>
    <w:p w14:paraId="7BEAFA62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 xml:space="preserve">      ↓</w:t>
      </w:r>
    </w:p>
    <w:p w14:paraId="009484CE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Cloud</w:t>
      </w:r>
    </w:p>
    <w:p w14:paraId="5CB78869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For instance, instead of sending every raw sensor reading, the gateway may calculate a one-minute average or immediately flag an abnormal vibration level.</w:t>
      </w:r>
    </w:p>
    <w:p w14:paraId="07F8F91E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This reduces bandwidth and can allow some local decisions even during temporary cloud connectivity problems.</w:t>
      </w:r>
    </w:p>
    <w:p w14:paraId="7579B216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pict w14:anchorId="54F906EB">
          <v:rect id="_x0000_i1543" style="width:0;height:1.5pt" o:hralign="center" o:hrstd="t" o:hr="t" fillcolor="#a0a0a0" stroked="f"/>
        </w:pict>
      </w:r>
    </w:p>
    <w:p w14:paraId="58B1ED0D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2E3EA4">
        <w:rPr>
          <w:b/>
          <w:bCs/>
          <w:lang w:val="en-IN"/>
        </w:rPr>
        <w:t>4. Probable Data Ingestion Tools</w:t>
      </w:r>
    </w:p>
    <w:p w14:paraId="3CDFFDB0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2E3EA4">
        <w:rPr>
          <w:b/>
          <w:bCs/>
          <w:lang w:val="en-IN"/>
        </w:rPr>
        <w:t>MQTT</w:t>
      </w:r>
    </w:p>
    <w:p w14:paraId="78142D57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Useful for lightweight machine-to-gateway or IoT messaging.</w:t>
      </w:r>
    </w:p>
    <w:p w14:paraId="391C4BBB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Machine</w:t>
      </w:r>
    </w:p>
    <w:p w14:paraId="0D9218C8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 xml:space="preserve">  ↓</w:t>
      </w:r>
    </w:p>
    <w:p w14:paraId="38CD6DF3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MQTT</w:t>
      </w:r>
    </w:p>
    <w:p w14:paraId="3BFFCD15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 xml:space="preserve">  ↓</w:t>
      </w:r>
    </w:p>
    <w:p w14:paraId="5F6B753F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IoT Gateway</w:t>
      </w:r>
    </w:p>
    <w:p w14:paraId="387DCAD4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2E3EA4">
        <w:rPr>
          <w:b/>
          <w:bCs/>
          <w:lang w:val="en-IN"/>
        </w:rPr>
        <w:t>Kafka</w:t>
      </w:r>
    </w:p>
    <w:p w14:paraId="4CDAF1CB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Useful when the central platform needs to handle very large streams of machine events.</w:t>
      </w:r>
    </w:p>
    <w:p w14:paraId="067ADD3B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Plant Events</w:t>
      </w:r>
    </w:p>
    <w:p w14:paraId="3285C3CD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 xml:space="preserve">    ↓</w:t>
      </w:r>
    </w:p>
    <w:p w14:paraId="50B55F1F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Kafka Topics</w:t>
      </w:r>
    </w:p>
    <w:p w14:paraId="590F0552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 xml:space="preserve">    ↓</w:t>
      </w:r>
    </w:p>
    <w:p w14:paraId="304C0B8F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Multiple Processing Applications</w:t>
      </w:r>
    </w:p>
    <w:p w14:paraId="70642E95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For example, separate consumers may process the same stream for monitoring, predictive maintenance, and compliance logging.</w:t>
      </w:r>
    </w:p>
    <w:p w14:paraId="4E5C0ED4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proofErr w:type="spellStart"/>
      <w:r w:rsidRPr="002E3EA4">
        <w:rPr>
          <w:b/>
          <w:bCs/>
          <w:lang w:val="en-IN"/>
        </w:rPr>
        <w:t>NiFi</w:t>
      </w:r>
      <w:proofErr w:type="spellEnd"/>
      <w:r w:rsidRPr="002E3EA4">
        <w:rPr>
          <w:b/>
          <w:bCs/>
          <w:lang w:val="en-IN"/>
        </w:rPr>
        <w:t xml:space="preserve"> / ETL</w:t>
      </w:r>
    </w:p>
    <w:p w14:paraId="3CB1A8DE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Useful for integrating maintenance databases and other enterprise systems.</w:t>
      </w:r>
    </w:p>
    <w:p w14:paraId="06A81BED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lastRenderedPageBreak/>
        <w:t>Maintenance DB</w:t>
      </w:r>
    </w:p>
    <w:p w14:paraId="7A440D50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 xml:space="preserve">      ↓</w:t>
      </w:r>
    </w:p>
    <w:p w14:paraId="1FBFBB70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 xml:space="preserve">ETL / </w:t>
      </w:r>
      <w:proofErr w:type="spellStart"/>
      <w:r w:rsidRPr="002E3EA4">
        <w:rPr>
          <w:lang w:val="en-IN"/>
        </w:rPr>
        <w:t>NiFi</w:t>
      </w:r>
      <w:proofErr w:type="spellEnd"/>
    </w:p>
    <w:p w14:paraId="19867774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 xml:space="preserve">      ↓</w:t>
      </w:r>
    </w:p>
    <w:p w14:paraId="56A166B8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Cloud Data Platform</w:t>
      </w:r>
    </w:p>
    <w:p w14:paraId="08EE88EC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pict w14:anchorId="708B42E1">
          <v:rect id="_x0000_i1544" style="width:0;height:1.5pt" o:hralign="center" o:hrstd="t" o:hr="t" fillcolor="#a0a0a0" stroked="f"/>
        </w:pict>
      </w:r>
    </w:p>
    <w:p w14:paraId="420784AD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2E3EA4">
        <w:rPr>
          <w:b/>
          <w:bCs/>
          <w:lang w:val="en-IN"/>
        </w:rPr>
        <w:t>5. Probable Storage Strategy</w:t>
      </w:r>
    </w:p>
    <w:p w14:paraId="3579AA81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The platform will likely use different storage systems according to workload.</w:t>
      </w:r>
    </w:p>
    <w:p w14:paraId="178EDF8C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2E3EA4">
        <w:rPr>
          <w:b/>
          <w:bCs/>
          <w:lang w:val="en-IN"/>
        </w:rPr>
        <w:t>A. Data Lake / Object Storage</w:t>
      </w:r>
    </w:p>
    <w:p w14:paraId="5F22B8AD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Raw machine logs and historical sensor data can be stored in cloud object storage.</w:t>
      </w:r>
    </w:p>
    <w:p w14:paraId="5213B53D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manufacturing-data/</w:t>
      </w:r>
    </w:p>
    <w:p w14:paraId="591CD0AE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│</w:t>
      </w:r>
    </w:p>
    <w:p w14:paraId="417E9627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├── raw/</w:t>
      </w:r>
    </w:p>
    <w:p w14:paraId="30532212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│   ├── plant-01/</w:t>
      </w:r>
    </w:p>
    <w:p w14:paraId="004EE675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│   ├── plant-02/</w:t>
      </w:r>
    </w:p>
    <w:p w14:paraId="6DEBC8C7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│   └── plant-03/</w:t>
      </w:r>
    </w:p>
    <w:p w14:paraId="098275EE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│</w:t>
      </w:r>
    </w:p>
    <w:p w14:paraId="6CF2E215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├── maintenance/</w:t>
      </w:r>
    </w:p>
    <w:p w14:paraId="3CD8296E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│</w:t>
      </w:r>
    </w:p>
    <w:p w14:paraId="4BBA26B8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└── curated/</w:t>
      </w:r>
    </w:p>
    <w:p w14:paraId="3F6C3ECE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This provides scalable storage for large volumes of historical IoT data.</w:t>
      </w:r>
    </w:p>
    <w:p w14:paraId="36B23622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pict w14:anchorId="2991A5F4">
          <v:rect id="_x0000_i1545" style="width:0;height:1.5pt" o:hralign="center" o:hrstd="t" o:hr="t" fillcolor="#a0a0a0" stroked="f"/>
        </w:pict>
      </w:r>
    </w:p>
    <w:p w14:paraId="6DD39343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2E3EA4">
        <w:rPr>
          <w:b/>
          <w:bCs/>
          <w:lang w:val="en-IN"/>
        </w:rPr>
        <w:t>B. Time-Series Storage</w:t>
      </w:r>
    </w:p>
    <w:p w14:paraId="68C5542B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Machine measurements such as:</w:t>
      </w:r>
    </w:p>
    <w:p w14:paraId="753AE5F0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Temperature</w:t>
      </w:r>
    </w:p>
    <w:p w14:paraId="6F940CBD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Pressure</w:t>
      </w:r>
    </w:p>
    <w:p w14:paraId="1DB9A5E0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Vibration</w:t>
      </w:r>
    </w:p>
    <w:p w14:paraId="761D358C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Speed</w:t>
      </w:r>
    </w:p>
    <w:p w14:paraId="599C3E62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Current</w:t>
      </w:r>
    </w:p>
    <w:p w14:paraId="5A121FA0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are naturally time-based.</w:t>
      </w:r>
    </w:p>
    <w:p w14:paraId="045417CB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 xml:space="preserve">A </w:t>
      </w:r>
      <w:r w:rsidRPr="002E3EA4">
        <w:rPr>
          <w:b/>
          <w:bCs/>
          <w:lang w:val="en-IN"/>
        </w:rPr>
        <w:t>time-series database</w:t>
      </w:r>
      <w:r w:rsidRPr="002E3EA4">
        <w:rPr>
          <w:lang w:val="en-IN"/>
        </w:rPr>
        <w:t xml:space="preserve"> or specialized analytics store may therefore be used for fast queries on recent measurements.</w:t>
      </w:r>
    </w:p>
    <w:p w14:paraId="292171FB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Timestamp       Machine   Temperature</w:t>
      </w:r>
    </w:p>
    <w:p w14:paraId="031E7C9C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21:00:01        M102      75.2</w:t>
      </w:r>
    </w:p>
    <w:p w14:paraId="439F18A8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21:00:02        M102      75.8</w:t>
      </w:r>
    </w:p>
    <w:p w14:paraId="4981B069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21:00:03        M102      76.1</w:t>
      </w:r>
    </w:p>
    <w:p w14:paraId="0F5992A6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This is useful for monitoring current machine conditions.</w:t>
      </w:r>
    </w:p>
    <w:p w14:paraId="7A5BB05C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pict w14:anchorId="539850FD">
          <v:rect id="_x0000_i1546" style="width:0;height:1.5pt" o:hralign="center" o:hrstd="t" o:hr="t" fillcolor="#a0a0a0" stroked="f"/>
        </w:pict>
      </w:r>
    </w:p>
    <w:p w14:paraId="2A89B342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2E3EA4">
        <w:rPr>
          <w:b/>
          <w:bCs/>
          <w:lang w:val="en-IN"/>
        </w:rPr>
        <w:t>C. Relational/Enterprise Database</w:t>
      </w:r>
    </w:p>
    <w:p w14:paraId="7FAEABF0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Maintenance information may be maintained in a structured database:</w:t>
      </w:r>
    </w:p>
    <w:p w14:paraId="6B070288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proofErr w:type="spellStart"/>
      <w:r w:rsidRPr="002E3EA4">
        <w:rPr>
          <w:lang w:val="en-IN"/>
        </w:rPr>
        <w:t>Machine_ID</w:t>
      </w:r>
      <w:proofErr w:type="spellEnd"/>
      <w:r w:rsidRPr="002E3EA4">
        <w:rPr>
          <w:lang w:val="en-IN"/>
        </w:rPr>
        <w:t xml:space="preserve"> | </w:t>
      </w:r>
      <w:proofErr w:type="spellStart"/>
      <w:r w:rsidRPr="002E3EA4">
        <w:rPr>
          <w:lang w:val="en-IN"/>
        </w:rPr>
        <w:t>Maintenance_Date</w:t>
      </w:r>
      <w:proofErr w:type="spellEnd"/>
      <w:r w:rsidRPr="002E3EA4">
        <w:rPr>
          <w:lang w:val="en-IN"/>
        </w:rPr>
        <w:t xml:space="preserve"> | Type</w:t>
      </w:r>
    </w:p>
    <w:p w14:paraId="06F90E6D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M102       | 19-Aug-2026      | Bearing</w:t>
      </w:r>
    </w:p>
    <w:p w14:paraId="1BAB182F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M205       | 18-Aug-2026      | Motor</w:t>
      </w:r>
    </w:p>
    <w:p w14:paraId="0DCB797A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The analytics system can join these records with machine sensor history.</w:t>
      </w:r>
    </w:p>
    <w:p w14:paraId="51FFEBDA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pict w14:anchorId="1567E177">
          <v:rect id="_x0000_i1547" style="width:0;height:1.5pt" o:hralign="center" o:hrstd="t" o:hr="t" fillcolor="#a0a0a0" stroked="f"/>
        </w:pict>
      </w:r>
    </w:p>
    <w:p w14:paraId="6207DC51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2E3EA4">
        <w:rPr>
          <w:b/>
          <w:bCs/>
          <w:lang w:val="en-IN"/>
        </w:rPr>
        <w:t>6. Why Multiple Storage Types?</w:t>
      </w:r>
    </w:p>
    <w:p w14:paraId="629BEC43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 xml:space="preserve">The reverse-engineered design is likely </w:t>
      </w:r>
      <w:r w:rsidRPr="002E3EA4">
        <w:rPr>
          <w:b/>
          <w:bCs/>
          <w:lang w:val="en-IN"/>
        </w:rPr>
        <w:t>polyglot storage</w:t>
      </w:r>
      <w:r w:rsidRPr="002E3EA4">
        <w:rPr>
          <w:lang w:val="en-IN"/>
        </w:rPr>
        <w:t xml:space="preserve"> rather than one database for everything.</w:t>
      </w:r>
    </w:p>
    <w:p w14:paraId="12C3A234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 xml:space="preserve">                     Manufacturing Data</w:t>
      </w:r>
    </w:p>
    <w:p w14:paraId="763272E3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lastRenderedPageBreak/>
        <w:t xml:space="preserve">                            |</w:t>
      </w:r>
    </w:p>
    <w:p w14:paraId="086E720B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 xml:space="preserve">          +-----------------+----------------+</w:t>
      </w:r>
    </w:p>
    <w:p w14:paraId="1019C1FA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 xml:space="preserve">          |                 |                |</w:t>
      </w:r>
    </w:p>
    <w:p w14:paraId="47334D37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 xml:space="preserve">          ▼                 ▼                ▼</w:t>
      </w:r>
    </w:p>
    <w:p w14:paraId="16261611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 xml:space="preserve">      Object/Data      Time-Series      Relational</w:t>
      </w:r>
    </w:p>
    <w:p w14:paraId="4E2950E8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 xml:space="preserve">        Lake            Store            Database</w:t>
      </w:r>
    </w:p>
    <w:p w14:paraId="2211C01B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 xml:space="preserve">          |                 |                |</w:t>
      </w:r>
    </w:p>
    <w:p w14:paraId="1E038DE6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 xml:space="preserve">          ▼                 ▼                ▼</w:t>
      </w:r>
    </w:p>
    <w:p w14:paraId="09676BFA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Historical Logs       Sensor Trends     Maintenance Data</w:t>
      </w:r>
    </w:p>
    <w:p w14:paraId="5FA60ADE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Each storage technology is selected according to the access pattern.</w:t>
      </w:r>
    </w:p>
    <w:p w14:paraId="7FFBD790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pict w14:anchorId="4D4146C1">
          <v:rect id="_x0000_i1548" style="width:0;height:1.5pt" o:hralign="center" o:hrstd="t" o:hr="t" fillcolor="#a0a0a0" stroked="f"/>
        </w:pict>
      </w:r>
    </w:p>
    <w:p w14:paraId="7B89A53F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2E3EA4">
        <w:rPr>
          <w:b/>
          <w:bCs/>
          <w:lang w:val="en-IN"/>
        </w:rPr>
        <w:t>7. Stream Processing Path</w:t>
      </w:r>
    </w:p>
    <w:p w14:paraId="6A955E7D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The platform likely needs real-time monitoring of machine conditions.</w:t>
      </w:r>
    </w:p>
    <w:p w14:paraId="7F56E44E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Machine Sensors</w:t>
      </w:r>
    </w:p>
    <w:p w14:paraId="4381910D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 xml:space="preserve">      ↓</w:t>
      </w:r>
    </w:p>
    <w:p w14:paraId="5CA67E5B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IoT Gateway</w:t>
      </w:r>
    </w:p>
    <w:p w14:paraId="7A4A52B4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 xml:space="preserve">      ↓</w:t>
      </w:r>
    </w:p>
    <w:p w14:paraId="1053C7F1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Kafka / Event Stream</w:t>
      </w:r>
    </w:p>
    <w:p w14:paraId="792A2876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 xml:space="preserve">      ↓</w:t>
      </w:r>
    </w:p>
    <w:p w14:paraId="615F34BF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Stream Processor</w:t>
      </w:r>
    </w:p>
    <w:p w14:paraId="1C776339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 xml:space="preserve">      ↓</w:t>
      </w:r>
    </w:p>
    <w:p w14:paraId="2B264166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Anomaly Detection</w:t>
      </w:r>
    </w:p>
    <w:p w14:paraId="75A7A8AA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 xml:space="preserve">      ↓</w:t>
      </w:r>
    </w:p>
    <w:p w14:paraId="3BFE6DF4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Alert / Dashboard</w:t>
      </w:r>
    </w:p>
    <w:p w14:paraId="2ACD0E92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 xml:space="preserve">A stream-processing system such as </w:t>
      </w:r>
      <w:r w:rsidRPr="002E3EA4">
        <w:rPr>
          <w:b/>
          <w:bCs/>
          <w:lang w:val="en-IN"/>
        </w:rPr>
        <w:t>Apache Flink or Spark Structured Streaming</w:t>
      </w:r>
      <w:r w:rsidRPr="002E3EA4">
        <w:rPr>
          <w:lang w:val="en-IN"/>
        </w:rPr>
        <w:t xml:space="preserve"> can calculate:</w:t>
      </w:r>
    </w:p>
    <w:p w14:paraId="17B4C438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Moving averages</w:t>
      </w:r>
    </w:p>
    <w:p w14:paraId="0CD84F45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Threshold violations</w:t>
      </w:r>
    </w:p>
    <w:p w14:paraId="6165C303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Vibration anomalies</w:t>
      </w:r>
    </w:p>
    <w:p w14:paraId="17F725BB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Temperature changes</w:t>
      </w:r>
    </w:p>
    <w:p w14:paraId="7F6F3007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Machine downtime events</w:t>
      </w:r>
    </w:p>
    <w:p w14:paraId="6792661D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pict w14:anchorId="5C44409D">
          <v:rect id="_x0000_i1549" style="width:0;height:1.5pt" o:hralign="center" o:hrstd="t" o:hr="t" fillcolor="#a0a0a0" stroked="f"/>
        </w:pict>
      </w:r>
    </w:p>
    <w:p w14:paraId="76646430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2E3EA4">
        <w:rPr>
          <w:b/>
          <w:bCs/>
          <w:lang w:val="en-IN"/>
        </w:rPr>
        <w:t>8. Example of Real-Time Anomaly Detection</w:t>
      </w:r>
    </w:p>
    <w:p w14:paraId="046476BC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Suppose a machine normally operates at 60–70°C.</w:t>
      </w:r>
    </w:p>
    <w:p w14:paraId="1D2BAFFD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Temperature Stream</w:t>
      </w:r>
    </w:p>
    <w:p w14:paraId="300B3E66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 xml:space="preserve">       ↓</w:t>
      </w:r>
    </w:p>
    <w:p w14:paraId="3A659F74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72°C</w:t>
      </w:r>
    </w:p>
    <w:p w14:paraId="67A2FB28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 xml:space="preserve">       ↓</w:t>
      </w:r>
    </w:p>
    <w:p w14:paraId="728A1B73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78°C</w:t>
      </w:r>
    </w:p>
    <w:p w14:paraId="374BF686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 xml:space="preserve">       ↓</w:t>
      </w:r>
    </w:p>
    <w:p w14:paraId="783D544F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85°C</w:t>
      </w:r>
    </w:p>
    <w:p w14:paraId="63D84E89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 xml:space="preserve">       ↓</w:t>
      </w:r>
    </w:p>
    <w:p w14:paraId="7C49D713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Stream Analytics</w:t>
      </w:r>
    </w:p>
    <w:p w14:paraId="37CCF707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 xml:space="preserve">       ↓</w:t>
      </w:r>
    </w:p>
    <w:p w14:paraId="4D2D9C96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Abnormal Trend</w:t>
      </w:r>
    </w:p>
    <w:p w14:paraId="69DD068C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 xml:space="preserve">       ↓</w:t>
      </w:r>
    </w:p>
    <w:p w14:paraId="5F5123D1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Maintenance Alert</w:t>
      </w:r>
    </w:p>
    <w:p w14:paraId="46D7E589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The system can notify operators before a machine reaches a critical failure condition.</w:t>
      </w:r>
    </w:p>
    <w:p w14:paraId="638DA617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pict w14:anchorId="416FB375">
          <v:rect id="_x0000_i1550" style="width:0;height:1.5pt" o:hralign="center" o:hrstd="t" o:hr="t" fillcolor="#a0a0a0" stroked="f"/>
        </w:pict>
      </w:r>
    </w:p>
    <w:p w14:paraId="4C299AB8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2E3EA4">
        <w:rPr>
          <w:b/>
          <w:bCs/>
          <w:lang w:val="en-IN"/>
        </w:rPr>
        <w:lastRenderedPageBreak/>
        <w:t>9. Historical Analytics and Predictive Maintenance</w:t>
      </w:r>
    </w:p>
    <w:p w14:paraId="732160EE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Historical sensor data can be used to train machine-learning models.</w:t>
      </w:r>
    </w:p>
    <w:p w14:paraId="62906D5D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Historical Sensor Logs</w:t>
      </w:r>
    </w:p>
    <w:p w14:paraId="59C07FFF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 xml:space="preserve">        +</w:t>
      </w:r>
    </w:p>
    <w:p w14:paraId="48FB331A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Maintenance History</w:t>
      </w:r>
    </w:p>
    <w:p w14:paraId="67E441A3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 xml:space="preserve">        +</w:t>
      </w:r>
    </w:p>
    <w:p w14:paraId="3AB6F836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Failure Records</w:t>
      </w:r>
    </w:p>
    <w:p w14:paraId="185CFBF9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 xml:space="preserve">        ↓</w:t>
      </w:r>
    </w:p>
    <w:p w14:paraId="423B3674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Distributed Processing</w:t>
      </w:r>
    </w:p>
    <w:p w14:paraId="74A4E66A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 xml:space="preserve">        ↓</w:t>
      </w:r>
    </w:p>
    <w:p w14:paraId="75286E62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Feature Engineering</w:t>
      </w:r>
    </w:p>
    <w:p w14:paraId="2B1FABCD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 xml:space="preserve">        ↓</w:t>
      </w:r>
    </w:p>
    <w:p w14:paraId="790E973C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Machine Learning</w:t>
      </w:r>
    </w:p>
    <w:p w14:paraId="3FCCC8BD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 xml:space="preserve">        ↓</w:t>
      </w:r>
    </w:p>
    <w:p w14:paraId="2E3DE2E3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Failure Probability</w:t>
      </w:r>
    </w:p>
    <w:p w14:paraId="1735EB58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Example output:</w:t>
      </w:r>
    </w:p>
    <w:p w14:paraId="0A925062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Machine: M102</w:t>
      </w:r>
    </w:p>
    <w:p w14:paraId="2A228908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Failure Risk: 87%</w:t>
      </w:r>
    </w:p>
    <w:p w14:paraId="09EFD20C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Likely Issue: Bearing degradation</w:t>
      </w:r>
    </w:p>
    <w:p w14:paraId="5059DD8A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Recommended Action: Inspect within 24 hours</w:t>
      </w:r>
    </w:p>
    <w:p w14:paraId="2294E667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 xml:space="preserve">This is the likely analytics path for </w:t>
      </w:r>
      <w:r w:rsidRPr="002E3EA4">
        <w:rPr>
          <w:b/>
          <w:bCs/>
          <w:lang w:val="en-IN"/>
        </w:rPr>
        <w:t>predictive maintenance</w:t>
      </w:r>
      <w:r w:rsidRPr="002E3EA4">
        <w:rPr>
          <w:lang w:val="en-IN"/>
        </w:rPr>
        <w:t>.</w:t>
      </w:r>
    </w:p>
    <w:p w14:paraId="4557CD24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pict w14:anchorId="754462F9">
          <v:rect id="_x0000_i1551" style="width:0;height:1.5pt" o:hralign="center" o:hrstd="t" o:hr="t" fillcolor="#a0a0a0" stroked="f"/>
        </w:pict>
      </w:r>
    </w:p>
    <w:p w14:paraId="5465C21B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2E3EA4">
        <w:rPr>
          <w:b/>
          <w:bCs/>
          <w:lang w:val="en-IN"/>
        </w:rPr>
        <w:t>10. Integration of Machine Logs and Maintenance Events</w:t>
      </w:r>
    </w:p>
    <w:p w14:paraId="5ED47274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The key insight is that machine logs alone are not enough.</w:t>
      </w:r>
    </w:p>
    <w:p w14:paraId="1737B485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 xml:space="preserve">The system must associate sensor </w:t>
      </w:r>
      <w:proofErr w:type="spellStart"/>
      <w:r w:rsidRPr="002E3EA4">
        <w:rPr>
          <w:lang w:val="en-IN"/>
        </w:rPr>
        <w:t>behavior</w:t>
      </w:r>
      <w:proofErr w:type="spellEnd"/>
      <w:r w:rsidRPr="002E3EA4">
        <w:rPr>
          <w:lang w:val="en-IN"/>
        </w:rPr>
        <w:t xml:space="preserve"> with known maintenance and failure events.</w:t>
      </w:r>
    </w:p>
    <w:p w14:paraId="4F1506C4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Sensor History</w:t>
      </w:r>
    </w:p>
    <w:p w14:paraId="74B16CBC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 xml:space="preserve">      +</w:t>
      </w:r>
    </w:p>
    <w:p w14:paraId="55A558D7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Maintenance History</w:t>
      </w:r>
    </w:p>
    <w:p w14:paraId="434E035A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 xml:space="preserve">      +</w:t>
      </w:r>
    </w:p>
    <w:p w14:paraId="22E365F8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Failure Records</w:t>
      </w:r>
    </w:p>
    <w:p w14:paraId="08CB9F82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 xml:space="preserve">      ↓</w:t>
      </w:r>
    </w:p>
    <w:p w14:paraId="06B2EB7D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Unified Machine Timeline</w:t>
      </w:r>
    </w:p>
    <w:p w14:paraId="1900C2CD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 xml:space="preserve">      ↓</w:t>
      </w:r>
    </w:p>
    <w:p w14:paraId="4D3DE247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Analytics / ML</w:t>
      </w:r>
    </w:p>
    <w:p w14:paraId="5A1E9349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For example:</w:t>
      </w:r>
    </w:p>
    <w:p w14:paraId="62053B06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Machine M102</w:t>
      </w:r>
    </w:p>
    <w:p w14:paraId="7DB63768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---------------------------------</w:t>
      </w:r>
    </w:p>
    <w:p w14:paraId="52789601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10 Aug → Vibration begins rising</w:t>
      </w:r>
    </w:p>
    <w:p w14:paraId="771F7CB3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14 Aug → Temperature increases</w:t>
      </w:r>
    </w:p>
    <w:p w14:paraId="0DFFE527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18 Aug → Bearing replaced</w:t>
      </w:r>
    </w:p>
    <w:p w14:paraId="2D06C20A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19 Aug → Normal operation</w:t>
      </w:r>
    </w:p>
    <w:p w14:paraId="774ECE4C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The model can learn relationships between sensor patterns and maintenance events.</w:t>
      </w:r>
    </w:p>
    <w:p w14:paraId="254D438E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pict w14:anchorId="5B95D1A2">
          <v:rect id="_x0000_i1552" style="width:0;height:1.5pt" o:hralign="center" o:hrstd="t" o:hr="t" fillcolor="#a0a0a0" stroked="f"/>
        </w:pict>
      </w:r>
    </w:p>
    <w:p w14:paraId="20256180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2E3EA4">
        <w:rPr>
          <w:b/>
          <w:bCs/>
          <w:lang w:val="en-IN"/>
        </w:rPr>
        <w:t>11. Batch Processing</w:t>
      </w:r>
    </w:p>
    <w:p w14:paraId="551A26D8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Historical data from all plants can be processed periodically.</w:t>
      </w:r>
    </w:p>
    <w:p w14:paraId="675100E9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Plant 1 Data ─┐</w:t>
      </w:r>
    </w:p>
    <w:p w14:paraId="299CDFAF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Plant 2 Data ─┼→ Data Lake</w:t>
      </w:r>
    </w:p>
    <w:p w14:paraId="023E0BC7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Plant 3 Data ─┘       ↓</w:t>
      </w:r>
    </w:p>
    <w:p w14:paraId="2156848C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lastRenderedPageBreak/>
        <w:t xml:space="preserve">                Spark Batch</w:t>
      </w:r>
    </w:p>
    <w:p w14:paraId="0F27ABA2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 xml:space="preserve">                     ↓</w:t>
      </w:r>
    </w:p>
    <w:p w14:paraId="7FF015E1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 xml:space="preserve">              Historical Analysis</w:t>
      </w:r>
    </w:p>
    <w:p w14:paraId="38844323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 xml:space="preserve">                     ↓</w:t>
      </w:r>
    </w:p>
    <w:p w14:paraId="45106CDB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 xml:space="preserve">             Predictive Models</w:t>
      </w:r>
    </w:p>
    <w:p w14:paraId="222CF0EA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Batch analytics can identify:</w:t>
      </w:r>
    </w:p>
    <w:p w14:paraId="3123154E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Frequently failing machines</w:t>
      </w:r>
    </w:p>
    <w:p w14:paraId="29F51213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Plants with high downtime</w:t>
      </w:r>
    </w:p>
    <w:p w14:paraId="39C33A58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Maintenance cost trends</w:t>
      </w:r>
    </w:p>
    <w:p w14:paraId="11A21AD6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Common failure modes</w:t>
      </w:r>
    </w:p>
    <w:p w14:paraId="12EC478E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Spare-parts requirements</w:t>
      </w:r>
    </w:p>
    <w:p w14:paraId="0D81D4D3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pict w14:anchorId="1D981257">
          <v:rect id="_x0000_i1553" style="width:0;height:1.5pt" o:hralign="center" o:hrstd="t" o:hr="t" fillcolor="#a0a0a0" stroked="f"/>
        </w:pict>
      </w:r>
    </w:p>
    <w:p w14:paraId="48CE6C02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2E3EA4">
        <w:rPr>
          <w:b/>
          <w:bCs/>
          <w:lang w:val="en-IN"/>
        </w:rPr>
        <w:t>12. Multi-Plant Data Architecture</w:t>
      </w:r>
    </w:p>
    <w:p w14:paraId="32125BE6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A central platform can organize data by plant and machine.</w:t>
      </w:r>
    </w:p>
    <w:p w14:paraId="055C51DD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 xml:space="preserve">                 Central Cloud Platform</w:t>
      </w:r>
    </w:p>
    <w:p w14:paraId="41BD2D74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 xml:space="preserve">                         |</w:t>
      </w:r>
    </w:p>
    <w:p w14:paraId="11858E64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 xml:space="preserve">            +------------+------------+</w:t>
      </w:r>
    </w:p>
    <w:p w14:paraId="4BB43E3C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 xml:space="preserve">            |            |            |</w:t>
      </w:r>
    </w:p>
    <w:p w14:paraId="5CC46E91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 xml:space="preserve">         Plant 01      Plant 02     Plant 03</w:t>
      </w:r>
    </w:p>
    <w:p w14:paraId="76D2AAA8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 xml:space="preserve">            |            |            |</w:t>
      </w:r>
    </w:p>
    <w:p w14:paraId="0AE9E426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 xml:space="preserve">        Machines     </w:t>
      </w:r>
      <w:proofErr w:type="spellStart"/>
      <w:r w:rsidRPr="002E3EA4">
        <w:rPr>
          <w:lang w:val="en-IN"/>
        </w:rPr>
        <w:t>Machines</w:t>
      </w:r>
      <w:proofErr w:type="spellEnd"/>
      <w:r w:rsidRPr="002E3EA4">
        <w:rPr>
          <w:lang w:val="en-IN"/>
        </w:rPr>
        <w:t xml:space="preserve">     </w:t>
      </w:r>
      <w:proofErr w:type="spellStart"/>
      <w:r w:rsidRPr="002E3EA4">
        <w:rPr>
          <w:lang w:val="en-IN"/>
        </w:rPr>
        <w:t>Machines</w:t>
      </w:r>
      <w:proofErr w:type="spellEnd"/>
    </w:p>
    <w:p w14:paraId="49E235AF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 xml:space="preserve">            \            |            /</w:t>
      </w:r>
    </w:p>
    <w:p w14:paraId="0632570A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 xml:space="preserve">             \           |           /</w:t>
      </w:r>
    </w:p>
    <w:p w14:paraId="5441D3A7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 xml:space="preserve">              +----------+----------+</w:t>
      </w:r>
    </w:p>
    <w:p w14:paraId="7C619045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 xml:space="preserve">                         |</w:t>
      </w:r>
    </w:p>
    <w:p w14:paraId="45E8A8C4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 xml:space="preserve">                   Data Analytics</w:t>
      </w:r>
    </w:p>
    <w:p w14:paraId="099F513B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This supports both:</w:t>
      </w:r>
    </w:p>
    <w:p w14:paraId="3FFBF8BC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b/>
          <w:bCs/>
          <w:lang w:val="en-IN"/>
        </w:rPr>
        <w:t>Plant-level analytics</w:t>
      </w:r>
    </w:p>
    <w:p w14:paraId="408215E5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b/>
          <w:bCs/>
          <w:lang w:val="en-IN"/>
        </w:rPr>
        <w:t>Organization-wide benchmarking</w:t>
      </w:r>
    </w:p>
    <w:p w14:paraId="598EC49C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pict w14:anchorId="6E0448F4">
          <v:rect id="_x0000_i1554" style="width:0;height:1.5pt" o:hralign="center" o:hrstd="t" o:hr="t" fillcolor="#a0a0a0" stroked="f"/>
        </w:pict>
      </w:r>
    </w:p>
    <w:p w14:paraId="55198D61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2E3EA4">
        <w:rPr>
          <w:b/>
          <w:bCs/>
          <w:lang w:val="en-IN"/>
        </w:rPr>
        <w:t>13. Monitoring and Alerting</w:t>
      </w:r>
    </w:p>
    <w:p w14:paraId="5051B3FB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The platform should monitor both the machines and the data pipeline.</w:t>
      </w:r>
    </w:p>
    <w:p w14:paraId="697273AE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2E3EA4">
        <w:rPr>
          <w:b/>
          <w:bCs/>
          <w:lang w:val="en-IN"/>
        </w:rPr>
        <w:t>Machine Monitoring</w:t>
      </w:r>
    </w:p>
    <w:p w14:paraId="66CCCFB2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Temperature</w:t>
      </w:r>
    </w:p>
    <w:p w14:paraId="5A48D8AC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Vibration</w:t>
      </w:r>
    </w:p>
    <w:p w14:paraId="37AD25BD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Pressure</w:t>
      </w:r>
    </w:p>
    <w:p w14:paraId="088D82AE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Power consumption</w:t>
      </w:r>
    </w:p>
    <w:p w14:paraId="37DAF779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Machine state</w:t>
      </w:r>
    </w:p>
    <w:p w14:paraId="6654A184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2E3EA4">
        <w:rPr>
          <w:b/>
          <w:bCs/>
          <w:lang w:val="en-IN"/>
        </w:rPr>
        <w:t>Data Pipeline Monitoring</w:t>
      </w:r>
    </w:p>
    <w:p w14:paraId="57C52682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Kafka lag</w:t>
      </w:r>
    </w:p>
    <w:p w14:paraId="41633619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Missing events</w:t>
      </w:r>
    </w:p>
    <w:p w14:paraId="161F3400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Ingestion failures</w:t>
      </w:r>
    </w:p>
    <w:p w14:paraId="461AB273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Processing latency</w:t>
      </w:r>
    </w:p>
    <w:p w14:paraId="093CC670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Storage capacity</w:t>
      </w:r>
    </w:p>
    <w:p w14:paraId="7B95764C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Example:</w:t>
      </w:r>
    </w:p>
    <w:p w14:paraId="2FE849FB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Sensor Failure</w:t>
      </w:r>
    </w:p>
    <w:p w14:paraId="7D6AEC22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 xml:space="preserve">     ↓</w:t>
      </w:r>
    </w:p>
    <w:p w14:paraId="09F1DF46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Monitoring System</w:t>
      </w:r>
    </w:p>
    <w:p w14:paraId="1F0F2AEB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lastRenderedPageBreak/>
        <w:t xml:space="preserve">     ↓</w:t>
      </w:r>
    </w:p>
    <w:p w14:paraId="23EE2C79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Data Gap Detected</w:t>
      </w:r>
    </w:p>
    <w:p w14:paraId="032CF328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 xml:space="preserve">     ↓</w:t>
      </w:r>
    </w:p>
    <w:p w14:paraId="6E78E6CC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Alert Operations Team</w:t>
      </w:r>
    </w:p>
    <w:p w14:paraId="2F3B12D4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pict w14:anchorId="356F9F12">
          <v:rect id="_x0000_i1555" style="width:0;height:1.5pt" o:hralign="center" o:hrstd="t" o:hr="t" fillcolor="#a0a0a0" stroked="f"/>
        </w:pict>
      </w:r>
    </w:p>
    <w:p w14:paraId="084E1D05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2E3EA4">
        <w:rPr>
          <w:b/>
          <w:bCs/>
          <w:lang w:val="en-IN"/>
        </w:rPr>
        <w:t>14. Security Considerations</w:t>
      </w:r>
    </w:p>
    <w:p w14:paraId="37BBFFAA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Manufacturing systems may contain operationally sensitive information.</w:t>
      </w:r>
    </w:p>
    <w:p w14:paraId="424BF519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The platform should use:</w:t>
      </w:r>
    </w:p>
    <w:p w14:paraId="77069FD6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2E3EA4">
        <w:rPr>
          <w:b/>
          <w:bCs/>
          <w:lang w:val="en-IN"/>
        </w:rPr>
        <w:t>Authentication and Authorization</w:t>
      </w:r>
    </w:p>
    <w:p w14:paraId="542EDA30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Control which plant operators, engineers, and analysts can access specific datasets.</w:t>
      </w:r>
    </w:p>
    <w:p w14:paraId="2475509C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2E3EA4">
        <w:rPr>
          <w:b/>
          <w:bCs/>
          <w:lang w:val="en-IN"/>
        </w:rPr>
        <w:t>Encryption</w:t>
      </w:r>
    </w:p>
    <w:p w14:paraId="43A23D19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Protect data both in transit and at rest.</w:t>
      </w:r>
    </w:p>
    <w:p w14:paraId="420ECC69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2E3EA4">
        <w:rPr>
          <w:b/>
          <w:bCs/>
          <w:lang w:val="en-IN"/>
        </w:rPr>
        <w:t>Network Segmentation</w:t>
      </w:r>
    </w:p>
    <w:p w14:paraId="4CC4BA4D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Separate plant/OT networks from general enterprise or cloud networks.</w:t>
      </w:r>
    </w:p>
    <w:p w14:paraId="322BF3DD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2E3EA4">
        <w:rPr>
          <w:b/>
          <w:bCs/>
          <w:lang w:val="en-IN"/>
        </w:rPr>
        <w:t>Audit Logging</w:t>
      </w:r>
    </w:p>
    <w:p w14:paraId="5B374198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Record who accessed or modified operational data.</w:t>
      </w:r>
    </w:p>
    <w:p w14:paraId="71DC5C07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2E3EA4">
        <w:rPr>
          <w:b/>
          <w:bCs/>
          <w:lang w:val="en-IN"/>
        </w:rPr>
        <w:t>Device Security</w:t>
      </w:r>
    </w:p>
    <w:p w14:paraId="2DC36364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>Authenticate IoT devices and gateways so unauthorized devices cannot inject false telemetry.</w:t>
      </w:r>
    </w:p>
    <w:p w14:paraId="3BC8CE11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pict w14:anchorId="163634B5">
          <v:rect id="_x0000_i1556" style="width:0;height:1.5pt" o:hralign="center" o:hrstd="t" o:hr="t" fillcolor="#a0a0a0" stroked="f"/>
        </w:pict>
      </w:r>
    </w:p>
    <w:p w14:paraId="21963ABE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2E3EA4">
        <w:rPr>
          <w:b/>
          <w:bCs/>
          <w:lang w:val="en-IN"/>
        </w:rPr>
        <w:t>15. Reverse-Engineered End-to-End Architecture</w:t>
      </w:r>
    </w:p>
    <w:p w14:paraId="48C0CF30" w14:textId="77F67023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>
        <w:rPr>
          <w:noProof/>
        </w:rPr>
        <w:drawing>
          <wp:inline distT="0" distB="0" distL="0" distR="0" wp14:anchorId="556F1F96" wp14:editId="2C69276B">
            <wp:extent cx="4158532" cy="3306170"/>
            <wp:effectExtent l="0" t="0" r="0" b="8890"/>
            <wp:docPr id="177763434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7208" cy="3313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E3EA4">
        <w:rPr>
          <w:lang w:val="en-IN"/>
        </w:rPr>
        <w:pict w14:anchorId="3890BBF3">
          <v:rect id="_x0000_i1557" style="width:0;height:1.5pt" o:hralign="center" o:hrstd="t" o:hr="t" fillcolor="#a0a0a0" stroked="f"/>
        </w:pict>
      </w:r>
    </w:p>
    <w:p w14:paraId="27D9306B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2E3EA4">
        <w:rPr>
          <w:b/>
          <w:bCs/>
          <w:lang w:val="en-IN"/>
        </w:rPr>
        <w:t>16. Probable Design Decisions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1"/>
        <w:gridCol w:w="3227"/>
      </w:tblGrid>
      <w:tr w:rsidR="002E3EA4" w:rsidRPr="002E3EA4" w14:paraId="1C71F5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233364" w14:textId="77777777" w:rsidR="002E3EA4" w:rsidRPr="002E3EA4" w:rsidRDefault="002E3EA4" w:rsidP="002E3EA4">
            <w:pPr>
              <w:pStyle w:val="ListNumber"/>
              <w:numPr>
                <w:ilvl w:val="0"/>
                <w:numId w:val="0"/>
              </w:numPr>
              <w:ind w:left="360"/>
              <w:rPr>
                <w:b/>
                <w:bCs/>
                <w:lang w:val="en-IN"/>
              </w:rPr>
            </w:pPr>
            <w:r w:rsidRPr="002E3EA4">
              <w:rPr>
                <w:b/>
                <w:bCs/>
                <w:lang w:val="en-IN"/>
              </w:rPr>
              <w:t>Observed Requirement</w:t>
            </w:r>
          </w:p>
        </w:tc>
        <w:tc>
          <w:tcPr>
            <w:tcW w:w="0" w:type="auto"/>
            <w:vAlign w:val="center"/>
            <w:hideMark/>
          </w:tcPr>
          <w:p w14:paraId="2B7757D9" w14:textId="77777777" w:rsidR="002E3EA4" w:rsidRPr="002E3EA4" w:rsidRDefault="002E3EA4" w:rsidP="002E3EA4">
            <w:pPr>
              <w:pStyle w:val="ListNumber"/>
              <w:numPr>
                <w:ilvl w:val="0"/>
                <w:numId w:val="0"/>
              </w:numPr>
              <w:ind w:left="360"/>
              <w:rPr>
                <w:b/>
                <w:bCs/>
                <w:lang w:val="en-IN"/>
              </w:rPr>
            </w:pPr>
            <w:r w:rsidRPr="002E3EA4">
              <w:rPr>
                <w:b/>
                <w:bCs/>
                <w:lang w:val="en-IN"/>
              </w:rPr>
              <w:t>Likely Component</w:t>
            </w:r>
          </w:p>
        </w:tc>
      </w:tr>
      <w:tr w:rsidR="002E3EA4" w:rsidRPr="002E3EA4" w14:paraId="0F87F0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31466" w14:textId="77777777" w:rsidR="002E3EA4" w:rsidRPr="002E3EA4" w:rsidRDefault="002E3EA4" w:rsidP="002E3EA4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2E3EA4">
              <w:rPr>
                <w:lang w:val="en-IN"/>
              </w:rPr>
              <w:t>Data from many plants</w:t>
            </w:r>
          </w:p>
        </w:tc>
        <w:tc>
          <w:tcPr>
            <w:tcW w:w="0" w:type="auto"/>
            <w:vAlign w:val="center"/>
            <w:hideMark/>
          </w:tcPr>
          <w:p w14:paraId="5492670B" w14:textId="77777777" w:rsidR="002E3EA4" w:rsidRPr="002E3EA4" w:rsidRDefault="002E3EA4" w:rsidP="002E3EA4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2E3EA4">
              <w:rPr>
                <w:lang w:val="en-IN"/>
              </w:rPr>
              <w:t>Distributed ingestion</w:t>
            </w:r>
          </w:p>
        </w:tc>
      </w:tr>
      <w:tr w:rsidR="002E3EA4" w:rsidRPr="002E3EA4" w14:paraId="67A221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63B74" w14:textId="77777777" w:rsidR="002E3EA4" w:rsidRPr="002E3EA4" w:rsidRDefault="002E3EA4" w:rsidP="002E3EA4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2E3EA4">
              <w:rPr>
                <w:lang w:val="en-IN"/>
              </w:rPr>
              <w:t>Industrial device communication</w:t>
            </w:r>
          </w:p>
        </w:tc>
        <w:tc>
          <w:tcPr>
            <w:tcW w:w="0" w:type="auto"/>
            <w:vAlign w:val="center"/>
            <w:hideMark/>
          </w:tcPr>
          <w:p w14:paraId="6EC3C67A" w14:textId="77777777" w:rsidR="002E3EA4" w:rsidRPr="002E3EA4" w:rsidRDefault="002E3EA4" w:rsidP="002E3EA4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2E3EA4">
              <w:rPr>
                <w:lang w:val="en-IN"/>
              </w:rPr>
              <w:t>MQTT / IoT gateways</w:t>
            </w:r>
          </w:p>
        </w:tc>
      </w:tr>
      <w:tr w:rsidR="002E3EA4" w:rsidRPr="002E3EA4" w14:paraId="2231AD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DA8A3" w14:textId="77777777" w:rsidR="002E3EA4" w:rsidRPr="002E3EA4" w:rsidRDefault="002E3EA4" w:rsidP="002E3EA4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2E3EA4">
              <w:rPr>
                <w:lang w:val="en-IN"/>
              </w:rPr>
              <w:t>Very high event rate</w:t>
            </w:r>
          </w:p>
        </w:tc>
        <w:tc>
          <w:tcPr>
            <w:tcW w:w="0" w:type="auto"/>
            <w:vAlign w:val="center"/>
            <w:hideMark/>
          </w:tcPr>
          <w:p w14:paraId="256B5892" w14:textId="77777777" w:rsidR="002E3EA4" w:rsidRPr="002E3EA4" w:rsidRDefault="002E3EA4" w:rsidP="002E3EA4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2E3EA4">
              <w:rPr>
                <w:lang w:val="en-IN"/>
              </w:rPr>
              <w:t>Kafka/event streaming</w:t>
            </w:r>
          </w:p>
        </w:tc>
      </w:tr>
      <w:tr w:rsidR="002E3EA4" w:rsidRPr="002E3EA4" w14:paraId="5C4952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37CFA" w14:textId="77777777" w:rsidR="002E3EA4" w:rsidRPr="002E3EA4" w:rsidRDefault="002E3EA4" w:rsidP="002E3EA4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2E3EA4">
              <w:rPr>
                <w:lang w:val="en-IN"/>
              </w:rPr>
              <w:lastRenderedPageBreak/>
              <w:t>Large historical logs</w:t>
            </w:r>
          </w:p>
        </w:tc>
        <w:tc>
          <w:tcPr>
            <w:tcW w:w="0" w:type="auto"/>
            <w:vAlign w:val="center"/>
            <w:hideMark/>
          </w:tcPr>
          <w:p w14:paraId="5A6E80A0" w14:textId="77777777" w:rsidR="002E3EA4" w:rsidRPr="002E3EA4" w:rsidRDefault="002E3EA4" w:rsidP="002E3EA4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2E3EA4">
              <w:rPr>
                <w:lang w:val="en-IN"/>
              </w:rPr>
              <w:t>Object storage/data lake</w:t>
            </w:r>
          </w:p>
        </w:tc>
      </w:tr>
      <w:tr w:rsidR="002E3EA4" w:rsidRPr="002E3EA4" w14:paraId="0AE9C4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19E16" w14:textId="77777777" w:rsidR="002E3EA4" w:rsidRPr="002E3EA4" w:rsidRDefault="002E3EA4" w:rsidP="002E3EA4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2E3EA4">
              <w:rPr>
                <w:lang w:val="en-IN"/>
              </w:rPr>
              <w:t>Time-based sensor queries</w:t>
            </w:r>
          </w:p>
        </w:tc>
        <w:tc>
          <w:tcPr>
            <w:tcW w:w="0" w:type="auto"/>
            <w:vAlign w:val="center"/>
            <w:hideMark/>
          </w:tcPr>
          <w:p w14:paraId="4D1A743A" w14:textId="77777777" w:rsidR="002E3EA4" w:rsidRPr="002E3EA4" w:rsidRDefault="002E3EA4" w:rsidP="002E3EA4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2E3EA4">
              <w:rPr>
                <w:lang w:val="en-IN"/>
              </w:rPr>
              <w:t>Time-series database</w:t>
            </w:r>
          </w:p>
        </w:tc>
      </w:tr>
      <w:tr w:rsidR="002E3EA4" w:rsidRPr="002E3EA4" w14:paraId="767A29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F4C8E" w14:textId="77777777" w:rsidR="002E3EA4" w:rsidRPr="002E3EA4" w:rsidRDefault="002E3EA4" w:rsidP="002E3EA4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2E3EA4">
              <w:rPr>
                <w:lang w:val="en-IN"/>
              </w:rPr>
              <w:t>Maintenance records</w:t>
            </w:r>
          </w:p>
        </w:tc>
        <w:tc>
          <w:tcPr>
            <w:tcW w:w="0" w:type="auto"/>
            <w:vAlign w:val="center"/>
            <w:hideMark/>
          </w:tcPr>
          <w:p w14:paraId="4298AEE4" w14:textId="77777777" w:rsidR="002E3EA4" w:rsidRPr="002E3EA4" w:rsidRDefault="002E3EA4" w:rsidP="002E3EA4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2E3EA4">
              <w:rPr>
                <w:lang w:val="en-IN"/>
              </w:rPr>
              <w:t>Relational/enterprise database</w:t>
            </w:r>
          </w:p>
        </w:tc>
      </w:tr>
      <w:tr w:rsidR="002E3EA4" w:rsidRPr="002E3EA4" w14:paraId="097D79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181AB" w14:textId="77777777" w:rsidR="002E3EA4" w:rsidRPr="002E3EA4" w:rsidRDefault="002E3EA4" w:rsidP="002E3EA4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2E3EA4">
              <w:rPr>
                <w:lang w:val="en-IN"/>
              </w:rPr>
              <w:t>Real-time anomaly detection</w:t>
            </w:r>
          </w:p>
        </w:tc>
        <w:tc>
          <w:tcPr>
            <w:tcW w:w="0" w:type="auto"/>
            <w:vAlign w:val="center"/>
            <w:hideMark/>
          </w:tcPr>
          <w:p w14:paraId="34284F78" w14:textId="77777777" w:rsidR="002E3EA4" w:rsidRPr="002E3EA4" w:rsidRDefault="002E3EA4" w:rsidP="002E3EA4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2E3EA4">
              <w:rPr>
                <w:lang w:val="en-IN"/>
              </w:rPr>
              <w:t>Flink/Spark Streaming</w:t>
            </w:r>
          </w:p>
        </w:tc>
      </w:tr>
      <w:tr w:rsidR="002E3EA4" w:rsidRPr="002E3EA4" w14:paraId="432C26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D14F5" w14:textId="77777777" w:rsidR="002E3EA4" w:rsidRPr="002E3EA4" w:rsidRDefault="002E3EA4" w:rsidP="002E3EA4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2E3EA4">
              <w:rPr>
                <w:lang w:val="en-IN"/>
              </w:rPr>
              <w:t>Historical analysis</w:t>
            </w:r>
          </w:p>
        </w:tc>
        <w:tc>
          <w:tcPr>
            <w:tcW w:w="0" w:type="auto"/>
            <w:vAlign w:val="center"/>
            <w:hideMark/>
          </w:tcPr>
          <w:p w14:paraId="49D9CA21" w14:textId="77777777" w:rsidR="002E3EA4" w:rsidRPr="002E3EA4" w:rsidRDefault="002E3EA4" w:rsidP="002E3EA4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2E3EA4">
              <w:rPr>
                <w:lang w:val="en-IN"/>
              </w:rPr>
              <w:t>Spark batch processing</w:t>
            </w:r>
          </w:p>
        </w:tc>
      </w:tr>
      <w:tr w:rsidR="002E3EA4" w:rsidRPr="002E3EA4" w14:paraId="22F5AD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2FC1B" w14:textId="77777777" w:rsidR="002E3EA4" w:rsidRPr="002E3EA4" w:rsidRDefault="002E3EA4" w:rsidP="002E3EA4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2E3EA4">
              <w:rPr>
                <w:lang w:val="en-IN"/>
              </w:rPr>
              <w:t>Failure prediction</w:t>
            </w:r>
          </w:p>
        </w:tc>
        <w:tc>
          <w:tcPr>
            <w:tcW w:w="0" w:type="auto"/>
            <w:vAlign w:val="center"/>
            <w:hideMark/>
          </w:tcPr>
          <w:p w14:paraId="2C1E56D3" w14:textId="77777777" w:rsidR="002E3EA4" w:rsidRPr="002E3EA4" w:rsidRDefault="002E3EA4" w:rsidP="002E3EA4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2E3EA4">
              <w:rPr>
                <w:lang w:val="en-IN"/>
              </w:rPr>
              <w:t>Machine-learning models</w:t>
            </w:r>
          </w:p>
        </w:tc>
      </w:tr>
      <w:tr w:rsidR="002E3EA4" w:rsidRPr="002E3EA4" w14:paraId="37BBB3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5415A" w14:textId="77777777" w:rsidR="002E3EA4" w:rsidRPr="002E3EA4" w:rsidRDefault="002E3EA4" w:rsidP="002E3EA4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2E3EA4">
              <w:rPr>
                <w:lang w:val="en-IN"/>
              </w:rPr>
              <w:t>Cross-plant analytics</w:t>
            </w:r>
          </w:p>
        </w:tc>
        <w:tc>
          <w:tcPr>
            <w:tcW w:w="0" w:type="auto"/>
            <w:vAlign w:val="center"/>
            <w:hideMark/>
          </w:tcPr>
          <w:p w14:paraId="52A8FB40" w14:textId="77777777" w:rsidR="002E3EA4" w:rsidRPr="002E3EA4" w:rsidRDefault="002E3EA4" w:rsidP="002E3EA4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2E3EA4">
              <w:rPr>
                <w:lang w:val="en-IN"/>
              </w:rPr>
              <w:t>Centralized cloud data platform</w:t>
            </w:r>
          </w:p>
        </w:tc>
      </w:tr>
    </w:tbl>
    <w:p w14:paraId="36D3832E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pict w14:anchorId="23873BF6">
          <v:rect id="_x0000_i1558" style="width:0;height:1.5pt" o:hralign="center" o:hrstd="t" o:hr="t" fillcolor="#a0a0a0" stroked="f"/>
        </w:pict>
      </w:r>
    </w:p>
    <w:p w14:paraId="6B5C4A29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2E3EA4">
        <w:rPr>
          <w:b/>
          <w:bCs/>
          <w:lang w:val="en-IN"/>
        </w:rPr>
        <w:t>Conclusion</w:t>
      </w:r>
    </w:p>
    <w:p w14:paraId="4E95E78D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 xml:space="preserve">The manufacturing IoT platform is most likely built around a </w:t>
      </w:r>
      <w:r w:rsidRPr="002E3EA4">
        <w:rPr>
          <w:b/>
          <w:bCs/>
          <w:lang w:val="en-IN"/>
        </w:rPr>
        <w:t>multi-layer distributed architecture</w:t>
      </w:r>
      <w:r w:rsidRPr="002E3EA4">
        <w:rPr>
          <w:lang w:val="en-IN"/>
        </w:rPr>
        <w:t xml:space="preserve">. Edge or IoT gateways collect and normalize machine data, while technologies such as </w:t>
      </w:r>
      <w:r w:rsidRPr="002E3EA4">
        <w:rPr>
          <w:b/>
          <w:bCs/>
          <w:lang w:val="en-IN"/>
        </w:rPr>
        <w:t>MQTT, Kafka, and integration tools</w:t>
      </w:r>
      <w:r w:rsidRPr="002E3EA4">
        <w:rPr>
          <w:lang w:val="en-IN"/>
        </w:rPr>
        <w:t xml:space="preserve"> move data into a centralized cloud platform.</w:t>
      </w:r>
    </w:p>
    <w:p w14:paraId="67E0F259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 xml:space="preserve">Large historical machine logs are best stored in a </w:t>
      </w:r>
      <w:r w:rsidRPr="002E3EA4">
        <w:rPr>
          <w:b/>
          <w:bCs/>
          <w:lang w:val="en-IN"/>
        </w:rPr>
        <w:t>data lake/object-storage layer</w:t>
      </w:r>
      <w:r w:rsidRPr="002E3EA4">
        <w:rPr>
          <w:lang w:val="en-IN"/>
        </w:rPr>
        <w:t xml:space="preserve">, recent time-series measurements can be maintained in a specialized time-series store, and maintenance records can remain in structured enterprise databases. Stream processing enables real-time anomaly detection, while batch processing and machine learning combine historical sensor data with maintenance records to support </w:t>
      </w:r>
      <w:r w:rsidRPr="002E3EA4">
        <w:rPr>
          <w:b/>
          <w:bCs/>
          <w:lang w:val="en-IN"/>
        </w:rPr>
        <w:t>predictive maintenance</w:t>
      </w:r>
      <w:r w:rsidRPr="002E3EA4">
        <w:rPr>
          <w:lang w:val="en-IN"/>
        </w:rPr>
        <w:t>.</w:t>
      </w:r>
    </w:p>
    <w:p w14:paraId="3BBE3047" w14:textId="77777777" w:rsidR="002E3EA4" w:rsidRPr="002E3EA4" w:rsidRDefault="002E3EA4" w:rsidP="002E3E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E3EA4">
        <w:rPr>
          <w:lang w:val="en-IN"/>
        </w:rPr>
        <w:t xml:space="preserve">The resulting architecture provides </w:t>
      </w:r>
      <w:r w:rsidRPr="002E3EA4">
        <w:rPr>
          <w:b/>
          <w:bCs/>
          <w:lang w:val="en-IN"/>
        </w:rPr>
        <w:t>scalable ingestion, durable storage, real-time monitoring, cross-plant analytics, and predictive maintenance capabilities</w:t>
      </w:r>
      <w:r w:rsidRPr="002E3EA4">
        <w:rPr>
          <w:lang w:val="en-IN"/>
        </w:rPr>
        <w:t xml:space="preserve"> while keeping operational data secure.</w:t>
      </w:r>
    </w:p>
    <w:p w14:paraId="1BE99A1F" w14:textId="591A0DA2" w:rsidR="002E3EA4" w:rsidRDefault="002E3EA4">
      <w:r>
        <w:br w:type="page"/>
      </w:r>
    </w:p>
    <w:p w14:paraId="5789F0EB" w14:textId="77777777" w:rsidR="002E3EA4" w:rsidRDefault="002E3EA4" w:rsidP="002E3EA4">
      <w:pPr>
        <w:pStyle w:val="ListNumber"/>
        <w:numPr>
          <w:ilvl w:val="0"/>
          <w:numId w:val="0"/>
        </w:numPr>
        <w:ind w:left="360"/>
      </w:pPr>
    </w:p>
    <w:p w14:paraId="52D4D27A" w14:textId="77777777" w:rsidR="00E23039" w:rsidRDefault="00E23039">
      <w:pPr>
        <w:spacing w:after="40" w:line="240" w:lineRule="auto"/>
      </w:pPr>
    </w:p>
    <w:p w14:paraId="499B742D" w14:textId="77777777" w:rsidR="00E23039" w:rsidRDefault="002F0F4F">
      <w:pPr>
        <w:spacing w:after="40" w:line="240" w:lineRule="auto"/>
      </w:pPr>
      <w:r>
        <w:rPr>
          <w:b/>
        </w:rPr>
        <w:t>Reverse Engineering Task Rubric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6"/>
        <w:gridCol w:w="1704"/>
        <w:gridCol w:w="1705"/>
        <w:gridCol w:w="1705"/>
        <w:gridCol w:w="1705"/>
        <w:gridCol w:w="1705"/>
      </w:tblGrid>
      <w:tr w:rsidR="00E23039" w14:paraId="62700A7C" w14:textId="77777777">
        <w:tc>
          <w:tcPr>
            <w:tcW w:w="1707" w:type="dxa"/>
            <w:shd w:val="clear" w:color="auto" w:fill="D9E2F3"/>
          </w:tcPr>
          <w:p w14:paraId="6BC4C4BA" w14:textId="77777777" w:rsidR="00E23039" w:rsidRDefault="002F0F4F">
            <w:r>
              <w:rPr>
                <w:b/>
                <w:sz w:val="20"/>
              </w:rPr>
              <w:t>Criteria</w:t>
            </w:r>
          </w:p>
        </w:tc>
        <w:tc>
          <w:tcPr>
            <w:tcW w:w="1707" w:type="dxa"/>
            <w:shd w:val="clear" w:color="auto" w:fill="D9E2F3"/>
          </w:tcPr>
          <w:p w14:paraId="76BC005D" w14:textId="77777777" w:rsidR="00E23039" w:rsidRDefault="002F0F4F">
            <w:r>
              <w:rPr>
                <w:b/>
                <w:sz w:val="20"/>
              </w:rPr>
              <w:t>Weightage</w:t>
            </w:r>
          </w:p>
        </w:tc>
        <w:tc>
          <w:tcPr>
            <w:tcW w:w="1707" w:type="dxa"/>
            <w:shd w:val="clear" w:color="auto" w:fill="D9E2F3"/>
          </w:tcPr>
          <w:p w14:paraId="2566E619" w14:textId="77777777" w:rsidR="00E23039" w:rsidRDefault="002F0F4F">
            <w:r>
              <w:rPr>
                <w:b/>
                <w:sz w:val="20"/>
              </w:rPr>
              <w:t>Level 4 - Exemplary</w:t>
            </w:r>
          </w:p>
        </w:tc>
        <w:tc>
          <w:tcPr>
            <w:tcW w:w="1707" w:type="dxa"/>
            <w:shd w:val="clear" w:color="auto" w:fill="D9E2F3"/>
          </w:tcPr>
          <w:p w14:paraId="77961FBA" w14:textId="77777777" w:rsidR="00E23039" w:rsidRDefault="002F0F4F">
            <w:r>
              <w:rPr>
                <w:b/>
                <w:sz w:val="20"/>
              </w:rPr>
              <w:t>Level 3 - Proficient</w:t>
            </w:r>
          </w:p>
        </w:tc>
        <w:tc>
          <w:tcPr>
            <w:tcW w:w="1707" w:type="dxa"/>
            <w:shd w:val="clear" w:color="auto" w:fill="D9E2F3"/>
          </w:tcPr>
          <w:p w14:paraId="554C09D2" w14:textId="77777777" w:rsidR="00E23039" w:rsidRDefault="002F0F4F">
            <w:r>
              <w:rPr>
                <w:b/>
                <w:sz w:val="20"/>
              </w:rPr>
              <w:t>Level 2 - Developing</w:t>
            </w:r>
          </w:p>
        </w:tc>
        <w:tc>
          <w:tcPr>
            <w:tcW w:w="1707" w:type="dxa"/>
            <w:shd w:val="clear" w:color="auto" w:fill="D9E2F3"/>
          </w:tcPr>
          <w:p w14:paraId="6121A2D1" w14:textId="77777777" w:rsidR="00E23039" w:rsidRDefault="002F0F4F">
            <w:r>
              <w:rPr>
                <w:b/>
                <w:sz w:val="20"/>
              </w:rPr>
              <w:t>Level 1 - Beginning</w:t>
            </w:r>
          </w:p>
        </w:tc>
      </w:tr>
      <w:tr w:rsidR="00E23039" w14:paraId="3DC3B0A4" w14:textId="77777777">
        <w:tc>
          <w:tcPr>
            <w:tcW w:w="1707" w:type="dxa"/>
          </w:tcPr>
          <w:p w14:paraId="7F4F19B9" w14:textId="77777777" w:rsidR="00E23039" w:rsidRDefault="002F0F4F">
            <w:r>
              <w:rPr>
                <w:sz w:val="20"/>
              </w:rPr>
              <w:t>Inference Accuracy</w:t>
            </w:r>
          </w:p>
        </w:tc>
        <w:tc>
          <w:tcPr>
            <w:tcW w:w="1707" w:type="dxa"/>
          </w:tcPr>
          <w:p w14:paraId="189AD6E1" w14:textId="77777777" w:rsidR="00E23039" w:rsidRDefault="002F0F4F">
            <w:r>
              <w:rPr>
                <w:sz w:val="20"/>
              </w:rPr>
              <w:t>25%</w:t>
            </w:r>
          </w:p>
        </w:tc>
        <w:tc>
          <w:tcPr>
            <w:tcW w:w="1707" w:type="dxa"/>
          </w:tcPr>
          <w:p w14:paraId="07323535" w14:textId="77777777" w:rsidR="00E23039" w:rsidRDefault="002F0F4F">
            <w:r>
              <w:rPr>
                <w:sz w:val="20"/>
              </w:rPr>
              <w:t>Infers system components and flow with high accuracy</w:t>
            </w:r>
          </w:p>
        </w:tc>
        <w:tc>
          <w:tcPr>
            <w:tcW w:w="1707" w:type="dxa"/>
          </w:tcPr>
          <w:p w14:paraId="2C2FDFF6" w14:textId="77777777" w:rsidR="00E23039" w:rsidRDefault="002F0F4F">
            <w:r>
              <w:rPr>
                <w:sz w:val="20"/>
              </w:rPr>
              <w:t>Mostly accurate inference</w:t>
            </w:r>
          </w:p>
        </w:tc>
        <w:tc>
          <w:tcPr>
            <w:tcW w:w="1707" w:type="dxa"/>
          </w:tcPr>
          <w:p w14:paraId="43AFB290" w14:textId="77777777" w:rsidR="00E23039" w:rsidRDefault="002F0F4F">
            <w:r>
              <w:rPr>
                <w:sz w:val="20"/>
              </w:rPr>
              <w:t>Basic inference</w:t>
            </w:r>
          </w:p>
        </w:tc>
        <w:tc>
          <w:tcPr>
            <w:tcW w:w="1707" w:type="dxa"/>
          </w:tcPr>
          <w:p w14:paraId="4662221E" w14:textId="77777777" w:rsidR="00E23039" w:rsidRDefault="002F0F4F">
            <w:r>
              <w:rPr>
                <w:sz w:val="20"/>
              </w:rPr>
              <w:t>Weak inference</w:t>
            </w:r>
          </w:p>
        </w:tc>
      </w:tr>
      <w:tr w:rsidR="00E23039" w14:paraId="3CF4FFCE" w14:textId="77777777">
        <w:tc>
          <w:tcPr>
            <w:tcW w:w="1707" w:type="dxa"/>
          </w:tcPr>
          <w:p w14:paraId="175C51F5" w14:textId="77777777" w:rsidR="00E23039" w:rsidRDefault="002F0F4F">
            <w:r>
              <w:rPr>
                <w:sz w:val="20"/>
              </w:rPr>
              <w:t>Understanding of Architecture</w:t>
            </w:r>
          </w:p>
        </w:tc>
        <w:tc>
          <w:tcPr>
            <w:tcW w:w="1707" w:type="dxa"/>
          </w:tcPr>
          <w:p w14:paraId="4BC0D754" w14:textId="77777777" w:rsidR="00E23039" w:rsidRDefault="002F0F4F">
            <w:r>
              <w:rPr>
                <w:sz w:val="20"/>
              </w:rPr>
              <w:t>25%</w:t>
            </w:r>
          </w:p>
        </w:tc>
        <w:tc>
          <w:tcPr>
            <w:tcW w:w="1707" w:type="dxa"/>
          </w:tcPr>
          <w:p w14:paraId="40119B9D" w14:textId="77777777" w:rsidR="00E23039" w:rsidRDefault="002F0F4F">
            <w:r>
              <w:rPr>
                <w:sz w:val="20"/>
              </w:rPr>
              <w:t>Shows clear understanding of underlying big data architecture</w:t>
            </w:r>
          </w:p>
        </w:tc>
        <w:tc>
          <w:tcPr>
            <w:tcW w:w="1707" w:type="dxa"/>
          </w:tcPr>
          <w:p w14:paraId="7E8BB7AA" w14:textId="77777777" w:rsidR="00E23039" w:rsidRDefault="002F0F4F">
            <w:r>
              <w:rPr>
                <w:sz w:val="20"/>
              </w:rPr>
              <w:t>Good understanding</w:t>
            </w:r>
          </w:p>
        </w:tc>
        <w:tc>
          <w:tcPr>
            <w:tcW w:w="1707" w:type="dxa"/>
          </w:tcPr>
          <w:p w14:paraId="5111E899" w14:textId="77777777" w:rsidR="00E23039" w:rsidRDefault="002F0F4F">
            <w:r>
              <w:rPr>
                <w:sz w:val="20"/>
              </w:rPr>
              <w:t>Partial understanding</w:t>
            </w:r>
          </w:p>
        </w:tc>
        <w:tc>
          <w:tcPr>
            <w:tcW w:w="1707" w:type="dxa"/>
          </w:tcPr>
          <w:p w14:paraId="37150887" w14:textId="77777777" w:rsidR="00E23039" w:rsidRDefault="002F0F4F">
            <w:r>
              <w:rPr>
                <w:sz w:val="20"/>
              </w:rPr>
              <w:t>Poor understanding</w:t>
            </w:r>
          </w:p>
        </w:tc>
      </w:tr>
      <w:tr w:rsidR="00E23039" w14:paraId="7808BC0A" w14:textId="77777777">
        <w:tc>
          <w:tcPr>
            <w:tcW w:w="1707" w:type="dxa"/>
          </w:tcPr>
          <w:p w14:paraId="1E0656BB" w14:textId="77777777" w:rsidR="00E23039" w:rsidRDefault="002F0F4F">
            <w:r>
              <w:rPr>
                <w:sz w:val="20"/>
              </w:rPr>
              <w:t>Use of Technical Evidence</w:t>
            </w:r>
          </w:p>
        </w:tc>
        <w:tc>
          <w:tcPr>
            <w:tcW w:w="1707" w:type="dxa"/>
          </w:tcPr>
          <w:p w14:paraId="743A160D" w14:textId="77777777" w:rsidR="00E23039" w:rsidRDefault="002F0F4F">
            <w:r>
              <w:rPr>
                <w:sz w:val="20"/>
              </w:rPr>
              <w:t>20%</w:t>
            </w:r>
          </w:p>
        </w:tc>
        <w:tc>
          <w:tcPr>
            <w:tcW w:w="1707" w:type="dxa"/>
          </w:tcPr>
          <w:p w14:paraId="736CF3EB" w14:textId="77777777" w:rsidR="00E23039" w:rsidRDefault="002F0F4F">
            <w:r>
              <w:rPr>
                <w:sz w:val="20"/>
              </w:rPr>
              <w:t>Uses strong reasoning and technical evidence</w:t>
            </w:r>
          </w:p>
        </w:tc>
        <w:tc>
          <w:tcPr>
            <w:tcW w:w="1707" w:type="dxa"/>
          </w:tcPr>
          <w:p w14:paraId="35D680AC" w14:textId="77777777" w:rsidR="00E23039" w:rsidRDefault="002F0F4F">
            <w:r>
              <w:rPr>
                <w:sz w:val="20"/>
              </w:rPr>
              <w:t>Reasonable evidence</w:t>
            </w:r>
          </w:p>
        </w:tc>
        <w:tc>
          <w:tcPr>
            <w:tcW w:w="1707" w:type="dxa"/>
          </w:tcPr>
          <w:p w14:paraId="01131B88" w14:textId="77777777" w:rsidR="00E23039" w:rsidRDefault="002F0F4F">
            <w:r>
              <w:rPr>
                <w:sz w:val="20"/>
              </w:rPr>
              <w:t>Limited evidence</w:t>
            </w:r>
          </w:p>
        </w:tc>
        <w:tc>
          <w:tcPr>
            <w:tcW w:w="1707" w:type="dxa"/>
          </w:tcPr>
          <w:p w14:paraId="5513EA1A" w14:textId="77777777" w:rsidR="00E23039" w:rsidRDefault="002F0F4F">
            <w:r>
              <w:rPr>
                <w:sz w:val="20"/>
              </w:rPr>
              <w:t>No meaningful evidence</w:t>
            </w:r>
          </w:p>
        </w:tc>
      </w:tr>
      <w:tr w:rsidR="00E23039" w14:paraId="08119DD5" w14:textId="77777777">
        <w:tc>
          <w:tcPr>
            <w:tcW w:w="1707" w:type="dxa"/>
          </w:tcPr>
          <w:p w14:paraId="0222B3B6" w14:textId="77777777" w:rsidR="00E23039" w:rsidRDefault="002F0F4F">
            <w:r>
              <w:rPr>
                <w:sz w:val="20"/>
              </w:rPr>
              <w:t>Depth of Analysis</w:t>
            </w:r>
          </w:p>
        </w:tc>
        <w:tc>
          <w:tcPr>
            <w:tcW w:w="1707" w:type="dxa"/>
          </w:tcPr>
          <w:p w14:paraId="08550C23" w14:textId="77777777" w:rsidR="00E23039" w:rsidRDefault="002F0F4F">
            <w:r>
              <w:rPr>
                <w:sz w:val="20"/>
              </w:rPr>
              <w:t>15%</w:t>
            </w:r>
          </w:p>
        </w:tc>
        <w:tc>
          <w:tcPr>
            <w:tcW w:w="1707" w:type="dxa"/>
          </w:tcPr>
          <w:p w14:paraId="41BF44FA" w14:textId="77777777" w:rsidR="00E23039" w:rsidRDefault="002F0F4F">
            <w:r>
              <w:rPr>
                <w:sz w:val="20"/>
              </w:rPr>
              <w:t>Analysis is deep and insightful</w:t>
            </w:r>
          </w:p>
        </w:tc>
        <w:tc>
          <w:tcPr>
            <w:tcW w:w="1707" w:type="dxa"/>
          </w:tcPr>
          <w:p w14:paraId="61C6065F" w14:textId="77777777" w:rsidR="00E23039" w:rsidRDefault="002F0F4F">
            <w:r>
              <w:rPr>
                <w:sz w:val="20"/>
              </w:rPr>
              <w:t>Reasonably deep</w:t>
            </w:r>
          </w:p>
        </w:tc>
        <w:tc>
          <w:tcPr>
            <w:tcW w:w="1707" w:type="dxa"/>
          </w:tcPr>
          <w:p w14:paraId="04EF5A15" w14:textId="77777777" w:rsidR="00E23039" w:rsidRDefault="002F0F4F">
            <w:r>
              <w:rPr>
                <w:sz w:val="20"/>
              </w:rPr>
              <w:t>Basic depth</w:t>
            </w:r>
          </w:p>
        </w:tc>
        <w:tc>
          <w:tcPr>
            <w:tcW w:w="1707" w:type="dxa"/>
          </w:tcPr>
          <w:p w14:paraId="6D5F9CDC" w14:textId="77777777" w:rsidR="00E23039" w:rsidRDefault="002F0F4F">
            <w:r>
              <w:rPr>
                <w:sz w:val="20"/>
              </w:rPr>
              <w:t>Superficial analysis</w:t>
            </w:r>
          </w:p>
        </w:tc>
      </w:tr>
      <w:tr w:rsidR="00E23039" w14:paraId="7EF886A4" w14:textId="77777777">
        <w:tc>
          <w:tcPr>
            <w:tcW w:w="1707" w:type="dxa"/>
          </w:tcPr>
          <w:p w14:paraId="26E0BC3D" w14:textId="77777777" w:rsidR="00E23039" w:rsidRDefault="002F0F4F">
            <w:r>
              <w:rPr>
                <w:sz w:val="20"/>
              </w:rPr>
              <w:t>Clarity</w:t>
            </w:r>
          </w:p>
        </w:tc>
        <w:tc>
          <w:tcPr>
            <w:tcW w:w="1707" w:type="dxa"/>
          </w:tcPr>
          <w:p w14:paraId="16A22B0F" w14:textId="77777777" w:rsidR="00E23039" w:rsidRDefault="002F0F4F">
            <w:r>
              <w:rPr>
                <w:sz w:val="20"/>
              </w:rPr>
              <w:t>15%</w:t>
            </w:r>
          </w:p>
        </w:tc>
        <w:tc>
          <w:tcPr>
            <w:tcW w:w="1707" w:type="dxa"/>
          </w:tcPr>
          <w:p w14:paraId="665A8915" w14:textId="77777777" w:rsidR="00E23039" w:rsidRDefault="002F0F4F">
            <w:r>
              <w:rPr>
                <w:sz w:val="20"/>
              </w:rPr>
              <w:t>Clear and organized explanation</w:t>
            </w:r>
          </w:p>
        </w:tc>
        <w:tc>
          <w:tcPr>
            <w:tcW w:w="1707" w:type="dxa"/>
          </w:tcPr>
          <w:p w14:paraId="3A49D208" w14:textId="77777777" w:rsidR="00E23039" w:rsidRDefault="002F0F4F">
            <w:r>
              <w:rPr>
                <w:sz w:val="20"/>
              </w:rPr>
              <w:t>Generally clear</w:t>
            </w:r>
          </w:p>
        </w:tc>
        <w:tc>
          <w:tcPr>
            <w:tcW w:w="1707" w:type="dxa"/>
          </w:tcPr>
          <w:p w14:paraId="3D0B49DC" w14:textId="77777777" w:rsidR="00E23039" w:rsidRDefault="002F0F4F">
            <w:r>
              <w:rPr>
                <w:sz w:val="20"/>
              </w:rPr>
              <w:t>Somewhat unclear</w:t>
            </w:r>
          </w:p>
        </w:tc>
        <w:tc>
          <w:tcPr>
            <w:tcW w:w="1707" w:type="dxa"/>
          </w:tcPr>
          <w:p w14:paraId="751D454D" w14:textId="77777777" w:rsidR="00E23039" w:rsidRDefault="002F0F4F">
            <w:r>
              <w:rPr>
                <w:sz w:val="20"/>
              </w:rPr>
              <w:t>Poorly presented</w:t>
            </w:r>
          </w:p>
        </w:tc>
      </w:tr>
    </w:tbl>
    <w:p w14:paraId="1F524288" w14:textId="77777777" w:rsidR="00E23039" w:rsidRDefault="00E23039"/>
    <w:sectPr w:rsidR="00E23039" w:rsidSect="00034616">
      <w:pgSz w:w="12240" w:h="15840"/>
      <w:pgMar w:top="840" w:right="1000" w:bottom="840" w:left="100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CEA4EAA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9498258">
    <w:abstractNumId w:val="5"/>
  </w:num>
  <w:num w:numId="2" w16cid:durableId="1515219860">
    <w:abstractNumId w:val="3"/>
  </w:num>
  <w:num w:numId="3" w16cid:durableId="963537828">
    <w:abstractNumId w:val="2"/>
  </w:num>
  <w:num w:numId="4" w16cid:durableId="760563980">
    <w:abstractNumId w:val="4"/>
  </w:num>
  <w:num w:numId="5" w16cid:durableId="1882133952">
    <w:abstractNumId w:val="1"/>
  </w:num>
  <w:num w:numId="6" w16cid:durableId="463616654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62C5"/>
    <w:rsid w:val="0015074B"/>
    <w:rsid w:val="0029639D"/>
    <w:rsid w:val="002E3EA4"/>
    <w:rsid w:val="002F0F4F"/>
    <w:rsid w:val="00326F90"/>
    <w:rsid w:val="00507377"/>
    <w:rsid w:val="007461AA"/>
    <w:rsid w:val="00AA1D8D"/>
    <w:rsid w:val="00B067AA"/>
    <w:rsid w:val="00B47730"/>
    <w:rsid w:val="00CB0664"/>
    <w:rsid w:val="00E230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8834F2"/>
  <w14:defaultImageDpi w14:val="300"/>
  <w15:docId w15:val="{0B6E4B45-6C5E-400A-B367-86AAE0F05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2E51AB9-816A-46E9-8E68-CEA32A559E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40</Pages>
  <Words>6961</Words>
  <Characters>39680</Characters>
  <Application>Microsoft Office Word</Application>
  <DocSecurity>0</DocSecurity>
  <Lines>330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46548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Mohan Ram</cp:lastModifiedBy>
  <cp:revision>2</cp:revision>
  <dcterms:created xsi:type="dcterms:W3CDTF">2026-08-19T18:12:00Z</dcterms:created>
  <dcterms:modified xsi:type="dcterms:W3CDTF">2026-08-19T18:12:00Z</dcterms:modified>
  <cp:category/>
</cp:coreProperties>
</file>