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5AED" w14:textId="77777777" w:rsidR="00872816" w:rsidRDefault="001E3DF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16C30F57" w14:textId="77777777" w:rsidR="00872816" w:rsidRDefault="001E3DF6">
      <w:pPr>
        <w:spacing w:after="40" w:line="240" w:lineRule="auto"/>
        <w:jc w:val="center"/>
      </w:pPr>
      <w:r>
        <w:rPr>
          <w:b/>
          <w:sz w:val="24"/>
        </w:rPr>
        <w:t>ASSESSMENT TOOL 2: Industry Problem Solving Task</w:t>
      </w:r>
    </w:p>
    <w:p w14:paraId="54303CE5" w14:textId="77777777" w:rsidR="00872816" w:rsidRDefault="0087281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872816" w14:paraId="10DF7565" w14:textId="77777777">
        <w:tc>
          <w:tcPr>
            <w:tcW w:w="2560" w:type="dxa"/>
          </w:tcPr>
          <w:p w14:paraId="599CF12F" w14:textId="77777777" w:rsidR="00872816" w:rsidRDefault="001E3DF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74DD89AA" w14:textId="77777777" w:rsidR="00872816" w:rsidRDefault="001E3DF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1F726AE" w14:textId="77777777" w:rsidR="00872816" w:rsidRDefault="001E3DF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3193DF04" w14:textId="77777777" w:rsidR="00872816" w:rsidRDefault="001E3DF6">
            <w:r>
              <w:rPr>
                <w:sz w:val="23"/>
              </w:rPr>
              <w:t>CSA15</w:t>
            </w:r>
          </w:p>
        </w:tc>
      </w:tr>
    </w:tbl>
    <w:p w14:paraId="67A76E78" w14:textId="77777777" w:rsidR="00872816" w:rsidRDefault="00872816"/>
    <w:p w14:paraId="1D45D613" w14:textId="77777777" w:rsidR="00872816" w:rsidRDefault="00872816">
      <w:pPr>
        <w:pBdr>
          <w:bottom w:val="single" w:sz="6" w:space="1" w:color="A6A6A6"/>
        </w:pBdr>
        <w:spacing w:after="240"/>
      </w:pPr>
    </w:p>
    <w:p w14:paraId="1B3260A2" w14:textId="77777777" w:rsidR="00872816" w:rsidRDefault="001E3DF6">
      <w:pPr>
        <w:spacing w:after="40" w:line="240" w:lineRule="auto"/>
      </w:pPr>
      <w:r>
        <w:rPr>
          <w:b/>
        </w:rPr>
        <w:t>COURSE OUTCOME COVERED</w:t>
      </w:r>
    </w:p>
    <w:p w14:paraId="76B1F67F" w14:textId="77777777" w:rsidR="00872816" w:rsidRDefault="001E3DF6">
      <w:pPr>
        <w:spacing w:after="120"/>
      </w:pPr>
      <w:r>
        <w:rPr>
          <w:b/>
        </w:rPr>
        <w:t xml:space="preserve">CO4: </w:t>
      </w:r>
      <w:r>
        <w:rPr>
          <w:i/>
        </w:rPr>
        <w:t>Analyze big data characteristics and challenges across domains including security and application aspects.</w:t>
      </w:r>
      <w:r>
        <w:t xml:space="preserve"> (BL4)</w:t>
      </w:r>
    </w:p>
    <w:p w14:paraId="244A6990" w14:textId="77777777" w:rsidR="00872816" w:rsidRDefault="001E3DF6">
      <w:pPr>
        <w:spacing w:after="40" w:line="240" w:lineRule="auto"/>
      </w:pPr>
      <w:r>
        <w:t>Assessment Tool Weightage: 20%</w:t>
      </w:r>
    </w:p>
    <w:p w14:paraId="55C083DD" w14:textId="77777777" w:rsidR="00872816" w:rsidRDefault="0087281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872816" w14:paraId="723BA9FF" w14:textId="77777777">
        <w:tc>
          <w:tcPr>
            <w:tcW w:w="5120" w:type="dxa"/>
          </w:tcPr>
          <w:p w14:paraId="558FAB39" w14:textId="77777777" w:rsidR="00872816" w:rsidRDefault="001E3DF6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03A87FCE" w14:textId="77777777" w:rsidR="00872816" w:rsidRDefault="001E3DF6">
            <w:pPr>
              <w:jc w:val="right"/>
            </w:pPr>
            <w:r>
              <w:rPr>
                <w:b/>
              </w:rPr>
              <w:t>Total Marks: 40</w:t>
            </w:r>
          </w:p>
        </w:tc>
      </w:tr>
    </w:tbl>
    <w:p w14:paraId="75F58342" w14:textId="77777777" w:rsidR="00872816" w:rsidRDefault="00872816"/>
    <w:p w14:paraId="66B98345" w14:textId="77777777" w:rsidR="00872816" w:rsidRDefault="00872816">
      <w:pPr>
        <w:pBdr>
          <w:bottom w:val="single" w:sz="6" w:space="1" w:color="A6A6A6"/>
        </w:pBdr>
      </w:pPr>
    </w:p>
    <w:p w14:paraId="75EDD77D" w14:textId="77777777" w:rsidR="00872816" w:rsidRDefault="001E3DF6">
      <w:pPr>
        <w:spacing w:after="40" w:line="240" w:lineRule="auto"/>
      </w:pPr>
      <w:r>
        <w:rPr>
          <w:b/>
        </w:rPr>
        <w:t>Code of Conduct</w:t>
      </w:r>
    </w:p>
    <w:p w14:paraId="4070C60E" w14:textId="17CB0444" w:rsidR="00872816" w:rsidRDefault="001E3DF6">
      <w:pPr>
        <w:spacing w:after="40" w:line="240" w:lineRule="auto"/>
      </w:pPr>
      <w:r>
        <w:t>I __</w:t>
      </w:r>
      <w:proofErr w:type="gramStart"/>
      <w:r w:rsidR="00CC08D5">
        <w:t>R.MOHANRAM</w:t>
      </w:r>
      <w:proofErr w:type="gramEnd"/>
      <w:r w:rsidR="00CC08D5">
        <w:t>/192521118</w:t>
      </w:r>
      <w:r>
        <w:t>__ (Name / Reg No) certify that this submission is my original work and that I have adhered to the guidelines specified for this assessment.</w:t>
      </w:r>
    </w:p>
    <w:p w14:paraId="416AD370" w14:textId="77777777" w:rsidR="00872816" w:rsidRDefault="001E3DF6">
      <w:pPr>
        <w:spacing w:after="40" w:line="240" w:lineRule="auto"/>
      </w:pPr>
      <w:r>
        <w:t>I understand that any violation of academic integrity rules will result in disciplinary action.</w:t>
      </w:r>
    </w:p>
    <w:p w14:paraId="3A3E4D0D" w14:textId="01B3BCDE" w:rsidR="00872816" w:rsidRDefault="001E3DF6">
      <w:pPr>
        <w:spacing w:after="40" w:line="240" w:lineRule="auto"/>
      </w:pPr>
      <w:r>
        <w:t>Signature of the student: __</w:t>
      </w:r>
      <w:proofErr w:type="spellStart"/>
      <w:r w:rsidR="00CC08D5">
        <w:t>mohanram</w:t>
      </w:r>
      <w:proofErr w:type="spellEnd"/>
      <w:r>
        <w:t>__</w:t>
      </w:r>
    </w:p>
    <w:p w14:paraId="031EABA4" w14:textId="77777777" w:rsidR="00872816" w:rsidRDefault="00872816">
      <w:pPr>
        <w:spacing w:after="40" w:line="240" w:lineRule="auto"/>
      </w:pPr>
    </w:p>
    <w:p w14:paraId="7B6612E1" w14:textId="77777777" w:rsidR="00CC08D5" w:rsidRDefault="00CC08D5">
      <w:pPr>
        <w:rPr>
          <w:b/>
        </w:rPr>
      </w:pPr>
      <w:r>
        <w:rPr>
          <w:b/>
        </w:rPr>
        <w:br w:type="page"/>
      </w:r>
    </w:p>
    <w:p w14:paraId="4AAB63BB" w14:textId="111C07DB" w:rsidR="00872816" w:rsidRDefault="001E3DF6">
      <w:pPr>
        <w:spacing w:after="40" w:line="240" w:lineRule="auto"/>
      </w:pPr>
      <w:r>
        <w:rPr>
          <w:b/>
        </w:rPr>
        <w:lastRenderedPageBreak/>
        <w:t>Assessment Tasks</w:t>
      </w:r>
    </w:p>
    <w:p w14:paraId="2C1DDCC5" w14:textId="77777777" w:rsidR="00872816" w:rsidRDefault="001E3DF6">
      <w:pPr>
        <w:spacing w:after="40" w:line="240" w:lineRule="auto"/>
      </w:pPr>
      <w:r>
        <w:rPr>
          <w:b/>
        </w:rPr>
        <w:t>Industry Problem Solving Task</w:t>
      </w:r>
    </w:p>
    <w:p w14:paraId="10AB4843" w14:textId="77777777" w:rsidR="00872816" w:rsidRDefault="001E3DF6">
      <w:pPr>
        <w:pStyle w:val="ListNumber"/>
      </w:pPr>
      <w:r>
        <w:t>An e-commerce company receives clickstream, transaction, and review data from millions of users daily. Propose a big data analytics pipeline and explain how the 5Vs influence architecture design.</w:t>
      </w:r>
    </w:p>
    <w:p w14:paraId="1E793238" w14:textId="235FBCE2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2A883F6C" w14:textId="1EE5ED48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 xml:space="preserve"> E-Commerce Big Data Analytics Pipeline</w:t>
      </w:r>
    </w:p>
    <w:p w14:paraId="7CEB57C7" w14:textId="77777777" w:rsid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An e-commerce company receives </w:t>
      </w:r>
      <w:r w:rsidRPr="00CC08D5">
        <w:rPr>
          <w:b/>
          <w:bCs/>
          <w:lang w:val="en-IN"/>
        </w:rPr>
        <w:t>clickstream data, transaction data, and customer reviews from millions of users every day</w:t>
      </w:r>
      <w:r w:rsidRPr="00CC08D5">
        <w:rPr>
          <w:lang w:val="en-IN"/>
        </w:rPr>
        <w:t xml:space="preserve">. Such a system requires a distributed big data architecture capable of collecting, storing, processing, and </w:t>
      </w:r>
      <w:proofErr w:type="spellStart"/>
      <w:r w:rsidRPr="00CC08D5">
        <w:rPr>
          <w:lang w:val="en-IN"/>
        </w:rPr>
        <w:t>analyzing</w:t>
      </w:r>
      <w:proofErr w:type="spellEnd"/>
      <w:r w:rsidRPr="00CC08D5">
        <w:rPr>
          <w:lang w:val="en-IN"/>
        </w:rPr>
        <w:t xml:space="preserve"> high-volume and high-speed data.</w:t>
      </w:r>
    </w:p>
    <w:p w14:paraId="40490841" w14:textId="489AFD11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>Proposed Big Data Pipeline</w:t>
      </w:r>
    </w:p>
    <w:p w14:paraId="6B8CB385" w14:textId="5EE2A9AC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</w:rPr>
        <w:drawing>
          <wp:inline distT="0" distB="0" distL="0" distR="0" wp14:anchorId="06DCB819" wp14:editId="6AE9A62F">
            <wp:extent cx="6502400" cy="3545840"/>
            <wp:effectExtent l="0" t="0" r="0" b="0"/>
            <wp:docPr id="1173852855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8D5">
        <w:rPr>
          <w:lang w:val="en-IN"/>
        </w:rPr>
        <w:pict w14:anchorId="0EB68D72">
          <v:rect id="_x0000_i1103" style="width:0;height:1.5pt" o:hralign="center" o:hrstd="t" o:hr="t" fillcolor="#a0a0a0" stroked="f"/>
        </w:pict>
      </w:r>
    </w:p>
    <w:p w14:paraId="0FCFDD0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2. Data Sources</w:t>
      </w:r>
    </w:p>
    <w:p w14:paraId="345ECB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Clickstream Data</w:t>
      </w:r>
    </w:p>
    <w:p w14:paraId="33A941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Generated when customers interact with the website or mobile application.</w:t>
      </w:r>
    </w:p>
    <w:p w14:paraId="7F317CE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Examples:</w:t>
      </w:r>
    </w:p>
    <w:p w14:paraId="2891299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Page views</w:t>
      </w:r>
    </w:p>
    <w:p w14:paraId="63F676B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Product searches</w:t>
      </w:r>
    </w:p>
    <w:p w14:paraId="01359FB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Clicks</w:t>
      </w:r>
    </w:p>
    <w:p w14:paraId="013D7A7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Time spent</w:t>
      </w:r>
    </w:p>
    <w:p w14:paraId="2E8FDD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Cart additions</w:t>
      </w:r>
    </w:p>
    <w:p w14:paraId="60250AA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Product views</w:t>
      </w:r>
    </w:p>
    <w:p w14:paraId="0816B18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data is usually high-volume and high-velocity.</w:t>
      </w:r>
    </w:p>
    <w:p w14:paraId="69A545C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Transaction Data</w:t>
      </w:r>
    </w:p>
    <w:p w14:paraId="0472FD4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Includes:</w:t>
      </w:r>
    </w:p>
    <w:p w14:paraId="4A6B245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Orders</w:t>
      </w:r>
    </w:p>
    <w:p w14:paraId="0B5D38F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Payments</w:t>
      </w:r>
    </w:p>
    <w:p w14:paraId="125FAAD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Returns</w:t>
      </w:r>
    </w:p>
    <w:p w14:paraId="7B29895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Discounts</w:t>
      </w:r>
    </w:p>
    <w:p w14:paraId="0385BD6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Purchase amounts</w:t>
      </w:r>
    </w:p>
    <w:p w14:paraId="3CBFA4E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This data is generally structured and requires strong consistency and security.</w:t>
      </w:r>
    </w:p>
    <w:p w14:paraId="1F27251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Review Data</w:t>
      </w:r>
    </w:p>
    <w:p w14:paraId="3BC79D8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Includes:</w:t>
      </w:r>
    </w:p>
    <w:p w14:paraId="73F335A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Text reviews</w:t>
      </w:r>
    </w:p>
    <w:p w14:paraId="545D6FC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Star ratings</w:t>
      </w:r>
    </w:p>
    <w:p w14:paraId="1F95FCB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Images</w:t>
      </w:r>
    </w:p>
    <w:p w14:paraId="580D912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feedback</w:t>
      </w:r>
    </w:p>
    <w:p w14:paraId="1B86BC1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Reviews introduce semi-structured and unstructured data into the platform.</w:t>
      </w:r>
    </w:p>
    <w:p w14:paraId="1AE9C0C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0C5D1646">
          <v:rect id="_x0000_i1104" style="width:0;height:1.5pt" o:hralign="center" o:hrstd="t" o:hr="t" fillcolor="#a0a0a0" stroked="f"/>
        </w:pict>
      </w:r>
    </w:p>
    <w:p w14:paraId="14955BA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3. Data Ingestion Layer</w:t>
      </w:r>
    </w:p>
    <w:p w14:paraId="40E9C27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An ingestion layer collects data from all sources.</w:t>
      </w:r>
    </w:p>
    <w:p w14:paraId="62D68D9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Technologies such as </w:t>
      </w:r>
      <w:r w:rsidRPr="00CC08D5">
        <w:rPr>
          <w:b/>
          <w:bCs/>
          <w:lang w:val="en-IN"/>
        </w:rPr>
        <w:t>Apache Kafka</w:t>
      </w:r>
      <w:r w:rsidRPr="00CC08D5">
        <w:rPr>
          <w:lang w:val="en-IN"/>
        </w:rPr>
        <w:t xml:space="preserve"> can be used for high-speed event ingestion, while tools such as </w:t>
      </w:r>
      <w:r w:rsidRPr="00CC08D5">
        <w:rPr>
          <w:b/>
          <w:bCs/>
          <w:lang w:val="en-IN"/>
        </w:rPr>
        <w:t xml:space="preserve">Apache </w:t>
      </w:r>
      <w:proofErr w:type="spellStart"/>
      <w:r w:rsidRPr="00CC08D5">
        <w:rPr>
          <w:b/>
          <w:bCs/>
          <w:lang w:val="en-IN"/>
        </w:rPr>
        <w:t>NiFi</w:t>
      </w:r>
      <w:proofErr w:type="spellEnd"/>
      <w:r w:rsidRPr="00CC08D5">
        <w:rPr>
          <w:lang w:val="en-IN"/>
        </w:rPr>
        <w:t xml:space="preserve"> can help integrate data from multiple sources.</w:t>
      </w:r>
    </w:p>
    <w:p w14:paraId="5C03FBA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Website/App ─┐</w:t>
      </w:r>
    </w:p>
    <w:p w14:paraId="1FDA2F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Transactions ├──→ Ingestion Layer ──→ Big Data Platform</w:t>
      </w:r>
    </w:p>
    <w:p w14:paraId="1054891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Reviews ─────┘</w:t>
      </w:r>
    </w:p>
    <w:p w14:paraId="161B15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ingestion layer should support:</w:t>
      </w:r>
    </w:p>
    <w:p w14:paraId="2817EF1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High throughput</w:t>
      </w:r>
    </w:p>
    <w:p w14:paraId="393CFA4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Fault tolerance</w:t>
      </w:r>
    </w:p>
    <w:p w14:paraId="735A98A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Real-time streaming</w:t>
      </w:r>
    </w:p>
    <w:p w14:paraId="75A06D6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Multiple data sources</w:t>
      </w:r>
    </w:p>
    <w:p w14:paraId="2692F88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6A2C3652">
          <v:rect id="_x0000_i1105" style="width:0;height:1.5pt" o:hralign="center" o:hrstd="t" o:hr="t" fillcolor="#a0a0a0" stroked="f"/>
        </w:pict>
      </w:r>
    </w:p>
    <w:p w14:paraId="6F55AF6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4. Storage Layer</w:t>
      </w:r>
    </w:p>
    <w:p w14:paraId="45370A7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A </w:t>
      </w:r>
      <w:r w:rsidRPr="00CC08D5">
        <w:rPr>
          <w:b/>
          <w:bCs/>
          <w:lang w:val="en-IN"/>
        </w:rPr>
        <w:t>distributed data lake</w:t>
      </w:r>
      <w:r w:rsidRPr="00CC08D5">
        <w:rPr>
          <w:lang w:val="en-IN"/>
        </w:rPr>
        <w:t xml:space="preserve"> using HDFS or cloud object storage can store the incoming data.</w:t>
      </w:r>
    </w:p>
    <w:p w14:paraId="6B9A31D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suitable organization could be:</w:t>
      </w:r>
    </w:p>
    <w:p w14:paraId="15776D3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data-lake/</w:t>
      </w:r>
    </w:p>
    <w:p w14:paraId="21A6662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</w:t>
      </w:r>
    </w:p>
    <w:p w14:paraId="07A980F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├── clickstream/</w:t>
      </w:r>
    </w:p>
    <w:p w14:paraId="0CC66B2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├── transactions/</w:t>
      </w:r>
    </w:p>
    <w:p w14:paraId="3309EA6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├── reviews/</w:t>
      </w:r>
    </w:p>
    <w:p w14:paraId="1E72111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└── processed-data/</w:t>
      </w:r>
    </w:p>
    <w:p w14:paraId="1907590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Raw data can be retained while cleaned and transformed datasets are stored separately.</w:t>
      </w:r>
    </w:p>
    <w:p w14:paraId="49EE628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This approach supports both </w:t>
      </w:r>
      <w:r w:rsidRPr="00CC08D5">
        <w:rPr>
          <w:b/>
          <w:bCs/>
          <w:lang w:val="en-IN"/>
        </w:rPr>
        <w:t>batch and streaming analytics</w:t>
      </w:r>
      <w:r w:rsidRPr="00CC08D5">
        <w:rPr>
          <w:lang w:val="en-IN"/>
        </w:rPr>
        <w:t>.</w:t>
      </w:r>
    </w:p>
    <w:p w14:paraId="5947268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D2CDF26">
          <v:rect id="_x0000_i1106" style="width:0;height:1.5pt" o:hralign="center" o:hrstd="t" o:hr="t" fillcolor="#a0a0a0" stroked="f"/>
        </w:pict>
      </w:r>
    </w:p>
    <w:p w14:paraId="199E773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5. Processing Layer</w:t>
      </w:r>
    </w:p>
    <w:p w14:paraId="6F5149B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Stream Processing</w:t>
      </w:r>
    </w:p>
    <w:p w14:paraId="1C8589D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Real-time processing can be used for:</w:t>
      </w:r>
    </w:p>
    <w:p w14:paraId="4A058B9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Fraud detection</w:t>
      </w:r>
    </w:p>
    <w:p w14:paraId="51C815B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Live recommendation updates</w:t>
      </w:r>
    </w:p>
    <w:p w14:paraId="03F4DC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Real-time product popularity</w:t>
      </w:r>
    </w:p>
    <w:p w14:paraId="63CA525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Cart-abandonment analysis</w:t>
      </w:r>
    </w:p>
    <w:p w14:paraId="63C5D3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373EBF2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Click Event</w:t>
      </w:r>
    </w:p>
    <w:p w14:paraId="7D388A7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↓</w:t>
      </w:r>
    </w:p>
    <w:p w14:paraId="7D25F49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Kafka</w:t>
      </w:r>
    </w:p>
    <w:p w14:paraId="34261A2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↓</w:t>
      </w:r>
    </w:p>
    <w:p w14:paraId="34C6326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Spark Streaming</w:t>
      </w:r>
    </w:p>
    <w:p w14:paraId="3288199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↓</w:t>
      </w:r>
    </w:p>
    <w:p w14:paraId="2A49B7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Real-time Analysis</w:t>
      </w:r>
    </w:p>
    <w:p w14:paraId="690FA69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Batch Processing</w:t>
      </w:r>
    </w:p>
    <w:p w14:paraId="187609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Batch processing is useful for:</w:t>
      </w:r>
    </w:p>
    <w:p w14:paraId="034AF0E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Daily sales reports</w:t>
      </w:r>
    </w:p>
    <w:p w14:paraId="6D084A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segmentation</w:t>
      </w:r>
    </w:p>
    <w:p w14:paraId="720F70C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Historical trend analysis</w:t>
      </w:r>
    </w:p>
    <w:p w14:paraId="556789F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Monthly revenue analysis</w:t>
      </w:r>
    </w:p>
    <w:p w14:paraId="0023CD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Technologies such as </w:t>
      </w:r>
      <w:r w:rsidRPr="00CC08D5">
        <w:rPr>
          <w:b/>
          <w:bCs/>
          <w:lang w:val="en-IN"/>
        </w:rPr>
        <w:t>Apache Spark</w:t>
      </w:r>
      <w:r w:rsidRPr="00CC08D5">
        <w:rPr>
          <w:lang w:val="en-IN"/>
        </w:rPr>
        <w:t xml:space="preserve"> can process large datasets in parallel.</w:t>
      </w:r>
    </w:p>
    <w:p w14:paraId="7882FD0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D799C34">
          <v:rect id="_x0000_i1107" style="width:0;height:1.5pt" o:hralign="center" o:hrstd="t" o:hr="t" fillcolor="#a0a0a0" stroked="f"/>
        </w:pict>
      </w:r>
    </w:p>
    <w:p w14:paraId="5431F2E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6. Analytics Layer</w:t>
      </w:r>
    </w:p>
    <w:p w14:paraId="1B4045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processed data can be </w:t>
      </w:r>
      <w:proofErr w:type="spellStart"/>
      <w:r w:rsidRPr="00CC08D5">
        <w:rPr>
          <w:lang w:val="en-IN"/>
        </w:rPr>
        <w:t>analyzed</w:t>
      </w:r>
      <w:proofErr w:type="spellEnd"/>
      <w:r w:rsidRPr="00CC08D5">
        <w:rPr>
          <w:lang w:val="en-IN"/>
        </w:rPr>
        <w:t xml:space="preserve"> using SQL, machine learning, and statistical techniques.</w:t>
      </w:r>
    </w:p>
    <w:p w14:paraId="0BB4920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Applications</w:t>
      </w:r>
    </w:p>
    <w:p w14:paraId="29532D8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>Recommendation system</w:t>
      </w:r>
    </w:p>
    <w:p w14:paraId="770647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Browsing History</w:t>
      </w:r>
    </w:p>
    <w:p w14:paraId="46FB2A9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+</w:t>
      </w:r>
    </w:p>
    <w:p w14:paraId="2C9E230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Purchase History</w:t>
      </w:r>
    </w:p>
    <w:p w14:paraId="49B359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+</w:t>
      </w:r>
    </w:p>
    <w:p w14:paraId="0084254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Reviews</w:t>
      </w:r>
    </w:p>
    <w:p w14:paraId="6896F0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01842C1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Recommendation Model</w:t>
      </w:r>
    </w:p>
    <w:p w14:paraId="469B6B7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537634D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Personalized Products</w:t>
      </w:r>
    </w:p>
    <w:p w14:paraId="78D59FB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>Fraud detection</w:t>
      </w:r>
    </w:p>
    <w:p w14:paraId="365C8B7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Transactions</w:t>
      </w:r>
    </w:p>
    <w:p w14:paraId="175E39C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14DC5FD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Analytics/ML</w:t>
      </w:r>
    </w:p>
    <w:p w14:paraId="65548F7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780FDCE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Suspicious Pattern</w:t>
      </w:r>
    </w:p>
    <w:p w14:paraId="139B927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524ED0B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Fraud Alert</w:t>
      </w:r>
    </w:p>
    <w:p w14:paraId="34AB105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>Demand prediction</w:t>
      </w:r>
    </w:p>
    <w:p w14:paraId="219EDB7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Historical Sales</w:t>
      </w:r>
    </w:p>
    <w:p w14:paraId="6655E90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+</w:t>
      </w:r>
    </w:p>
    <w:p w14:paraId="08D97D0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Clickstream</w:t>
      </w:r>
    </w:p>
    <w:p w14:paraId="1A9D191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+</w:t>
      </w:r>
    </w:p>
    <w:p w14:paraId="17D8EBD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Seasonal Trends</w:t>
      </w:r>
    </w:p>
    <w:p w14:paraId="77DB5D9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35A200D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Prediction Model</w:t>
      </w:r>
    </w:p>
    <w:p w14:paraId="2307C8C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7CAE070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Future Demand</w:t>
      </w:r>
    </w:p>
    <w:p w14:paraId="3B50931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D6A6A35">
          <v:rect id="_x0000_i1108" style="width:0;height:1.5pt" o:hralign="center" o:hrstd="t" o:hr="t" fillcolor="#a0a0a0" stroked="f"/>
        </w:pict>
      </w:r>
    </w:p>
    <w:p w14:paraId="1D28142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7. How the 5Vs Influence Architecture Design</w:t>
      </w:r>
    </w:p>
    <w:p w14:paraId="2599EF7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</w:t>
      </w:r>
      <w:r w:rsidRPr="00CC08D5">
        <w:rPr>
          <w:b/>
          <w:bCs/>
          <w:lang w:val="en-IN"/>
        </w:rPr>
        <w:t>5Vs—Volume, Velocity, Variety, Veracity, and Value—directly influence the architecture</w:t>
      </w:r>
      <w:r w:rsidRPr="00CC08D5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680"/>
        <w:gridCol w:w="4318"/>
      </w:tblGrid>
      <w:tr w:rsidR="00CC08D5" w:rsidRPr="00CC08D5" w14:paraId="7597C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567A7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21E631F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E-Commerce Example</w:t>
            </w:r>
          </w:p>
        </w:tc>
        <w:tc>
          <w:tcPr>
            <w:tcW w:w="0" w:type="auto"/>
            <w:vAlign w:val="center"/>
            <w:hideMark/>
          </w:tcPr>
          <w:p w14:paraId="17175800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Architecture Impact</w:t>
            </w:r>
          </w:p>
        </w:tc>
      </w:tr>
      <w:tr w:rsidR="00CC08D5" w:rsidRPr="00CC08D5" w14:paraId="66D67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6FF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b/>
                <w:bCs/>
                <w:lang w:val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02BA611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Millions of clicks and transactions</w:t>
            </w:r>
          </w:p>
        </w:tc>
        <w:tc>
          <w:tcPr>
            <w:tcW w:w="0" w:type="auto"/>
            <w:vAlign w:val="center"/>
            <w:hideMark/>
          </w:tcPr>
          <w:p w14:paraId="432B1521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Distributed storage and parallel processing</w:t>
            </w:r>
          </w:p>
        </w:tc>
      </w:tr>
      <w:tr w:rsidR="00CC08D5" w:rsidRPr="00CC08D5" w14:paraId="5928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8D7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b/>
                <w:bCs/>
                <w:lang w:val="en-IN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41D27C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Continuous clicks and transactions</w:t>
            </w:r>
          </w:p>
        </w:tc>
        <w:tc>
          <w:tcPr>
            <w:tcW w:w="0" w:type="auto"/>
            <w:vAlign w:val="center"/>
            <w:hideMark/>
          </w:tcPr>
          <w:p w14:paraId="0D8C4461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 xml:space="preserve">Streaming ingestion and real-time </w:t>
            </w:r>
            <w:r w:rsidRPr="00CC08D5">
              <w:rPr>
                <w:lang w:val="en-IN"/>
              </w:rPr>
              <w:lastRenderedPageBreak/>
              <w:t>processing</w:t>
            </w:r>
          </w:p>
        </w:tc>
      </w:tr>
      <w:tr w:rsidR="00CC08D5" w:rsidRPr="00CC08D5" w14:paraId="4B59E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A527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b/>
                <w:bCs/>
                <w:lang w:val="en-IN"/>
              </w:rPr>
              <w:lastRenderedPageBreak/>
              <w:t>Variety</w:t>
            </w:r>
          </w:p>
        </w:tc>
        <w:tc>
          <w:tcPr>
            <w:tcW w:w="0" w:type="auto"/>
            <w:vAlign w:val="center"/>
            <w:hideMark/>
          </w:tcPr>
          <w:p w14:paraId="0BA1C6E7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Tables, JSON, reviews, images, logs</w:t>
            </w:r>
          </w:p>
        </w:tc>
        <w:tc>
          <w:tcPr>
            <w:tcW w:w="0" w:type="auto"/>
            <w:vAlign w:val="center"/>
            <w:hideMark/>
          </w:tcPr>
          <w:p w14:paraId="5858379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lake and flexible schemas</w:t>
            </w:r>
          </w:p>
        </w:tc>
      </w:tr>
      <w:tr w:rsidR="00CC08D5" w:rsidRPr="00CC08D5" w14:paraId="47B7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DF8B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b/>
                <w:bCs/>
                <w:lang w:val="en-IN"/>
              </w:rPr>
              <w:t>Veracity</w:t>
            </w:r>
          </w:p>
        </w:tc>
        <w:tc>
          <w:tcPr>
            <w:tcW w:w="0" w:type="auto"/>
            <w:vAlign w:val="center"/>
            <w:hideMark/>
          </w:tcPr>
          <w:p w14:paraId="26ABCB7D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Duplicate/inaccurate reviews or incomplete data</w:t>
            </w:r>
          </w:p>
        </w:tc>
        <w:tc>
          <w:tcPr>
            <w:tcW w:w="0" w:type="auto"/>
            <w:vAlign w:val="center"/>
            <w:hideMark/>
          </w:tcPr>
          <w:p w14:paraId="27AA34C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cleansing, validation and governance</w:t>
            </w:r>
          </w:p>
        </w:tc>
      </w:tr>
      <w:tr w:rsidR="00CC08D5" w:rsidRPr="00CC08D5" w14:paraId="67A52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390B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5DF4BB0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Recommendations, fraud detection, sales insights</w:t>
            </w:r>
          </w:p>
        </w:tc>
        <w:tc>
          <w:tcPr>
            <w:tcW w:w="0" w:type="auto"/>
            <w:vAlign w:val="center"/>
            <w:hideMark/>
          </w:tcPr>
          <w:p w14:paraId="52677FF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Analytics, ML and visualization layer</w:t>
            </w:r>
          </w:p>
        </w:tc>
      </w:tr>
    </w:tbl>
    <w:p w14:paraId="471E01A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6793BB6">
          <v:rect id="_x0000_i1109" style="width:0;height:1.5pt" o:hralign="center" o:hrstd="t" o:hr="t" fillcolor="#a0a0a0" stroked="f"/>
        </w:pict>
      </w:r>
    </w:p>
    <w:p w14:paraId="653122F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8. Volume</w:t>
      </w:r>
    </w:p>
    <w:p w14:paraId="2916BD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company receives data from </w:t>
      </w:r>
      <w:r w:rsidRPr="00CC08D5">
        <w:rPr>
          <w:b/>
          <w:bCs/>
          <w:lang w:val="en-IN"/>
        </w:rPr>
        <w:t>millions of users every day</w:t>
      </w:r>
      <w:r w:rsidRPr="00CC08D5">
        <w:rPr>
          <w:lang w:val="en-IN"/>
        </w:rPr>
        <w:t>, creating very large datasets.</w:t>
      </w:r>
    </w:p>
    <w:p w14:paraId="687400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Architectural requirement</w:t>
      </w:r>
    </w:p>
    <w:p w14:paraId="453A928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single server may become a bottleneck.</w:t>
      </w:r>
    </w:p>
    <w:p w14:paraId="7313575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Therefore:</w:t>
      </w:r>
    </w:p>
    <w:p w14:paraId="480ACE2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Large Data</w:t>
      </w:r>
    </w:p>
    <w:p w14:paraId="6194238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0B24F9E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Distributed Storage</w:t>
      </w:r>
    </w:p>
    <w:p w14:paraId="2494857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70D0D89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Multiple Processing Nodes</w:t>
      </w:r>
    </w:p>
    <w:p w14:paraId="1711A85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architecture should support horizontal scaling by adding nodes as data grows.</w:t>
      </w:r>
    </w:p>
    <w:p w14:paraId="1B74E8B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63F48164">
          <v:rect id="_x0000_i1110" style="width:0;height:1.5pt" o:hralign="center" o:hrstd="t" o:hr="t" fillcolor="#a0a0a0" stroked="f"/>
        </w:pict>
      </w:r>
    </w:p>
    <w:p w14:paraId="6F1010F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9. Velocity</w:t>
      </w:r>
    </w:p>
    <w:p w14:paraId="5667A9D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Clickstream events and transactions arrive continuously and sometimes need immediate analysis.</w:t>
      </w:r>
    </w:p>
    <w:p w14:paraId="61EAD2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Architectural requirement</w:t>
      </w:r>
    </w:p>
    <w:p w14:paraId="0890CFD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system needs a streaming pipeline:</w:t>
      </w:r>
    </w:p>
    <w:p w14:paraId="36826F3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User Activity</w:t>
      </w:r>
    </w:p>
    <w:p w14:paraId="44F100A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6CB2A33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Kafka</w:t>
      </w:r>
    </w:p>
    <w:p w14:paraId="1C2C56B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6C06726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Stream Processing</w:t>
      </w:r>
    </w:p>
    <w:p w14:paraId="4E5EE8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2A01BB2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Real-Time Insights</w:t>
      </w:r>
    </w:p>
    <w:p w14:paraId="1F753BA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is important for applications such as fraud detection and real-time recommendations.</w:t>
      </w:r>
    </w:p>
    <w:p w14:paraId="6F7D6A6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614D616">
          <v:rect id="_x0000_i1111" style="width:0;height:1.5pt" o:hralign="center" o:hrstd="t" o:hr="t" fillcolor="#a0a0a0" stroked="f"/>
        </w:pict>
      </w:r>
    </w:p>
    <w:p w14:paraId="3966CB6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10. Variety</w:t>
      </w:r>
    </w:p>
    <w:p w14:paraId="37950E4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company handles multiple data formats:</w:t>
      </w:r>
    </w:p>
    <w:p w14:paraId="6C524D1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Transaction → Structured</w:t>
      </w:r>
    </w:p>
    <w:p w14:paraId="2C63DF7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Clickstream → Semi-structured</w:t>
      </w:r>
    </w:p>
    <w:p w14:paraId="0E7FD08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Reviews     → Unstructured / Semi-structured</w:t>
      </w:r>
    </w:p>
    <w:p w14:paraId="586FF37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Images      → Unstructured</w:t>
      </w:r>
    </w:p>
    <w:p w14:paraId="59DC9C1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Architectural requirement</w:t>
      </w:r>
    </w:p>
    <w:p w14:paraId="7F5DC39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A flexible </w:t>
      </w:r>
      <w:r w:rsidRPr="00CC08D5">
        <w:rPr>
          <w:b/>
          <w:bCs/>
          <w:lang w:val="en-IN"/>
        </w:rPr>
        <w:t>data lake</w:t>
      </w:r>
      <w:r w:rsidRPr="00CC08D5">
        <w:rPr>
          <w:lang w:val="en-IN"/>
        </w:rPr>
        <w:t xml:space="preserve"> is suitable because it can retain different data types before transformation.</w:t>
      </w:r>
    </w:p>
    <w:p w14:paraId="4B26A8B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5865CE07">
          <v:rect id="_x0000_i1112" style="width:0;height:1.5pt" o:hralign="center" o:hrstd="t" o:hr="t" fillcolor="#a0a0a0" stroked="f"/>
        </w:pict>
      </w:r>
    </w:p>
    <w:p w14:paraId="25235B5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11. Veracity</w:t>
      </w:r>
    </w:p>
    <w:p w14:paraId="58749AF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Not all collected data is perfectly reliable.</w:t>
      </w:r>
    </w:p>
    <w:p w14:paraId="0C698E3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Examples:</w:t>
      </w:r>
    </w:p>
    <w:p w14:paraId="4882567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Duplicate transactions</w:t>
      </w:r>
    </w:p>
    <w:p w14:paraId="4B3C9FD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Missing customer fields</w:t>
      </w:r>
    </w:p>
    <w:p w14:paraId="6FCD28A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Fake/spam reviews</w:t>
      </w:r>
    </w:p>
    <w:p w14:paraId="2C9CE92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Incorrect product information</w:t>
      </w:r>
    </w:p>
    <w:p w14:paraId="1AA870D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Incomplete clickstream records</w:t>
      </w:r>
    </w:p>
    <w:p w14:paraId="4AFD46B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Architectural requirement</w:t>
      </w:r>
    </w:p>
    <w:p w14:paraId="718DA75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pipeline should include:</w:t>
      </w:r>
    </w:p>
    <w:p w14:paraId="62590FB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Raw Data</w:t>
      </w:r>
    </w:p>
    <w:p w14:paraId="0DBDB7C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4240194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Validation</w:t>
      </w:r>
    </w:p>
    <w:p w14:paraId="30164CF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6292DAC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Cleaning</w:t>
      </w:r>
    </w:p>
    <w:p w14:paraId="36E099C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61774C3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Deduplication</w:t>
      </w:r>
    </w:p>
    <w:p w14:paraId="38B2CDC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3E8D9DF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Trusted Dataset</w:t>
      </w:r>
    </w:p>
    <w:p w14:paraId="59F2EA6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quality monitoring and governance are therefore important.</w:t>
      </w:r>
    </w:p>
    <w:p w14:paraId="5718003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549DB9AF">
          <v:rect id="_x0000_i1113" style="width:0;height:1.5pt" o:hralign="center" o:hrstd="t" o:hr="t" fillcolor="#a0a0a0" stroked="f"/>
        </w:pict>
      </w:r>
    </w:p>
    <w:p w14:paraId="4ECCDC5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12. Value</w:t>
      </w:r>
    </w:p>
    <w:p w14:paraId="242D4BA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ultimate purpose of collecting huge amounts of data is to generate useful business outcomes.</w:t>
      </w:r>
    </w:p>
    <w:p w14:paraId="78BBDD9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company can derive:</w:t>
      </w:r>
    </w:p>
    <w:p w14:paraId="5A3001B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Personalized recommendations</w:t>
      </w:r>
    </w:p>
    <w:p w14:paraId="7EBE444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Fraud detection</w:t>
      </w:r>
    </w:p>
    <w:p w14:paraId="644F767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Demand forecasting</w:t>
      </w:r>
    </w:p>
    <w:p w14:paraId="577FD50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segmentation</w:t>
      </w:r>
    </w:p>
    <w:p w14:paraId="5E1CFAD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Dynamic marketing</w:t>
      </w:r>
    </w:p>
    <w:p w14:paraId="18CFB68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Inventory optimization</w:t>
      </w:r>
    </w:p>
    <w:p w14:paraId="739A9AF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Thus, the architecture must not only store data but also provide </w:t>
      </w:r>
      <w:r w:rsidRPr="00CC08D5">
        <w:rPr>
          <w:b/>
          <w:bCs/>
          <w:lang w:val="en-IN"/>
        </w:rPr>
        <w:t>analytics and machine-learning capabilities</w:t>
      </w:r>
      <w:r w:rsidRPr="00CC08D5">
        <w:rPr>
          <w:lang w:val="en-IN"/>
        </w:rPr>
        <w:t>.</w:t>
      </w:r>
    </w:p>
    <w:p w14:paraId="0D37862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1E951EE">
          <v:rect id="_x0000_i1114" style="width:0;height:1.5pt" o:hralign="center" o:hrstd="t" o:hr="t" fillcolor="#a0a0a0" stroked="f"/>
        </w:pict>
      </w:r>
    </w:p>
    <w:p w14:paraId="2621E48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13. Security Considerations</w:t>
      </w:r>
    </w:p>
    <w:p w14:paraId="7D48D38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Because transaction data and customer information are sensitive, security should be included throughout the pipeline.</w:t>
      </w:r>
    </w:p>
    <w:p w14:paraId="6DE7BCA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Authentication and Authorization</w:t>
      </w:r>
    </w:p>
    <w:p w14:paraId="6E3C5D8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 IAM/RBAC to ensure only authorized users and services can access data.</w:t>
      </w:r>
    </w:p>
    <w:p w14:paraId="1CDDEE2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Encryption</w:t>
      </w:r>
    </w:p>
    <w:p w14:paraId="0906E2E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Encrypt data at rest.</w:t>
      </w:r>
    </w:p>
    <w:p w14:paraId="683AA3D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Encrypt data in transit using TLS.</w:t>
      </w:r>
    </w:p>
    <w:p w14:paraId="2CAD0B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Privacy</w:t>
      </w:r>
    </w:p>
    <w:p w14:paraId="05A8ED5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Sensitive customer information should be masked or anonymized where appropriate.</w:t>
      </w:r>
    </w:p>
    <w:p w14:paraId="3CA5F09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Monitoring and Auditing</w:t>
      </w:r>
    </w:p>
    <w:p w14:paraId="450C478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Maintain logs of data access and administrative activities.</w:t>
      </w:r>
    </w:p>
    <w:p w14:paraId="032091A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2EF8EBC2">
          <v:rect id="_x0000_i1115" style="width:0;height:1.5pt" o:hralign="center" o:hrstd="t" o:hr="t" fillcolor="#a0a0a0" stroked="f"/>
        </w:pict>
      </w:r>
    </w:p>
    <w:p w14:paraId="1183E340" w14:textId="77777777" w:rsidR="00CC08D5" w:rsidRDefault="00CC08D5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380B9CB" w14:textId="1129F40A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lastRenderedPageBreak/>
        <w:t>14. Final Recommended Architecture</w:t>
      </w:r>
    </w:p>
    <w:p w14:paraId="77CE2CEB" w14:textId="6A7A40FD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F1C0ACA" wp14:editId="1ECF48D6">
            <wp:extent cx="6502400" cy="3546092"/>
            <wp:effectExtent l="0" t="0" r="0" b="0"/>
            <wp:docPr id="29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8D5">
        <w:rPr>
          <w:b/>
          <w:bCs/>
          <w:lang w:val="en-IN"/>
        </w:rPr>
        <w:t>Conclusion</w:t>
      </w:r>
    </w:p>
    <w:p w14:paraId="3B9E278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For an e-commerce company handling millions of daily events, a </w:t>
      </w:r>
      <w:r w:rsidRPr="00CC08D5">
        <w:rPr>
          <w:b/>
          <w:bCs/>
          <w:lang w:val="en-IN"/>
        </w:rPr>
        <w:t>distributed, cloud-based big data pipeline</w:t>
      </w:r>
      <w:r w:rsidRPr="00CC08D5">
        <w:rPr>
          <w:lang w:val="en-IN"/>
        </w:rPr>
        <w:t xml:space="preserve"> is required. Data should be ingested through scalable streaming systems, stored in distributed object storage or HDFS, processed using batch and stream analytics, and </w:t>
      </w:r>
      <w:proofErr w:type="spellStart"/>
      <w:r w:rsidRPr="00CC08D5">
        <w:rPr>
          <w:lang w:val="en-IN"/>
        </w:rPr>
        <w:t>analyzed</w:t>
      </w:r>
      <w:proofErr w:type="spellEnd"/>
      <w:r w:rsidRPr="00CC08D5">
        <w:rPr>
          <w:lang w:val="en-IN"/>
        </w:rPr>
        <w:t xml:space="preserve"> using SQL and machine learning.</w:t>
      </w:r>
    </w:p>
    <w:p w14:paraId="3D5E950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</w:t>
      </w:r>
      <w:r w:rsidRPr="00CC08D5">
        <w:rPr>
          <w:b/>
          <w:bCs/>
          <w:lang w:val="en-IN"/>
        </w:rPr>
        <w:t>5Vs determine the architecture</w:t>
      </w:r>
      <w:r w:rsidRPr="00CC08D5">
        <w:rPr>
          <w:lang w:val="en-IN"/>
        </w:rPr>
        <w:t xml:space="preserve">: Volume requires distributed scaling, Velocity requires real-time processing, Variety requires flexible storage, Veracity requires data-quality controls, and Value requires analytics and ML. This architecture enables the company to turn massive customer and transaction data into useful insights for </w:t>
      </w:r>
      <w:r w:rsidRPr="00CC08D5">
        <w:rPr>
          <w:b/>
          <w:bCs/>
          <w:lang w:val="en-IN"/>
        </w:rPr>
        <w:t>recommendation, fraud detection, forecasting, and business decision-making</w:t>
      </w:r>
      <w:r w:rsidRPr="00CC08D5">
        <w:rPr>
          <w:lang w:val="en-IN"/>
        </w:rPr>
        <w:t>.</w:t>
      </w:r>
    </w:p>
    <w:p w14:paraId="4D8429C5" w14:textId="77777777" w:rsidR="00CC08D5" w:rsidRDefault="00CC08D5" w:rsidP="00CC08D5">
      <w:pPr>
        <w:pStyle w:val="ListNumber"/>
        <w:numPr>
          <w:ilvl w:val="0"/>
          <w:numId w:val="0"/>
        </w:numPr>
        <w:ind w:left="360"/>
      </w:pPr>
    </w:p>
    <w:p w14:paraId="3E9B2025" w14:textId="77777777" w:rsidR="00CC08D5" w:rsidRDefault="00CC08D5">
      <w:r>
        <w:br w:type="page"/>
      </w:r>
    </w:p>
    <w:p w14:paraId="15FFEBE3" w14:textId="0BB1C9E5" w:rsidR="00872816" w:rsidRDefault="001E3DF6">
      <w:pPr>
        <w:pStyle w:val="ListNumber"/>
      </w:pPr>
      <w:r>
        <w:lastRenderedPageBreak/>
        <w:t>A healthcare organization collects structured patient records, semi-structured insurance claims, and unstructured medical images. Design an approach to manage and secure this data ecosystem.</w:t>
      </w:r>
    </w:p>
    <w:p w14:paraId="3BCB7A56" w14:textId="77777777" w:rsidR="00CC08D5" w:rsidRDefault="00CC08D5" w:rsidP="00CC08D5">
      <w:pPr>
        <w:pStyle w:val="ListNumber"/>
        <w:numPr>
          <w:ilvl w:val="0"/>
          <w:numId w:val="0"/>
        </w:numPr>
        <w:ind w:left="360"/>
      </w:pPr>
    </w:p>
    <w:p w14:paraId="60B8AA02" w14:textId="233871E6" w:rsidR="00CC08D5" w:rsidRPr="00CC08D5" w:rsidRDefault="00CC08D5" w:rsidP="00CC08D5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CC08D5">
        <w:rPr>
          <w:b/>
          <w:bCs/>
          <w:lang w:val="en-IN"/>
        </w:rPr>
        <w:t>Secure Big Data Ecosystem for a Healthcare Organization</w:t>
      </w:r>
    </w:p>
    <w:p w14:paraId="275F0AC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A healthcare organization handles different forms of sensitive information: </w:t>
      </w:r>
      <w:r w:rsidRPr="00CC08D5">
        <w:rPr>
          <w:b/>
          <w:bCs/>
          <w:lang w:val="en-IN"/>
        </w:rPr>
        <w:t>structured patient records, semi-structured insurance claims, and unstructured medical images</w:t>
      </w:r>
      <w:r w:rsidRPr="00CC08D5">
        <w:rPr>
          <w:lang w:val="en-IN"/>
        </w:rPr>
        <w:t xml:space="preserve">. The recommended solution is a secure </w:t>
      </w:r>
      <w:r w:rsidRPr="00CC08D5">
        <w:rPr>
          <w:b/>
          <w:bCs/>
          <w:lang w:val="en-IN"/>
        </w:rPr>
        <w:t>healthcare data lake architecture</w:t>
      </w:r>
      <w:r w:rsidRPr="00CC08D5">
        <w:rPr>
          <w:lang w:val="en-IN"/>
        </w:rPr>
        <w:t xml:space="preserve"> with separate storage, processing, governance, and security controls.</w:t>
      </w:r>
    </w:p>
    <w:p w14:paraId="042E79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1. Proposed Architecture</w:t>
      </w:r>
    </w:p>
    <w:p w14:paraId="0720304C" w14:textId="269B625C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</w:t>
      </w:r>
      <w:r>
        <w:rPr>
          <w:noProof/>
        </w:rPr>
        <w:drawing>
          <wp:inline distT="0" distB="0" distL="0" distR="0" wp14:anchorId="3344B5F4" wp14:editId="0ABC4D1F">
            <wp:extent cx="6502400" cy="3545840"/>
            <wp:effectExtent l="0" t="0" r="0" b="0"/>
            <wp:docPr id="26514897" name="Picture 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8D5">
        <w:rPr>
          <w:lang w:val="en-IN"/>
        </w:rPr>
        <w:pict w14:anchorId="609E1682">
          <v:rect id="_x0000_i1240" style="width:0;height:1.5pt" o:hralign="center" o:hrstd="t" o:hr="t" fillcolor="#a0a0a0" stroked="f"/>
        </w:pict>
      </w:r>
    </w:p>
    <w:p w14:paraId="78E97F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2. Data Classification and Storage</w:t>
      </w:r>
    </w:p>
    <w:p w14:paraId="30CAF5D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A. Structured Patient Records</w:t>
      </w:r>
    </w:p>
    <w:p w14:paraId="7546AA4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Examples:</w:t>
      </w:r>
    </w:p>
    <w:p w14:paraId="33001A5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Patient ID</w:t>
      </w:r>
    </w:p>
    <w:p w14:paraId="25FFA22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Name</w:t>
      </w:r>
    </w:p>
    <w:p w14:paraId="5AFD43A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Age</w:t>
      </w:r>
    </w:p>
    <w:p w14:paraId="41195D6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Diagnosis</w:t>
      </w:r>
    </w:p>
    <w:p w14:paraId="0521C67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Medication</w:t>
      </w:r>
    </w:p>
    <w:p w14:paraId="7BC7689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Lab results</w:t>
      </w:r>
    </w:p>
    <w:p w14:paraId="2C0567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These can be stored in a </w:t>
      </w:r>
      <w:r w:rsidRPr="00CC08D5">
        <w:rPr>
          <w:b/>
          <w:bCs/>
          <w:lang w:val="en-IN"/>
        </w:rPr>
        <w:t>relational or managed database</w:t>
      </w:r>
      <w:r w:rsidRPr="00CC08D5">
        <w:rPr>
          <w:lang w:val="en-IN"/>
        </w:rPr>
        <w:t xml:space="preserve"> because they have a defined schema.</w:t>
      </w:r>
    </w:p>
    <w:p w14:paraId="66699EB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CC08D5">
        <w:rPr>
          <w:lang w:val="en-IN"/>
        </w:rPr>
        <w:t>Patient_ID</w:t>
      </w:r>
      <w:proofErr w:type="spellEnd"/>
      <w:r w:rsidRPr="00CC08D5">
        <w:rPr>
          <w:lang w:val="en-IN"/>
        </w:rPr>
        <w:t xml:space="preserve"> | Diagnosis | </w:t>
      </w:r>
      <w:proofErr w:type="spellStart"/>
      <w:r w:rsidRPr="00CC08D5">
        <w:rPr>
          <w:lang w:val="en-IN"/>
        </w:rPr>
        <w:t>Blood_Group</w:t>
      </w:r>
      <w:proofErr w:type="spellEnd"/>
      <w:r w:rsidRPr="00CC08D5">
        <w:rPr>
          <w:lang w:val="en-IN"/>
        </w:rPr>
        <w:t xml:space="preserve"> | Result</w:t>
      </w:r>
    </w:p>
    <w:p w14:paraId="7CF9CEC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101        | </w:t>
      </w:r>
      <w:proofErr w:type="gramStart"/>
      <w:r w:rsidRPr="00CC08D5">
        <w:rPr>
          <w:lang w:val="en-IN"/>
        </w:rPr>
        <w:t>Diabetes  |</w:t>
      </w:r>
      <w:proofErr w:type="gramEnd"/>
      <w:r w:rsidRPr="00CC08D5">
        <w:rPr>
          <w:lang w:val="en-IN"/>
        </w:rPr>
        <w:t xml:space="preserve"> O+          | Normal</w:t>
      </w:r>
    </w:p>
    <w:p w14:paraId="167DB5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B. Semi-Structured Insurance Claims</w:t>
      </w:r>
    </w:p>
    <w:p w14:paraId="6FB744A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Claims may arrive as </w:t>
      </w:r>
      <w:r w:rsidRPr="00CC08D5">
        <w:rPr>
          <w:b/>
          <w:bCs/>
          <w:lang w:val="en-IN"/>
        </w:rPr>
        <w:t>JSON, XML, or similar records</w:t>
      </w:r>
      <w:r w:rsidRPr="00CC08D5">
        <w:rPr>
          <w:lang w:val="en-IN"/>
        </w:rPr>
        <w:t>.</w:t>
      </w:r>
    </w:p>
    <w:p w14:paraId="64D1217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45FEB76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{</w:t>
      </w:r>
    </w:p>
    <w:p w14:paraId="57CF32C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"</w:t>
      </w:r>
      <w:proofErr w:type="spellStart"/>
      <w:proofErr w:type="gramStart"/>
      <w:r w:rsidRPr="00CC08D5">
        <w:rPr>
          <w:lang w:val="en-IN"/>
        </w:rPr>
        <w:t>claim</w:t>
      </w:r>
      <w:proofErr w:type="gramEnd"/>
      <w:r w:rsidRPr="00CC08D5">
        <w:rPr>
          <w:lang w:val="en-IN"/>
        </w:rPr>
        <w:t>_id</w:t>
      </w:r>
      <w:proofErr w:type="spellEnd"/>
      <w:r w:rsidRPr="00CC08D5">
        <w:rPr>
          <w:lang w:val="en-IN"/>
        </w:rPr>
        <w:t>": "CL1001",</w:t>
      </w:r>
    </w:p>
    <w:p w14:paraId="42DBCAE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"</w:t>
      </w:r>
      <w:proofErr w:type="spellStart"/>
      <w:proofErr w:type="gramStart"/>
      <w:r w:rsidRPr="00CC08D5">
        <w:rPr>
          <w:lang w:val="en-IN"/>
        </w:rPr>
        <w:t>patient</w:t>
      </w:r>
      <w:proofErr w:type="gramEnd"/>
      <w:r w:rsidRPr="00CC08D5">
        <w:rPr>
          <w:lang w:val="en-IN"/>
        </w:rPr>
        <w:t>_id</w:t>
      </w:r>
      <w:proofErr w:type="spellEnd"/>
      <w:r w:rsidRPr="00CC08D5">
        <w:rPr>
          <w:lang w:val="en-IN"/>
        </w:rPr>
        <w:t>": "101",</w:t>
      </w:r>
    </w:p>
    <w:p w14:paraId="05037B6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"amount": 25000,</w:t>
      </w:r>
    </w:p>
    <w:p w14:paraId="71A2BBF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 xml:space="preserve">  "status": "Approved"</w:t>
      </w:r>
    </w:p>
    <w:p w14:paraId="0B11FBD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}</w:t>
      </w:r>
    </w:p>
    <w:p w14:paraId="4BF79D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These are well suited to a </w:t>
      </w:r>
      <w:r w:rsidRPr="00CC08D5">
        <w:rPr>
          <w:b/>
          <w:bCs/>
          <w:lang w:val="en-IN"/>
        </w:rPr>
        <w:t>data lake/object storage</w:t>
      </w:r>
      <w:r w:rsidRPr="00CC08D5">
        <w:rPr>
          <w:lang w:val="en-IN"/>
        </w:rPr>
        <w:t xml:space="preserve"> or document-oriented systems because their fields can vary between records.</w:t>
      </w:r>
    </w:p>
    <w:p w14:paraId="7558B6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C. Unstructured Medical Images</w:t>
      </w:r>
    </w:p>
    <w:p w14:paraId="6754CE2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Examples:</w:t>
      </w:r>
    </w:p>
    <w:p w14:paraId="3B768A3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X-ray</w:t>
      </w:r>
    </w:p>
    <w:p w14:paraId="4DA108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CT scans</w:t>
      </w:r>
    </w:p>
    <w:p w14:paraId="35D933A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MRI scans</w:t>
      </w:r>
    </w:p>
    <w:p w14:paraId="68A00E5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Ultrasound images</w:t>
      </w:r>
    </w:p>
    <w:p w14:paraId="5F5437E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Medical images can be stored as image objects, commonly using </w:t>
      </w:r>
      <w:r w:rsidRPr="00CC08D5">
        <w:rPr>
          <w:b/>
          <w:bCs/>
          <w:lang w:val="en-IN"/>
        </w:rPr>
        <w:t>DICOM-compatible workflows</w:t>
      </w:r>
      <w:r w:rsidRPr="00CC08D5">
        <w:rPr>
          <w:lang w:val="en-IN"/>
        </w:rPr>
        <w:t>.</w:t>
      </w:r>
    </w:p>
    <w:p w14:paraId="3CF0F6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medical-images/</w:t>
      </w:r>
    </w:p>
    <w:p w14:paraId="032B84B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├── patient-101/</w:t>
      </w:r>
    </w:p>
    <w:p w14:paraId="378EA89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│   ├── </w:t>
      </w:r>
      <w:proofErr w:type="spellStart"/>
      <w:r w:rsidRPr="00CC08D5">
        <w:rPr>
          <w:lang w:val="en-IN"/>
        </w:rPr>
        <w:t>xray.dcm</w:t>
      </w:r>
      <w:proofErr w:type="spellEnd"/>
    </w:p>
    <w:p w14:paraId="76E6490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│   └── </w:t>
      </w:r>
      <w:proofErr w:type="spellStart"/>
      <w:r w:rsidRPr="00CC08D5">
        <w:rPr>
          <w:lang w:val="en-IN"/>
        </w:rPr>
        <w:t>ct.dcm</w:t>
      </w:r>
      <w:proofErr w:type="spellEnd"/>
    </w:p>
    <w:p w14:paraId="7B8B72E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└── patient-102/</w:t>
      </w:r>
    </w:p>
    <w:p w14:paraId="2FC48D3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└── </w:t>
      </w:r>
      <w:proofErr w:type="spellStart"/>
      <w:r w:rsidRPr="00CC08D5">
        <w:rPr>
          <w:lang w:val="en-IN"/>
        </w:rPr>
        <w:t>mri.dcm</w:t>
      </w:r>
      <w:proofErr w:type="spellEnd"/>
    </w:p>
    <w:p w14:paraId="2269795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Object storage is suitable for large image collections because it scales independently from the compute layer.</w:t>
      </w:r>
    </w:p>
    <w:p w14:paraId="43604DE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2BD263A0">
          <v:rect id="_x0000_i1241" style="width:0;height:1.5pt" o:hralign="center" o:hrstd="t" o:hr="t" fillcolor="#a0a0a0" stroked="f"/>
        </w:pict>
      </w:r>
    </w:p>
    <w:p w14:paraId="60996E3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3. Secure Data Ingestion</w:t>
      </w:r>
    </w:p>
    <w:p w14:paraId="7925D88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can come from:</w:t>
      </w:r>
    </w:p>
    <w:p w14:paraId="3BF13EE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Hospital information systems</w:t>
      </w:r>
    </w:p>
    <w:p w14:paraId="3107589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Electronic health records</w:t>
      </w:r>
    </w:p>
    <w:p w14:paraId="01DDB06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Insurance companies</w:t>
      </w:r>
    </w:p>
    <w:p w14:paraId="30C557A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Medical devices</w:t>
      </w:r>
    </w:p>
    <w:p w14:paraId="1DC1762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Imaging systems</w:t>
      </w:r>
    </w:p>
    <w:p w14:paraId="21DE424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secure ingestion layer should validate and transfer the data before it enters the analytics environment.</w:t>
      </w:r>
    </w:p>
    <w:p w14:paraId="66A2948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Hospital System</w:t>
      </w:r>
    </w:p>
    <w:p w14:paraId="062827D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|</w:t>
      </w:r>
    </w:p>
    <w:p w14:paraId="4D8CB95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Insurance System ----&gt; Secure Ingestion ----&gt; Data Lake</w:t>
      </w:r>
    </w:p>
    <w:p w14:paraId="2AB044A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|</w:t>
      </w:r>
    </w:p>
    <w:p w14:paraId="4747B8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Imaging System</w:t>
      </w:r>
    </w:p>
    <w:p w14:paraId="258C584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Use:</w:t>
      </w:r>
    </w:p>
    <w:p w14:paraId="1423225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APIs</w:t>
      </w:r>
    </w:p>
    <w:p w14:paraId="22E8295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ETL/ELT pipelines</w:t>
      </w:r>
    </w:p>
    <w:p w14:paraId="3F868CA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Secure file transfer</w:t>
      </w:r>
    </w:p>
    <w:p w14:paraId="27CEB64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Streaming where real-time processing is required</w:t>
      </w:r>
    </w:p>
    <w:p w14:paraId="403403A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should be validated and checked for malformed or duplicate records before entering curated datasets.</w:t>
      </w:r>
    </w:p>
    <w:p w14:paraId="267C340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144C844">
          <v:rect id="_x0000_i1242" style="width:0;height:1.5pt" o:hralign="center" o:hrstd="t" o:hr="t" fillcolor="#a0a0a0" stroked="f"/>
        </w:pict>
      </w:r>
    </w:p>
    <w:p w14:paraId="05E4795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4. Data Lake Organization</w:t>
      </w:r>
    </w:p>
    <w:p w14:paraId="290EAF3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useful design is to separate raw, processed, and trusted information.</w:t>
      </w:r>
    </w:p>
    <w:p w14:paraId="3364401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Healthcare Data Lake</w:t>
      </w:r>
    </w:p>
    <w:p w14:paraId="27FCC41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</w:t>
      </w:r>
    </w:p>
    <w:p w14:paraId="26FCB1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├── Raw Zone</w:t>
      </w:r>
    </w:p>
    <w:p w14:paraId="473080F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├── Patient Data</w:t>
      </w:r>
    </w:p>
    <w:p w14:paraId="2AD044B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├── Claims</w:t>
      </w:r>
    </w:p>
    <w:p w14:paraId="12E826A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└── Medical Images</w:t>
      </w:r>
    </w:p>
    <w:p w14:paraId="6F1F7AC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</w:t>
      </w:r>
    </w:p>
    <w:p w14:paraId="25B71C2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├── Curated Zone</w:t>
      </w:r>
    </w:p>
    <w:p w14:paraId="7CBF226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├── Cleaned Patient Data</w:t>
      </w:r>
    </w:p>
    <w:p w14:paraId="4B97083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├── Validated Claims</w:t>
      </w:r>
    </w:p>
    <w:p w14:paraId="7C23985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   └── Indexed Images</w:t>
      </w:r>
    </w:p>
    <w:p w14:paraId="7C9965A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│</w:t>
      </w:r>
    </w:p>
    <w:p w14:paraId="23DD9C4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└── Analytics Zone</w:t>
      </w:r>
    </w:p>
    <w:p w14:paraId="07C1E75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├── Clinical Datasets</w:t>
      </w:r>
    </w:p>
    <w:p w14:paraId="34D5361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├── Claims Analytics</w:t>
      </w:r>
    </w:p>
    <w:p w14:paraId="72882A3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└── ML Datasets</w:t>
      </w:r>
    </w:p>
    <w:p w14:paraId="6CC8DD2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separation makes data processing, auditing, and access control easier.</w:t>
      </w:r>
    </w:p>
    <w:p w14:paraId="70D99C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06C3BC10">
          <v:rect id="_x0000_i1243" style="width:0;height:1.5pt" o:hralign="center" o:hrstd="t" o:hr="t" fillcolor="#a0a0a0" stroked="f"/>
        </w:pict>
      </w:r>
    </w:p>
    <w:p w14:paraId="674C372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5. Security Design</w:t>
      </w:r>
    </w:p>
    <w:p w14:paraId="71ED20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Healthcare information is highly sensitive, so security should be implemented at </w:t>
      </w:r>
      <w:r w:rsidRPr="00CC08D5">
        <w:rPr>
          <w:b/>
          <w:bCs/>
          <w:lang w:val="en-IN"/>
        </w:rPr>
        <w:t>every layer</w:t>
      </w:r>
      <w:r w:rsidRPr="00CC08D5">
        <w:rPr>
          <w:lang w:val="en-IN"/>
        </w:rPr>
        <w:t>.</w:t>
      </w:r>
    </w:p>
    <w:p w14:paraId="30F530C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A. Identity and Access Management</w:t>
      </w:r>
    </w:p>
    <w:p w14:paraId="495C35A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</w:t>
      </w:r>
      <w:r w:rsidRPr="00CC08D5">
        <w:rPr>
          <w:b/>
          <w:bCs/>
          <w:lang w:val="en-IN"/>
        </w:rPr>
        <w:t>IAM and role-based access control (RBAC)</w:t>
      </w:r>
      <w:r w:rsidRPr="00CC08D5">
        <w:rPr>
          <w:lang w:val="en-IN"/>
        </w:rPr>
        <w:t>.</w:t>
      </w:r>
    </w:p>
    <w:p w14:paraId="718323D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Different users receive different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203"/>
      </w:tblGrid>
      <w:tr w:rsidR="00CC08D5" w:rsidRPr="00CC08D5" w14:paraId="1C510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265E4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A0BA8A2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Access</w:t>
            </w:r>
          </w:p>
        </w:tc>
      </w:tr>
      <w:tr w:rsidR="00CC08D5" w:rsidRPr="00CC08D5" w14:paraId="3B89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762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067DCA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Assigned patient clinical data</w:t>
            </w:r>
          </w:p>
        </w:tc>
      </w:tr>
      <w:tr w:rsidR="00CC08D5" w:rsidRPr="00CC08D5" w14:paraId="2466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FE56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Radiologist</w:t>
            </w:r>
          </w:p>
        </w:tc>
        <w:tc>
          <w:tcPr>
            <w:tcW w:w="0" w:type="auto"/>
            <w:vAlign w:val="center"/>
            <w:hideMark/>
          </w:tcPr>
          <w:p w14:paraId="24DBEED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Relevant medical images</w:t>
            </w:r>
          </w:p>
        </w:tc>
      </w:tr>
      <w:tr w:rsidR="00CC08D5" w:rsidRPr="00CC08D5" w14:paraId="24AD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CAE3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Insurance Staff</w:t>
            </w:r>
          </w:p>
        </w:tc>
        <w:tc>
          <w:tcPr>
            <w:tcW w:w="0" w:type="auto"/>
            <w:vAlign w:val="center"/>
            <w:hideMark/>
          </w:tcPr>
          <w:p w14:paraId="7CB41C43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Authorized claims data</w:t>
            </w:r>
          </w:p>
        </w:tc>
      </w:tr>
      <w:tr w:rsidR="00CC08D5" w:rsidRPr="00CC08D5" w14:paraId="702D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AAC9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DD99B7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Approved/anonymized datasets</w:t>
            </w:r>
          </w:p>
        </w:tc>
      </w:tr>
      <w:tr w:rsidR="00CC08D5" w:rsidRPr="00CC08D5" w14:paraId="1989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5F6C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2D67D17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Infrastructure management</w:t>
            </w:r>
          </w:p>
        </w:tc>
      </w:tr>
    </w:tbl>
    <w:p w14:paraId="4FDCD4A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principle of </w:t>
      </w:r>
      <w:r w:rsidRPr="00CC08D5">
        <w:rPr>
          <w:b/>
          <w:bCs/>
          <w:lang w:val="en-IN"/>
        </w:rPr>
        <w:t>least privilege</w:t>
      </w:r>
      <w:r w:rsidRPr="00CC08D5">
        <w:rPr>
          <w:lang w:val="en-IN"/>
        </w:rPr>
        <w:t xml:space="preserve"> should be applied.</w:t>
      </w:r>
    </w:p>
    <w:p w14:paraId="65D7276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E125FBF">
          <v:rect id="_x0000_i1244" style="width:0;height:1.5pt" o:hralign="center" o:hrstd="t" o:hr="t" fillcolor="#a0a0a0" stroked="f"/>
        </w:pict>
      </w:r>
    </w:p>
    <w:p w14:paraId="0A100D6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B. Authentication</w:t>
      </w:r>
    </w:p>
    <w:p w14:paraId="24DF514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 strong authentication such as:</w:t>
      </w:r>
    </w:p>
    <w:p w14:paraId="263F073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Multi-factor authentication</w:t>
      </w:r>
    </w:p>
    <w:p w14:paraId="5B046F5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Federated identity</w:t>
      </w:r>
    </w:p>
    <w:p w14:paraId="54305CC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Role-based authorization</w:t>
      </w:r>
    </w:p>
    <w:p w14:paraId="5E6542D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For example:</w:t>
      </w:r>
    </w:p>
    <w:p w14:paraId="6DC33E6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User</w:t>
      </w:r>
    </w:p>
    <w:p w14:paraId="763DC3A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↓</w:t>
      </w:r>
    </w:p>
    <w:p w14:paraId="3A875CB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MFA</w:t>
      </w:r>
    </w:p>
    <w:p w14:paraId="75FBE4B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↓</w:t>
      </w:r>
    </w:p>
    <w:p w14:paraId="5B82285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Identity Provider</w:t>
      </w:r>
    </w:p>
    <w:p w14:paraId="2B52156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↓</w:t>
      </w:r>
    </w:p>
    <w:p w14:paraId="070CDA8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Role Verification</w:t>
      </w:r>
    </w:p>
    <w:p w14:paraId="132938E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↓</w:t>
      </w:r>
    </w:p>
    <w:p w14:paraId="2F78BC0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Authorized Healthcare Data</w:t>
      </w:r>
    </w:p>
    <w:p w14:paraId="45D3192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1EFE320">
          <v:rect id="_x0000_i1245" style="width:0;height:1.5pt" o:hralign="center" o:hrstd="t" o:hr="t" fillcolor="#a0a0a0" stroked="f"/>
        </w:pict>
      </w:r>
    </w:p>
    <w:p w14:paraId="4E791CF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6. Encryption</w:t>
      </w:r>
    </w:p>
    <w:p w14:paraId="1758751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in Transit</w:t>
      </w:r>
    </w:p>
    <w:p w14:paraId="378FB80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</w:t>
      </w:r>
      <w:r w:rsidRPr="00CC08D5">
        <w:rPr>
          <w:b/>
          <w:bCs/>
          <w:lang w:val="en-IN"/>
        </w:rPr>
        <w:t>TLS/HTTPS</w:t>
      </w:r>
      <w:r w:rsidRPr="00CC08D5">
        <w:rPr>
          <w:lang w:val="en-IN"/>
        </w:rPr>
        <w:t xml:space="preserve"> when transferring:</w:t>
      </w:r>
    </w:p>
    <w:p w14:paraId="1F94073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Patient records</w:t>
      </w:r>
    </w:p>
    <w:p w14:paraId="0CE5899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Insurance claims</w:t>
      </w:r>
    </w:p>
    <w:p w14:paraId="5CDB6F8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Medical images</w:t>
      </w:r>
    </w:p>
    <w:p w14:paraId="6953089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Hospital → TLS → Cloud</w:t>
      </w:r>
    </w:p>
    <w:p w14:paraId="317DE55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at Rest</w:t>
      </w:r>
    </w:p>
    <w:p w14:paraId="45D536C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Encrypt:</w:t>
      </w:r>
    </w:p>
    <w:p w14:paraId="1FA3D5F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Databases</w:t>
      </w:r>
    </w:p>
    <w:p w14:paraId="6B539AB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Object storage</w:t>
      </w:r>
    </w:p>
    <w:p w14:paraId="0162B38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Backup copies</w:t>
      </w:r>
    </w:p>
    <w:p w14:paraId="428ED8B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Medical images</w:t>
      </w:r>
    </w:p>
    <w:p w14:paraId="7D1C38D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a managed </w:t>
      </w:r>
      <w:r w:rsidRPr="00CC08D5">
        <w:rPr>
          <w:b/>
          <w:bCs/>
          <w:lang w:val="en-IN"/>
        </w:rPr>
        <w:t>Key Management Service (KMS)</w:t>
      </w:r>
      <w:r w:rsidRPr="00CC08D5">
        <w:rPr>
          <w:lang w:val="en-IN"/>
        </w:rPr>
        <w:t xml:space="preserve"> or equivalent key-management system.</w:t>
      </w:r>
    </w:p>
    <w:p w14:paraId="3EBEB3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Keys should be securely controlled and rotated according to organizational policy.</w:t>
      </w:r>
    </w:p>
    <w:p w14:paraId="34EFA25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2AE91A11">
          <v:rect id="_x0000_i1246" style="width:0;height:1.5pt" o:hralign="center" o:hrstd="t" o:hr="t" fillcolor="#a0a0a0" stroked="f"/>
        </w:pict>
      </w:r>
    </w:p>
    <w:p w14:paraId="6834131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7. Data Privacy</w:t>
      </w:r>
    </w:p>
    <w:p w14:paraId="30CD1C4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Personally identifiable information and protected health information should be protected through:</w:t>
      </w:r>
    </w:p>
    <w:p w14:paraId="47C23E6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Masking</w:t>
      </w:r>
    </w:p>
    <w:p w14:paraId="01E1169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Hide unnecessary fields from users who do not need them.</w:t>
      </w:r>
    </w:p>
    <w:p w14:paraId="332C6D8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Pseudonymization</w:t>
      </w:r>
    </w:p>
    <w:p w14:paraId="4A72C99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Replace direct identifiers with pseudonymous IDs for analytics.</w:t>
      </w:r>
    </w:p>
    <w:p w14:paraId="30AD2FE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Anonymization</w:t>
      </w:r>
    </w:p>
    <w:p w14:paraId="7F14712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Remove identifying information when creating datasets for appropriate research or analytics use.</w:t>
      </w:r>
    </w:p>
    <w:p w14:paraId="4E46187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For example:</w:t>
      </w:r>
    </w:p>
    <w:p w14:paraId="7225A7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Clinical Database</w:t>
      </w:r>
    </w:p>
    <w:p w14:paraId="2986C0C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↓</w:t>
      </w:r>
    </w:p>
    <w:p w14:paraId="319E02A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Remove / transform identifiers</w:t>
      </w:r>
    </w:p>
    <w:p w14:paraId="15D7DC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↓</w:t>
      </w:r>
    </w:p>
    <w:p w14:paraId="1524278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De-identified Analytics Dataset</w:t>
      </w:r>
    </w:p>
    <w:p w14:paraId="270CCAC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↓</w:t>
      </w:r>
    </w:p>
    <w:p w14:paraId="30CBBCE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Research / ML</w:t>
      </w:r>
    </w:p>
    <w:p w14:paraId="131B0C3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reduces unnecessary exposure of patient identity.</w:t>
      </w:r>
    </w:p>
    <w:p w14:paraId="0FB05E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B99D70A">
          <v:rect id="_x0000_i1247" style="width:0;height:1.5pt" o:hralign="center" o:hrstd="t" o:hr="t" fillcolor="#a0a0a0" stroked="f"/>
        </w:pict>
      </w:r>
    </w:p>
    <w:p w14:paraId="7C16767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8. Audit Logging and Monitoring</w:t>
      </w:r>
    </w:p>
    <w:p w14:paraId="04CB927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Every sensitive access should be auditable.</w:t>
      </w:r>
    </w:p>
    <w:p w14:paraId="10BEB3F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system should record:</w:t>
      </w:r>
    </w:p>
    <w:p w14:paraId="7F0B420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Who accessed data</w:t>
      </w:r>
    </w:p>
    <w:p w14:paraId="6DF005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Which patient record was accessed</w:t>
      </w:r>
    </w:p>
    <w:p w14:paraId="2C0D9B3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What operation was performed</w:t>
      </w:r>
    </w:p>
    <w:p w14:paraId="21094F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When it occurred</w:t>
      </w:r>
    </w:p>
    <w:p w14:paraId="7D3206C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Whether access succeeded or failed</w:t>
      </w:r>
    </w:p>
    <w:p w14:paraId="033B6A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197522C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Doctor A</w:t>
      </w:r>
    </w:p>
    <w:p w14:paraId="3DC348A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07C696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Viewed Patient 101</w:t>
      </w:r>
    </w:p>
    <w:p w14:paraId="6878DA6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7F5E95E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Audit Log</w:t>
      </w:r>
    </w:p>
    <w:p w14:paraId="6AA9908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0619EA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Timestamp + User + Resource + Action</w:t>
      </w:r>
    </w:p>
    <w:p w14:paraId="2B4417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Monitoring can detect unusual activity such as:</w:t>
      </w:r>
    </w:p>
    <w:p w14:paraId="6E36BAF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Repeated failed logins</w:t>
      </w:r>
    </w:p>
    <w:p w14:paraId="44AFD8B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Large-scale data downloads</w:t>
      </w:r>
    </w:p>
    <w:p w14:paraId="2918F06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Access outside normal working patterns</w:t>
      </w:r>
    </w:p>
    <w:p w14:paraId="3CCC04D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Unauthorized attempts to view records</w:t>
      </w:r>
    </w:p>
    <w:p w14:paraId="79E2D9B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67DB84CE">
          <v:rect id="_x0000_i1248" style="width:0;height:1.5pt" o:hralign="center" o:hrstd="t" o:hr="t" fillcolor="#a0a0a0" stroked="f"/>
        </w:pict>
      </w:r>
    </w:p>
    <w:p w14:paraId="0EC7160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9. Backup and Disaster Recovery</w:t>
      </w:r>
    </w:p>
    <w:p w14:paraId="06A3D3A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Healthcare data must remain recoverable.</w:t>
      </w:r>
    </w:p>
    <w:p w14:paraId="55FB2C0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Use:</w:t>
      </w:r>
    </w:p>
    <w:p w14:paraId="1FD495C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Automated backups</w:t>
      </w:r>
    </w:p>
    <w:p w14:paraId="3983DF7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Database snapshots</w:t>
      </w:r>
    </w:p>
    <w:p w14:paraId="131FE99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Object-storage versioning</w:t>
      </w:r>
    </w:p>
    <w:p w14:paraId="4A50084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Replication across appropriate locations</w:t>
      </w:r>
    </w:p>
    <w:p w14:paraId="7B5AC3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Disaster recovery procedures</w:t>
      </w:r>
    </w:p>
    <w:p w14:paraId="640E675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179FA5F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Primary Data</w:t>
      </w:r>
    </w:p>
    <w:p w14:paraId="62AEA60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61246E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Backup</w:t>
      </w:r>
    </w:p>
    <w:p w14:paraId="4DB6C0A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7709D6C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Replicated Storage</w:t>
      </w:r>
    </w:p>
    <w:p w14:paraId="4F808F4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↓</w:t>
      </w:r>
    </w:p>
    <w:p w14:paraId="120505F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Recovery Environment</w:t>
      </w:r>
    </w:p>
    <w:p w14:paraId="65C180A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Medical images and patient records should have carefully defined </w:t>
      </w:r>
      <w:r w:rsidRPr="00CC08D5">
        <w:rPr>
          <w:b/>
          <w:bCs/>
          <w:lang w:val="en-IN"/>
        </w:rPr>
        <w:t>RPO and RTO</w:t>
      </w:r>
      <w:r w:rsidRPr="00CC08D5">
        <w:rPr>
          <w:lang w:val="en-IN"/>
        </w:rPr>
        <w:t xml:space="preserve"> based on clinical requirements.</w:t>
      </w:r>
    </w:p>
    <w:p w14:paraId="4B7291C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6B82BB6F">
          <v:rect id="_x0000_i1249" style="width:0;height:1.5pt" o:hralign="center" o:hrstd="t" o:hr="t" fillcolor="#a0a0a0" stroked="f"/>
        </w:pict>
      </w:r>
    </w:p>
    <w:p w14:paraId="054EDE0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10. Data Governance</w:t>
      </w:r>
    </w:p>
    <w:p w14:paraId="3DA8738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healthcare data ecosystem should have clear rules for:</w:t>
      </w:r>
    </w:p>
    <w:p w14:paraId="0264083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ownership</w:t>
      </w:r>
    </w:p>
    <w:p w14:paraId="529BCC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Retention periods</w:t>
      </w:r>
    </w:p>
    <w:p w14:paraId="3DF2863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Classification</w:t>
      </w:r>
    </w:p>
    <w:p w14:paraId="1C13213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Access approval</w:t>
      </w:r>
    </w:p>
    <w:p w14:paraId="24ED97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quality</w:t>
      </w:r>
    </w:p>
    <w:p w14:paraId="49CA26F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 deletion</w:t>
      </w:r>
    </w:p>
    <w:p w14:paraId="6B45DB3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Regulatory compliance</w:t>
      </w:r>
    </w:p>
    <w:p w14:paraId="71F7FF7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metadata/</w:t>
      </w:r>
      <w:proofErr w:type="spellStart"/>
      <w:r w:rsidRPr="00CC08D5">
        <w:rPr>
          <w:lang w:val="en-IN"/>
        </w:rPr>
        <w:t>catalog</w:t>
      </w:r>
      <w:proofErr w:type="spellEnd"/>
      <w:r w:rsidRPr="00CC08D5">
        <w:rPr>
          <w:lang w:val="en-IN"/>
        </w:rPr>
        <w:t xml:space="preserve"> system can help identify:</w:t>
      </w:r>
    </w:p>
    <w:p w14:paraId="52101F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Dataset → Owner → Sensitivity → Location → Retention → Allowed Users</w:t>
      </w:r>
    </w:p>
    <w:p w14:paraId="4F86A63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15D810C">
          <v:rect id="_x0000_i1250" style="width:0;height:1.5pt" o:hralign="center" o:hrstd="t" o:hr="t" fillcolor="#a0a0a0" stroked="f"/>
        </w:pict>
      </w:r>
    </w:p>
    <w:p w14:paraId="7BA3E13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11. Processing and Analytics</w:t>
      </w:r>
    </w:p>
    <w:p w14:paraId="590445F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After securing and cleaning the data, the organization can use distributed analytics.</w:t>
      </w:r>
    </w:p>
    <w:p w14:paraId="13FCCA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Clinical Analytics</w:t>
      </w:r>
    </w:p>
    <w:p w14:paraId="63FB268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Patient Records + Lab Results</w:t>
      </w:r>
    </w:p>
    <w:p w14:paraId="3501EFC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↓</w:t>
      </w:r>
    </w:p>
    <w:p w14:paraId="2658338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Big Data Analytics</w:t>
      </w:r>
    </w:p>
    <w:p w14:paraId="20BDAF8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↓</w:t>
      </w:r>
    </w:p>
    <w:p w14:paraId="28031CE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Clinical Insights</w:t>
      </w:r>
    </w:p>
    <w:p w14:paraId="1A782A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Claims Analytics</w:t>
      </w:r>
    </w:p>
    <w:p w14:paraId="0F09EC2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Claims</w:t>
      </w:r>
    </w:p>
    <w:p w14:paraId="0AB4EAE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↓</w:t>
      </w:r>
    </w:p>
    <w:p w14:paraId="59A3B6B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Pattern Analysis</w:t>
      </w:r>
    </w:p>
    <w:p w14:paraId="78A589C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 xml:space="preserve">  ↓</w:t>
      </w:r>
    </w:p>
    <w:p w14:paraId="01A3AEC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Fraud / Cost Detection</w:t>
      </w:r>
    </w:p>
    <w:p w14:paraId="7F75ACB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Medical Imaging</w:t>
      </w:r>
    </w:p>
    <w:p w14:paraId="6070A65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MRI / CT / X-ray</w:t>
      </w:r>
    </w:p>
    <w:p w14:paraId="5CA9B77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↓</w:t>
      </w:r>
    </w:p>
    <w:p w14:paraId="75F006A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Image Processing / AI</w:t>
      </w:r>
    </w:p>
    <w:p w14:paraId="143B236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↓</w:t>
      </w:r>
    </w:p>
    <w:p w14:paraId="3BC938C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Assistance for Clinical Interpretation</w:t>
      </w:r>
    </w:p>
    <w:p w14:paraId="3194CDE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Sensitive analytics should operate only on appropriately authorized data.</w:t>
      </w:r>
    </w:p>
    <w:p w14:paraId="34AC61C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B2C563E">
          <v:rect id="_x0000_i1251" style="width:0;height:1.5pt" o:hralign="center" o:hrstd="t" o:hr="t" fillcolor="#a0a0a0" stroked="f"/>
        </w:pict>
      </w:r>
    </w:p>
    <w:p w14:paraId="542ED12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12. Expected Benefits</w:t>
      </w:r>
    </w:p>
    <w:p w14:paraId="2319925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Scalability</w:t>
      </w:r>
    </w:p>
    <w:p w14:paraId="270EF12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organization can store growing numbers of patient records, claims, and images without redesigning the entire platform.</w:t>
      </w:r>
    </w:p>
    <w:p w14:paraId="0346938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Security</w:t>
      </w:r>
    </w:p>
    <w:p w14:paraId="45966F8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IAM, encryption, monitoring, and auditing protect sensitive healthcare data.</w:t>
      </w:r>
    </w:p>
    <w:p w14:paraId="374114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Better Data Integration</w:t>
      </w:r>
    </w:p>
    <w:p w14:paraId="56AD825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Different formats can be managed within a unified data ecosystem.</w:t>
      </w:r>
    </w:p>
    <w:p w14:paraId="596EFDD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Analytics</w:t>
      </w:r>
    </w:p>
    <w:p w14:paraId="120D8C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Clinical, operational, and insurance datasets can be </w:t>
      </w:r>
      <w:proofErr w:type="spellStart"/>
      <w:r w:rsidRPr="00CC08D5">
        <w:rPr>
          <w:lang w:val="en-IN"/>
        </w:rPr>
        <w:t>analyzed</w:t>
      </w:r>
      <w:proofErr w:type="spellEnd"/>
      <w:r w:rsidRPr="00CC08D5">
        <w:rPr>
          <w:lang w:val="en-IN"/>
        </w:rPr>
        <w:t xml:space="preserve"> together while maintaining appropriate access controls.</w:t>
      </w:r>
    </w:p>
    <w:p w14:paraId="2CDDABE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Availability</w:t>
      </w:r>
    </w:p>
    <w:p w14:paraId="4F192E1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Redundancy and backups reduce the impact of infrastructure failures.</w:t>
      </w:r>
    </w:p>
    <w:p w14:paraId="140ADCE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EF55ACB">
          <v:rect id="_x0000_i1252" style="width:0;height:1.5pt" o:hralign="center" o:hrstd="t" o:hr="t" fillcolor="#a0a0a0" stroked="f"/>
        </w:pict>
      </w:r>
    </w:p>
    <w:p w14:paraId="7FC9B05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13. Recommended End-to-End Flow</w:t>
      </w:r>
    </w:p>
    <w:p w14:paraId="4003CBC4" w14:textId="78D7EBF0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</w:t>
      </w:r>
      <w:r>
        <w:rPr>
          <w:noProof/>
        </w:rPr>
        <w:drawing>
          <wp:inline distT="0" distB="0" distL="0" distR="0" wp14:anchorId="0E834C21" wp14:editId="44270771">
            <wp:extent cx="6502400" cy="3546092"/>
            <wp:effectExtent l="0" t="0" r="0" b="0"/>
            <wp:docPr id="1030057387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05E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SECURITY THROUGHOUT:</w:t>
      </w:r>
    </w:p>
    <w:p w14:paraId="44C857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IAM → Encryption → Masking → Audit Logs → Monitoring → Backup</w:t>
      </w:r>
    </w:p>
    <w:p w14:paraId="54DAF25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Conclusion</w:t>
      </w:r>
    </w:p>
    <w:p w14:paraId="6E90813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 xml:space="preserve">The healthcare organization should use a </w:t>
      </w:r>
      <w:r w:rsidRPr="00CC08D5">
        <w:rPr>
          <w:b/>
          <w:bCs/>
          <w:lang w:val="en-IN"/>
        </w:rPr>
        <w:t>secure, distributed data-lake architecture</w:t>
      </w:r>
      <w:r w:rsidRPr="00CC08D5">
        <w:rPr>
          <w:lang w:val="en-IN"/>
        </w:rPr>
        <w:t xml:space="preserve"> that handles structured patient records, semi-structured insurance claims, and unstructured medical images according to their data characteristics. Structured records can use managed databases, while claims and large medical-image collections can be handled efficiently through scalable object storage and data-lake technologies.</w:t>
      </w:r>
    </w:p>
    <w:p w14:paraId="38B949D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Security must be implemented end-to-end using </w:t>
      </w:r>
      <w:r w:rsidRPr="00CC08D5">
        <w:rPr>
          <w:b/>
          <w:bCs/>
          <w:lang w:val="en-IN"/>
        </w:rPr>
        <w:t>RBAC/IAM, MFA, encryption, data masking or pseudonymization, audit logging, monitoring, backups, and governance controls</w:t>
      </w:r>
      <w:r w:rsidRPr="00CC08D5">
        <w:rPr>
          <w:lang w:val="en-IN"/>
        </w:rPr>
        <w:t>. This approach provides a scalable foundation for healthcare analytics while protecting sensitive patient information and supporting regulatory and organizational requirements.</w:t>
      </w:r>
    </w:p>
    <w:p w14:paraId="5B891BDF" w14:textId="77777777" w:rsidR="00CC08D5" w:rsidRDefault="00CC08D5" w:rsidP="00CC08D5">
      <w:pPr>
        <w:pStyle w:val="ListNumber"/>
        <w:numPr>
          <w:ilvl w:val="0"/>
          <w:numId w:val="0"/>
        </w:numPr>
        <w:ind w:left="360"/>
      </w:pPr>
    </w:p>
    <w:p w14:paraId="69E261A1" w14:textId="77777777" w:rsidR="00CC08D5" w:rsidRDefault="00CC08D5">
      <w:r>
        <w:br w:type="page"/>
      </w:r>
    </w:p>
    <w:p w14:paraId="16092A20" w14:textId="2855426F" w:rsidR="00872816" w:rsidRDefault="001E3DF6">
      <w:pPr>
        <w:pStyle w:val="ListNumber"/>
      </w:pPr>
      <w:r>
        <w:lastRenderedPageBreak/>
        <w:t>A telecom company wants to detect churn patterns using high-volume customer interaction data. Identify the big data challenges and recommend suitable analytics and integration strategies.</w:t>
      </w:r>
    </w:p>
    <w:p w14:paraId="5A8CE307" w14:textId="77777777" w:rsid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68092EC9" w14:textId="1D943A4A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Telecom Customer Churn Prediction Using Big Data Analytics</w:t>
      </w:r>
    </w:p>
    <w:p w14:paraId="4354CFF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A telecom company generates very large amounts of customer interaction data from </w:t>
      </w:r>
      <w:r w:rsidRPr="00CC08D5">
        <w:rPr>
          <w:b/>
          <w:bCs/>
          <w:lang w:val="en-IN"/>
        </w:rPr>
        <w:t>call records, SMS usage, mobile data, recharge history, complaints, customer-service interactions, and network usage</w:t>
      </w:r>
      <w:r w:rsidRPr="00CC08D5">
        <w:rPr>
          <w:lang w:val="en-IN"/>
        </w:rPr>
        <w:t xml:space="preserve">. The company wants to identify customers who are likely to leave the service, known as </w:t>
      </w:r>
      <w:r w:rsidRPr="00CC08D5">
        <w:rPr>
          <w:b/>
          <w:bCs/>
          <w:lang w:val="en-IN"/>
        </w:rPr>
        <w:t>customer churn</w:t>
      </w:r>
      <w:r w:rsidRPr="00CC08D5">
        <w:rPr>
          <w:lang w:val="en-IN"/>
        </w:rPr>
        <w:t>.</w:t>
      </w:r>
    </w:p>
    <w:p w14:paraId="27BB866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big-data-based churn analytics platform can combine these sources, process them at scale, and use machine-learning models to identify high-risk customers.</w:t>
      </w:r>
    </w:p>
    <w:p w14:paraId="6021174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0E81A1E8">
          <v:rect id="_x0000_i1402" style="width:0;height:1.5pt" o:hralign="center" o:hrstd="t" o:hr="t" fillcolor="#a0a0a0" stroked="f"/>
        </w:pict>
      </w:r>
    </w:p>
    <w:p w14:paraId="7086FF8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1. Major Big Data Challenges</w:t>
      </w:r>
    </w:p>
    <w:p w14:paraId="06056D6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A. High Volume of Data</w:t>
      </w:r>
    </w:p>
    <w:p w14:paraId="1942EB6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telecom operator can generate millions of records from:</w:t>
      </w:r>
    </w:p>
    <w:p w14:paraId="374D7FD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Call Detail Records (CDRs)</w:t>
      </w:r>
    </w:p>
    <w:p w14:paraId="332F635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Internet usage</w:t>
      </w:r>
    </w:p>
    <w:p w14:paraId="3C036FA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SMS activity</w:t>
      </w:r>
    </w:p>
    <w:p w14:paraId="6ADE37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Recharge transactions</w:t>
      </w:r>
    </w:p>
    <w:p w14:paraId="6A07C6B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complaints</w:t>
      </w:r>
    </w:p>
    <w:p w14:paraId="475E538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App/web interactions</w:t>
      </w:r>
    </w:p>
    <w:p w14:paraId="08B7837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 events</w:t>
      </w:r>
    </w:p>
    <w:p w14:paraId="033A434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 conventional single-server database may become difficult to scale.</w:t>
      </w:r>
    </w:p>
    <w:p w14:paraId="6D3370E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Solution</w:t>
      </w:r>
    </w:p>
    <w:p w14:paraId="697F28A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</w:t>
      </w:r>
      <w:r w:rsidRPr="00CC08D5">
        <w:rPr>
          <w:b/>
          <w:bCs/>
          <w:lang w:val="en-IN"/>
        </w:rPr>
        <w:t>distributed cloud storage/object storage or HDFS</w:t>
      </w:r>
      <w:r w:rsidRPr="00CC08D5">
        <w:rPr>
          <w:lang w:val="en-IN"/>
        </w:rPr>
        <w:t xml:space="preserve"> and distributed processing such as </w:t>
      </w:r>
      <w:r w:rsidRPr="00CC08D5">
        <w:rPr>
          <w:b/>
          <w:bCs/>
          <w:lang w:val="en-IN"/>
        </w:rPr>
        <w:t>Apache Spark</w:t>
      </w:r>
      <w:r w:rsidRPr="00CC08D5">
        <w:rPr>
          <w:lang w:val="en-IN"/>
        </w:rPr>
        <w:t>.</w:t>
      </w:r>
    </w:p>
    <w:p w14:paraId="4E47A4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Millions of Records</w:t>
      </w:r>
    </w:p>
    <w:p w14:paraId="2D826D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↓</w:t>
      </w:r>
    </w:p>
    <w:p w14:paraId="7FA351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Distributed Storage</w:t>
      </w:r>
    </w:p>
    <w:p w14:paraId="377118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↓</w:t>
      </w:r>
    </w:p>
    <w:p w14:paraId="08CFA4E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Parallel Processing</w:t>
      </w:r>
    </w:p>
    <w:p w14:paraId="20F6881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E2D0BD6">
          <v:rect id="_x0000_i1403" style="width:0;height:1.5pt" o:hralign="center" o:hrstd="t" o:hr="t" fillcolor="#a0a0a0" stroked="f"/>
        </w:pict>
      </w:r>
    </w:p>
    <w:p w14:paraId="2CCEAC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B. High Velocity</w:t>
      </w:r>
    </w:p>
    <w:p w14:paraId="0FC03AC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Telecom data is generated continuously.</w:t>
      </w:r>
    </w:p>
    <w:p w14:paraId="5C9CC6C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For example:</w:t>
      </w:r>
    </w:p>
    <w:p w14:paraId="0582A7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Call → Data session → Network event → Recharge → Complaint</w:t>
      </w:r>
    </w:p>
    <w:p w14:paraId="0056E56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Some churn signals need to be identified quickly.</w:t>
      </w:r>
    </w:p>
    <w:p w14:paraId="20AB0E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Solution</w:t>
      </w:r>
    </w:p>
    <w:p w14:paraId="5D55A1C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streaming technologies such as </w:t>
      </w:r>
      <w:r w:rsidRPr="00CC08D5">
        <w:rPr>
          <w:b/>
          <w:bCs/>
          <w:lang w:val="en-IN"/>
        </w:rPr>
        <w:t>Apache Kafka</w:t>
      </w:r>
      <w:r w:rsidRPr="00CC08D5">
        <w:rPr>
          <w:lang w:val="en-IN"/>
        </w:rPr>
        <w:t xml:space="preserve"> for ingestion and </w:t>
      </w:r>
      <w:r w:rsidRPr="00CC08D5">
        <w:rPr>
          <w:b/>
          <w:bCs/>
          <w:lang w:val="en-IN"/>
        </w:rPr>
        <w:t>Spark Structured Streaming</w:t>
      </w:r>
      <w:r w:rsidRPr="00CC08D5">
        <w:rPr>
          <w:lang w:val="en-IN"/>
        </w:rPr>
        <w:t xml:space="preserve"> or equivalent stream-processing systems for near-real-time analysis.</w:t>
      </w:r>
    </w:p>
    <w:p w14:paraId="392B1A6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 Events</w:t>
      </w:r>
    </w:p>
    <w:p w14:paraId="45A142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56787B9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Kafka</w:t>
      </w:r>
    </w:p>
    <w:p w14:paraId="672AACA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6B2F014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Stream Processing</w:t>
      </w:r>
    </w:p>
    <w:p w14:paraId="0550BC8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055CBE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Churn Risk Update</w:t>
      </w:r>
    </w:p>
    <w:p w14:paraId="520867E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12BE051">
          <v:rect id="_x0000_i1404" style="width:0;height:1.5pt" o:hralign="center" o:hrstd="t" o:hr="t" fillcolor="#a0a0a0" stroked="f"/>
        </w:pict>
      </w:r>
    </w:p>
    <w:p w14:paraId="2786892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C. Data Variety</w:t>
      </w:r>
    </w:p>
    <w:p w14:paraId="6F4818D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company handles different types of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999"/>
      </w:tblGrid>
      <w:tr w:rsidR="00CC08D5" w:rsidRPr="00CC08D5" w14:paraId="1C842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1BF6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125686F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Type</w:t>
            </w:r>
          </w:p>
        </w:tc>
      </w:tr>
      <w:tr w:rsidR="00CC08D5" w:rsidRPr="00CC08D5" w14:paraId="045F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3066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Customer/account records</w:t>
            </w:r>
          </w:p>
        </w:tc>
        <w:tc>
          <w:tcPr>
            <w:tcW w:w="0" w:type="auto"/>
            <w:vAlign w:val="center"/>
            <w:hideMark/>
          </w:tcPr>
          <w:p w14:paraId="056164AB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Structured</w:t>
            </w:r>
          </w:p>
        </w:tc>
      </w:tr>
      <w:tr w:rsidR="00CC08D5" w:rsidRPr="00CC08D5" w14:paraId="1490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BD22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Call records</w:t>
            </w:r>
          </w:p>
        </w:tc>
        <w:tc>
          <w:tcPr>
            <w:tcW w:w="0" w:type="auto"/>
            <w:vAlign w:val="center"/>
            <w:hideMark/>
          </w:tcPr>
          <w:p w14:paraId="07A9B4F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Structured</w:t>
            </w:r>
          </w:p>
        </w:tc>
      </w:tr>
      <w:tr w:rsidR="00CC08D5" w:rsidRPr="00CC08D5" w14:paraId="1DFE1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DDBB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JSON application events</w:t>
            </w:r>
          </w:p>
        </w:tc>
        <w:tc>
          <w:tcPr>
            <w:tcW w:w="0" w:type="auto"/>
            <w:vAlign w:val="center"/>
            <w:hideMark/>
          </w:tcPr>
          <w:p w14:paraId="21AA5150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Semi-structured</w:t>
            </w:r>
          </w:p>
        </w:tc>
      </w:tr>
      <w:tr w:rsidR="00CC08D5" w:rsidRPr="00CC08D5" w14:paraId="204E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852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49D2352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Text/unstructured</w:t>
            </w:r>
          </w:p>
        </w:tc>
      </w:tr>
      <w:tr w:rsidR="00CC08D5" w:rsidRPr="00CC08D5" w14:paraId="589B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80B1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Social-media feedback</w:t>
            </w:r>
          </w:p>
        </w:tc>
        <w:tc>
          <w:tcPr>
            <w:tcW w:w="0" w:type="auto"/>
            <w:vAlign w:val="center"/>
            <w:hideMark/>
          </w:tcPr>
          <w:p w14:paraId="4849F72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Unstructured</w:t>
            </w:r>
          </w:p>
        </w:tc>
      </w:tr>
      <w:tr w:rsidR="00CC08D5" w:rsidRPr="00CC08D5" w14:paraId="4DCD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D950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Network logs</w:t>
            </w:r>
          </w:p>
        </w:tc>
        <w:tc>
          <w:tcPr>
            <w:tcW w:w="0" w:type="auto"/>
            <w:vAlign w:val="center"/>
            <w:hideMark/>
          </w:tcPr>
          <w:p w14:paraId="3577BE56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Semi-structured</w:t>
            </w:r>
          </w:p>
        </w:tc>
      </w:tr>
    </w:tbl>
    <w:p w14:paraId="66B6D15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Challenge</w:t>
      </w:r>
    </w:p>
    <w:p w14:paraId="0E8A20F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Different formats and schemas must be combined.</w:t>
      </w:r>
    </w:p>
    <w:p w14:paraId="64208C0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Solution</w:t>
      </w:r>
    </w:p>
    <w:p w14:paraId="4FAA08D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a </w:t>
      </w:r>
      <w:r w:rsidRPr="00CC08D5">
        <w:rPr>
          <w:b/>
          <w:bCs/>
          <w:lang w:val="en-IN"/>
        </w:rPr>
        <w:t>data lake</w:t>
      </w:r>
      <w:r w:rsidRPr="00CC08D5">
        <w:rPr>
          <w:lang w:val="en-IN"/>
        </w:rPr>
        <w:t xml:space="preserve"> with schema-on-read capabilities and an integration layer.</w:t>
      </w:r>
    </w:p>
    <w:p w14:paraId="492227C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4B495985">
          <v:rect id="_x0000_i1405" style="width:0;height:1.5pt" o:hralign="center" o:hrstd="t" o:hr="t" fillcolor="#a0a0a0" stroked="f"/>
        </w:pict>
      </w:r>
    </w:p>
    <w:p w14:paraId="3E5DBB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D. Data Quality and Veracity</w:t>
      </w:r>
    </w:p>
    <w:p w14:paraId="2CEC9AF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Telecom datasets may contain:</w:t>
      </w:r>
    </w:p>
    <w:p w14:paraId="0C01E96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Missing customer information</w:t>
      </w:r>
    </w:p>
    <w:p w14:paraId="406499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Duplicate records</w:t>
      </w:r>
    </w:p>
    <w:p w14:paraId="6E5204C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Incorrect timestamps</w:t>
      </w:r>
    </w:p>
    <w:p w14:paraId="5B8E6F6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Inconsistent customer IDs</w:t>
      </w:r>
    </w:p>
    <w:p w14:paraId="0254C1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Failed or incomplete transactions</w:t>
      </w:r>
    </w:p>
    <w:p w14:paraId="088761C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Poor-quality data can produce incorrect churn predictions.</w:t>
      </w:r>
    </w:p>
    <w:p w14:paraId="4CBE4CA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Solution</w:t>
      </w:r>
    </w:p>
    <w:p w14:paraId="3B90B40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Include a data-quality pipeline:</w:t>
      </w:r>
    </w:p>
    <w:p w14:paraId="3958232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Raw Data</w:t>
      </w:r>
    </w:p>
    <w:p w14:paraId="05494D2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6820F38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Validation</w:t>
      </w:r>
    </w:p>
    <w:p w14:paraId="532A9A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24674D3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Cleaning</w:t>
      </w:r>
    </w:p>
    <w:p w14:paraId="2A09E21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58326AA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Deduplication</w:t>
      </w:r>
    </w:p>
    <w:p w14:paraId="2132AFF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3096212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Standardization</w:t>
      </w:r>
    </w:p>
    <w:p w14:paraId="0A8391E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↓</w:t>
      </w:r>
    </w:p>
    <w:p w14:paraId="7480A9C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Trusted Dataset</w:t>
      </w:r>
    </w:p>
    <w:p w14:paraId="06FEEC6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57FC11D7">
          <v:rect id="_x0000_i1406" style="width:0;height:1.5pt" o:hralign="center" o:hrstd="t" o:hr="t" fillcolor="#a0a0a0" stroked="f"/>
        </w:pict>
      </w:r>
    </w:p>
    <w:p w14:paraId="7CBEDCB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E. Data Integration</w:t>
      </w:r>
    </w:p>
    <w:p w14:paraId="4125468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Information may be stored in different systems:</w:t>
      </w:r>
    </w:p>
    <w:p w14:paraId="4E0F3C7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CRM</w:t>
      </w:r>
    </w:p>
    <w:p w14:paraId="398EE35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Billing</w:t>
      </w:r>
    </w:p>
    <w:p w14:paraId="39B4591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</w:t>
      </w:r>
    </w:p>
    <w:p w14:paraId="56CADB6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Recharge</w:t>
      </w:r>
    </w:p>
    <w:p w14:paraId="3F50485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Support</w:t>
      </w:r>
    </w:p>
    <w:p w14:paraId="05F46C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Mobile App</w:t>
      </w:r>
    </w:p>
    <w:p w14:paraId="0CE6DF2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Combining these systems into one customer view is a major challenge.</w:t>
      </w:r>
    </w:p>
    <w:p w14:paraId="100AB43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Solution</w:t>
      </w:r>
    </w:p>
    <w:p w14:paraId="05B0FA9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Use API/ETL or streaming integration tools to create a </w:t>
      </w:r>
      <w:r w:rsidRPr="00CC08D5">
        <w:rPr>
          <w:b/>
          <w:bCs/>
          <w:lang w:val="en-IN"/>
        </w:rPr>
        <w:t>unified customer profile</w:t>
      </w:r>
      <w:r w:rsidRPr="00CC08D5">
        <w:rPr>
          <w:lang w:val="en-IN"/>
        </w:rPr>
        <w:t>.</w:t>
      </w:r>
    </w:p>
    <w:p w14:paraId="718A9E2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C454CBA">
          <v:rect id="_x0000_i1407" style="width:0;height:1.5pt" o:hralign="center" o:hrstd="t" o:hr="t" fillcolor="#a0a0a0" stroked="f"/>
        </w:pict>
      </w:r>
    </w:p>
    <w:p w14:paraId="6DE1AD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2. Recommended Big Data Architecture</w:t>
      </w:r>
    </w:p>
    <w:p w14:paraId="3DE85657" w14:textId="0BAF3FE5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    </w:t>
      </w:r>
      <w:r>
        <w:rPr>
          <w:noProof/>
        </w:rPr>
        <w:drawing>
          <wp:inline distT="0" distB="0" distL="0" distR="0" wp14:anchorId="5DB66C84" wp14:editId="7A5BC406">
            <wp:extent cx="6502400" cy="3545840"/>
            <wp:effectExtent l="0" t="0" r="0" b="0"/>
            <wp:docPr id="912786954" name="Picture 5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8D5">
        <w:rPr>
          <w:lang w:val="en-IN"/>
        </w:rPr>
        <w:pict w14:anchorId="099D83CB">
          <v:rect id="_x0000_i1408" style="width:0;height:1.5pt" o:hralign="center" o:hrstd="t" o:hr="t" fillcolor="#a0a0a0" stroked="f"/>
        </w:pict>
      </w:r>
    </w:p>
    <w:p w14:paraId="1545158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3. Data Integration Strategy</w:t>
      </w:r>
    </w:p>
    <w:p w14:paraId="1657D8A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first requirement is to combine information from multiple sources.</w:t>
      </w:r>
    </w:p>
    <w:p w14:paraId="431F34C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Source Systems</w:t>
      </w:r>
    </w:p>
    <w:p w14:paraId="1F3822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CRM</w:t>
      </w:r>
    </w:p>
    <w:p w14:paraId="4793B71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Billing</w:t>
      </w:r>
    </w:p>
    <w:p w14:paraId="08E4156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</w:t>
      </w:r>
    </w:p>
    <w:p w14:paraId="311693D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Recharge</w:t>
      </w:r>
    </w:p>
    <w:p w14:paraId="4A31B2F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Support</w:t>
      </w:r>
    </w:p>
    <w:p w14:paraId="6FAC434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Mobile App</w:t>
      </w:r>
    </w:p>
    <w:p w14:paraId="3E9D59C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↓</w:t>
      </w:r>
    </w:p>
    <w:p w14:paraId="3588F0B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Integration Layer</w:t>
      </w:r>
    </w:p>
    <w:p w14:paraId="61869D4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↓</w:t>
      </w:r>
    </w:p>
    <w:p w14:paraId="044B901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Unified Customer Dataset</w:t>
      </w:r>
    </w:p>
    <w:p w14:paraId="61E4B00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Integration Technologies</w:t>
      </w:r>
    </w:p>
    <w:p w14:paraId="1D40FFC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>Apache Kafka</w:t>
      </w:r>
      <w:r w:rsidRPr="00CC08D5">
        <w:rPr>
          <w:lang w:val="en-IN"/>
        </w:rPr>
        <w:t xml:space="preserve"> can be used for continuous event ingestion.</w:t>
      </w:r>
    </w:p>
    <w:p w14:paraId="61A1B1A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b/>
          <w:bCs/>
          <w:lang w:val="en-IN"/>
        </w:rPr>
        <w:t xml:space="preserve">Apache </w:t>
      </w:r>
      <w:proofErr w:type="spellStart"/>
      <w:r w:rsidRPr="00CC08D5">
        <w:rPr>
          <w:b/>
          <w:bCs/>
          <w:lang w:val="en-IN"/>
        </w:rPr>
        <w:t>NiFi</w:t>
      </w:r>
      <w:proofErr w:type="spellEnd"/>
      <w:r w:rsidRPr="00CC08D5">
        <w:rPr>
          <w:b/>
          <w:bCs/>
          <w:lang w:val="en-IN"/>
        </w:rPr>
        <w:t xml:space="preserve"> / ETL tools / APIs</w:t>
      </w:r>
      <w:r w:rsidRPr="00CC08D5">
        <w:rPr>
          <w:lang w:val="en-IN"/>
        </w:rPr>
        <w:t xml:space="preserve"> can be used to collect and transform data from databases and applications.</w:t>
      </w:r>
    </w:p>
    <w:p w14:paraId="132992F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allows the organization to create a unified profile such as:</w:t>
      </w:r>
    </w:p>
    <w:p w14:paraId="3CF7B6C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101</w:t>
      </w:r>
    </w:p>
    <w:p w14:paraId="062C51E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---------------------------</w:t>
      </w:r>
    </w:p>
    <w:p w14:paraId="6D4EE1A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Monthly usage     </w:t>
      </w:r>
      <w:proofErr w:type="gramStart"/>
      <w:r w:rsidRPr="00CC08D5">
        <w:rPr>
          <w:lang w:val="en-IN"/>
        </w:rPr>
        <w:t xml:space="preserve">  :</w:t>
      </w:r>
      <w:proofErr w:type="gramEnd"/>
      <w:r w:rsidRPr="00CC08D5">
        <w:rPr>
          <w:lang w:val="en-IN"/>
        </w:rPr>
        <w:t xml:space="preserve"> 120 GB</w:t>
      </w:r>
    </w:p>
    <w:p w14:paraId="0634DD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Calls             </w:t>
      </w:r>
      <w:proofErr w:type="gramStart"/>
      <w:r w:rsidRPr="00CC08D5">
        <w:rPr>
          <w:lang w:val="en-IN"/>
        </w:rPr>
        <w:t xml:space="preserve">  :</w:t>
      </w:r>
      <w:proofErr w:type="gramEnd"/>
      <w:r w:rsidRPr="00CC08D5">
        <w:rPr>
          <w:lang w:val="en-IN"/>
        </w:rPr>
        <w:t xml:space="preserve"> 340</w:t>
      </w:r>
    </w:p>
    <w:p w14:paraId="35206DC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Recharge </w:t>
      </w:r>
      <w:proofErr w:type="gramStart"/>
      <w:r w:rsidRPr="00CC08D5">
        <w:rPr>
          <w:lang w:val="en-IN"/>
        </w:rPr>
        <w:t>frequency  :</w:t>
      </w:r>
      <w:proofErr w:type="gramEnd"/>
      <w:r w:rsidRPr="00CC08D5">
        <w:rPr>
          <w:lang w:val="en-IN"/>
        </w:rPr>
        <w:t xml:space="preserve"> Low</w:t>
      </w:r>
    </w:p>
    <w:p w14:paraId="381F4AF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 xml:space="preserve">Complaints        </w:t>
      </w:r>
      <w:proofErr w:type="gramStart"/>
      <w:r w:rsidRPr="00CC08D5">
        <w:rPr>
          <w:lang w:val="en-IN"/>
        </w:rPr>
        <w:t xml:space="preserve">  :</w:t>
      </w:r>
      <w:proofErr w:type="gramEnd"/>
      <w:r w:rsidRPr="00CC08D5">
        <w:rPr>
          <w:lang w:val="en-IN"/>
        </w:rPr>
        <w:t xml:space="preserve"> 4</w:t>
      </w:r>
    </w:p>
    <w:p w14:paraId="238B0AD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Network issues    </w:t>
      </w:r>
      <w:proofErr w:type="gramStart"/>
      <w:r w:rsidRPr="00CC08D5">
        <w:rPr>
          <w:lang w:val="en-IN"/>
        </w:rPr>
        <w:t xml:space="preserve">  :</w:t>
      </w:r>
      <w:proofErr w:type="gramEnd"/>
      <w:r w:rsidRPr="00CC08D5">
        <w:rPr>
          <w:lang w:val="en-IN"/>
        </w:rPr>
        <w:t xml:space="preserve"> High</w:t>
      </w:r>
    </w:p>
    <w:p w14:paraId="282BCDA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Customer tenure   </w:t>
      </w:r>
      <w:proofErr w:type="gramStart"/>
      <w:r w:rsidRPr="00CC08D5">
        <w:rPr>
          <w:lang w:val="en-IN"/>
        </w:rPr>
        <w:t xml:space="preserve">  :</w:t>
      </w:r>
      <w:proofErr w:type="gramEnd"/>
      <w:r w:rsidRPr="00CC08D5">
        <w:rPr>
          <w:lang w:val="en-IN"/>
        </w:rPr>
        <w:t xml:space="preserve"> 8 months</w:t>
      </w:r>
    </w:p>
    <w:p w14:paraId="337D103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These features can be used by the churn model.</w:t>
      </w:r>
    </w:p>
    <w:p w14:paraId="5FE4606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AD5BEE9">
          <v:rect id="_x0000_i1409" style="width:0;height:1.5pt" o:hralign="center" o:hrstd="t" o:hr="t" fillcolor="#a0a0a0" stroked="f"/>
        </w:pict>
      </w:r>
    </w:p>
    <w:p w14:paraId="575244E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4. Analytics Strategy</w:t>
      </w:r>
    </w:p>
    <w:p w14:paraId="0A2924D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A. Descriptive Analytics</w:t>
      </w:r>
    </w:p>
    <w:p w14:paraId="6776E8F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First, </w:t>
      </w:r>
      <w:proofErr w:type="spellStart"/>
      <w:r w:rsidRPr="00CC08D5">
        <w:rPr>
          <w:lang w:val="en-IN"/>
        </w:rPr>
        <w:t>analyze</w:t>
      </w:r>
      <w:proofErr w:type="spellEnd"/>
      <w:r w:rsidRPr="00CC08D5">
        <w:rPr>
          <w:lang w:val="en-IN"/>
        </w:rPr>
        <w:t xml:space="preserve"> historical churn patterns.</w:t>
      </w:r>
    </w:p>
    <w:p w14:paraId="57D3AFD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Questions include:</w:t>
      </w:r>
    </w:p>
    <w:p w14:paraId="6F0E4E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Which age groups churn most?</w:t>
      </w:r>
    </w:p>
    <w:p w14:paraId="12F504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Which plans have high churn?</w:t>
      </w:r>
    </w:p>
    <w:p w14:paraId="5CB1D9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Does low usage correlate with churn?</w:t>
      </w:r>
    </w:p>
    <w:p w14:paraId="2DE0CFF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Does poor network experience increase churn?</w:t>
      </w:r>
    </w:p>
    <w:p w14:paraId="249632E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312CC14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Historical Customer Data</w:t>
      </w:r>
    </w:p>
    <w:p w14:paraId="1CFED0E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↓</w:t>
      </w:r>
    </w:p>
    <w:p w14:paraId="76A1E6A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Aggregation</w:t>
      </w:r>
    </w:p>
    <w:p w14:paraId="3C1B0E6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↓</w:t>
      </w:r>
    </w:p>
    <w:p w14:paraId="75046EF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Churn Pattern Report</w:t>
      </w:r>
    </w:p>
    <w:p w14:paraId="4622DD7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509EB60">
          <v:rect id="_x0000_i1410" style="width:0;height:1.5pt" o:hralign="center" o:hrstd="t" o:hr="t" fillcolor="#a0a0a0" stroked="f"/>
        </w:pict>
      </w:r>
    </w:p>
    <w:p w14:paraId="4297EEB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B. Predictive Analytics</w:t>
      </w:r>
    </w:p>
    <w:p w14:paraId="59AE727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main objective is to </w:t>
      </w:r>
      <w:r w:rsidRPr="00CC08D5">
        <w:rPr>
          <w:b/>
          <w:bCs/>
          <w:lang w:val="en-IN"/>
        </w:rPr>
        <w:t>predict which customers are likely to churn</w:t>
      </w:r>
      <w:r w:rsidRPr="00CC08D5">
        <w:rPr>
          <w:lang w:val="en-IN"/>
        </w:rPr>
        <w:t>.</w:t>
      </w:r>
    </w:p>
    <w:p w14:paraId="146A4D1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Machine-learning models such as:</w:t>
      </w:r>
    </w:p>
    <w:p w14:paraId="4D1B7F7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Logistic Regression</w:t>
      </w:r>
    </w:p>
    <w:p w14:paraId="32F5962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Decision Trees</w:t>
      </w:r>
    </w:p>
    <w:p w14:paraId="128D35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Random Forest</w:t>
      </w:r>
    </w:p>
    <w:p w14:paraId="4E50DE7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Gradient-boosting models</w:t>
      </w:r>
    </w:p>
    <w:p w14:paraId="0F73C3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can be trained using historical </w:t>
      </w:r>
      <w:proofErr w:type="spellStart"/>
      <w:r w:rsidRPr="00CC08D5">
        <w:rPr>
          <w:lang w:val="en-IN"/>
        </w:rPr>
        <w:t>labeled</w:t>
      </w:r>
      <w:proofErr w:type="spellEnd"/>
      <w:r w:rsidRPr="00CC08D5">
        <w:rPr>
          <w:lang w:val="en-IN"/>
        </w:rPr>
        <w:t xml:space="preserve"> data.</w:t>
      </w:r>
    </w:p>
    <w:p w14:paraId="6729063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2BDF928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Features</w:t>
      </w:r>
    </w:p>
    <w:p w14:paraId="3B04B07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3DF1946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ML Churn Model</w:t>
      </w:r>
    </w:p>
    <w:p w14:paraId="77D6F37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0C479B2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Probability of Churn</w:t>
      </w:r>
    </w:p>
    <w:p w14:paraId="3217657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↓</w:t>
      </w:r>
    </w:p>
    <w:p w14:paraId="469C07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High / Medium / Low Risk</w:t>
      </w:r>
    </w:p>
    <w:p w14:paraId="6AE71C6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3F3A6BB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101 → 0.82 → High Risk</w:t>
      </w:r>
    </w:p>
    <w:p w14:paraId="3F426D4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102 → 0.25 → Low Risk</w:t>
      </w:r>
    </w:p>
    <w:p w14:paraId="7267CA1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103 → 0.67 → Medium Risk</w:t>
      </w:r>
    </w:p>
    <w:p w14:paraId="12C080C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897B019">
          <v:rect id="_x0000_i1411" style="width:0;height:1.5pt" o:hralign="center" o:hrstd="t" o:hr="t" fillcolor="#a0a0a0" stroked="f"/>
        </w:pict>
      </w:r>
    </w:p>
    <w:p w14:paraId="7E19944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5. Feature Engineering</w:t>
      </w:r>
    </w:p>
    <w:p w14:paraId="365A724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Useful churn features include:</w:t>
      </w:r>
    </w:p>
    <w:p w14:paraId="46DE419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Usage Features</w:t>
      </w:r>
    </w:p>
    <w:p w14:paraId="5787221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Monthly data usage</w:t>
      </w:r>
    </w:p>
    <w:p w14:paraId="7634675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Number of calls</w:t>
      </w:r>
    </w:p>
    <w:p w14:paraId="536E106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SMS frequency</w:t>
      </w:r>
    </w:p>
    <w:p w14:paraId="40794E4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Average call duration</w:t>
      </w:r>
    </w:p>
    <w:p w14:paraId="08BC355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lastRenderedPageBreak/>
        <w:t>Financial Features</w:t>
      </w:r>
    </w:p>
    <w:p w14:paraId="3755F0C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Recharge frequency</w:t>
      </w:r>
    </w:p>
    <w:p w14:paraId="77034E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Monthly spending</w:t>
      </w:r>
    </w:p>
    <w:p w14:paraId="54D7F15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Payment failures</w:t>
      </w:r>
    </w:p>
    <w:p w14:paraId="7B51A15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Service Features</w:t>
      </w:r>
    </w:p>
    <w:p w14:paraId="05A77C8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Number of complaints</w:t>
      </w:r>
    </w:p>
    <w:p w14:paraId="0561B6B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Network-quality issues</w:t>
      </w:r>
    </w:p>
    <w:p w14:paraId="10AC4D2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Customer-service interactions</w:t>
      </w:r>
    </w:p>
    <w:p w14:paraId="3D177DA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proofErr w:type="spellStart"/>
      <w:r w:rsidRPr="00CC08D5">
        <w:rPr>
          <w:b/>
          <w:bCs/>
          <w:lang w:val="en-IN"/>
        </w:rPr>
        <w:t>Behavioral</w:t>
      </w:r>
      <w:proofErr w:type="spellEnd"/>
      <w:r w:rsidRPr="00CC08D5">
        <w:rPr>
          <w:b/>
          <w:bCs/>
          <w:lang w:val="en-IN"/>
        </w:rPr>
        <w:t xml:space="preserve"> Features</w:t>
      </w:r>
    </w:p>
    <w:p w14:paraId="493C058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Declining usage over time</w:t>
      </w:r>
    </w:p>
    <w:p w14:paraId="1EADA73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Reduced app activity</w:t>
      </w:r>
    </w:p>
    <w:p w14:paraId="06F4131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Plan changes</w:t>
      </w:r>
    </w:p>
    <w:p w14:paraId="5C8E133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data-processing platform can calculate these features automatically.</w:t>
      </w:r>
    </w:p>
    <w:p w14:paraId="5184942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0E4B6A0E">
          <v:rect id="_x0000_i1412" style="width:0;height:1.5pt" o:hralign="center" o:hrstd="t" o:hr="t" fillcolor="#a0a0a0" stroked="f"/>
        </w:pict>
      </w:r>
    </w:p>
    <w:p w14:paraId="66346E3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6. Real-Time Churn Detection</w:t>
      </w:r>
    </w:p>
    <w:p w14:paraId="047509D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For high-value customers, the company may want near-real-time detection.</w:t>
      </w:r>
    </w:p>
    <w:p w14:paraId="1907A9D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560A848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Customer's usage suddenly drops</w:t>
      </w:r>
    </w:p>
    <w:p w14:paraId="6C8BF5F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↓</w:t>
      </w:r>
    </w:p>
    <w:p w14:paraId="50677E9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 problems detected</w:t>
      </w:r>
    </w:p>
    <w:p w14:paraId="2D701E8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↓</w:t>
      </w:r>
    </w:p>
    <w:p w14:paraId="414FF94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Complaint submitted</w:t>
      </w:r>
    </w:p>
    <w:p w14:paraId="341C247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↓</w:t>
      </w:r>
    </w:p>
    <w:p w14:paraId="36B0B29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Streaming Analytics</w:t>
      </w:r>
    </w:p>
    <w:p w14:paraId="33C11D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↓</w:t>
      </w:r>
    </w:p>
    <w:p w14:paraId="129F647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Churn Risk Increased</w:t>
      </w:r>
    </w:p>
    <w:p w14:paraId="07DDB33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↓</w:t>
      </w:r>
    </w:p>
    <w:p w14:paraId="5F30651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CRM Alert</w:t>
      </w:r>
    </w:p>
    <w:p w14:paraId="5EA2508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telecom company could then send an appropriate retention offer.</w:t>
      </w:r>
    </w:p>
    <w:p w14:paraId="13F962C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7E304CAF">
          <v:rect id="_x0000_i1413" style="width:0;height:1.5pt" o:hralign="center" o:hrstd="t" o:hr="t" fillcolor="#a0a0a0" stroked="f"/>
        </w:pict>
      </w:r>
    </w:p>
    <w:p w14:paraId="61503F0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7. Handling Unstructured Customer Feedback</w:t>
      </w:r>
    </w:p>
    <w:p w14:paraId="5E8F6A6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 complaints and reviews may contain text.</w:t>
      </w:r>
    </w:p>
    <w:p w14:paraId="3EF1D05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Natural Language Processing (NLP) can identify:</w:t>
      </w:r>
    </w:p>
    <w:p w14:paraId="5DD2EBD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Negative sentiment</w:t>
      </w:r>
    </w:p>
    <w:p w14:paraId="7FAEFE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 complaints</w:t>
      </w:r>
    </w:p>
    <w:p w14:paraId="775D11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Billing complaints</w:t>
      </w:r>
    </w:p>
    <w:p w14:paraId="487C02A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Service dissatisfaction</w:t>
      </w:r>
    </w:p>
    <w:p w14:paraId="587F5ED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Example:</w:t>
      </w:r>
    </w:p>
    <w:p w14:paraId="29656C1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"Network is very poor in my area"</w:t>
      </w:r>
    </w:p>
    <w:p w14:paraId="32EF907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 ↓</w:t>
      </w:r>
    </w:p>
    <w:p w14:paraId="2B86A36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Sentiment Analysis</w:t>
      </w:r>
    </w:p>
    <w:p w14:paraId="6736EB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 ↓</w:t>
      </w:r>
    </w:p>
    <w:p w14:paraId="40F9363B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Negative Feedback</w:t>
      </w:r>
    </w:p>
    <w:p w14:paraId="33A2539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        ↓</w:t>
      </w:r>
    </w:p>
    <w:p w14:paraId="756EBA9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      Churn Risk Feature</w:t>
      </w:r>
    </w:p>
    <w:p w14:paraId="33F9767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This can improve the predictive model beyond numerical usage data.</w:t>
      </w:r>
    </w:p>
    <w:p w14:paraId="0443A3C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DFADF38">
          <v:rect id="_x0000_i1414" style="width:0;height:1.5pt" o:hralign="center" o:hrstd="t" o:hr="t" fillcolor="#a0a0a0" stroked="f"/>
        </w:pict>
      </w:r>
    </w:p>
    <w:p w14:paraId="31EFDC1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8. Model Evaluation</w:t>
      </w:r>
    </w:p>
    <w:p w14:paraId="59DC534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The model should not be evaluated only by accuracy because churn datasets can be imbalanced.</w:t>
      </w:r>
    </w:p>
    <w:p w14:paraId="74737F3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Useful measures include:</w:t>
      </w:r>
    </w:p>
    <w:p w14:paraId="0DE54D0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Precision</w:t>
      </w:r>
    </w:p>
    <w:p w14:paraId="30CA02B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Recall</w:t>
      </w:r>
    </w:p>
    <w:p w14:paraId="50D68D7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F1-score</w:t>
      </w:r>
    </w:p>
    <w:p w14:paraId="51FD81B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ROC-AUC</w:t>
      </w:r>
    </w:p>
    <w:p w14:paraId="05663CE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For retention campaigns, </w:t>
      </w:r>
      <w:r w:rsidRPr="00CC08D5">
        <w:rPr>
          <w:b/>
          <w:bCs/>
          <w:lang w:val="en-IN"/>
        </w:rPr>
        <w:t>recall</w:t>
      </w:r>
      <w:r w:rsidRPr="00CC08D5">
        <w:rPr>
          <w:lang w:val="en-IN"/>
        </w:rPr>
        <w:t xml:space="preserve"> can be important because missing a genuinely high-risk customer may mean losing that customer.</w:t>
      </w:r>
    </w:p>
    <w:p w14:paraId="3E3A065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C5234BF">
          <v:rect id="_x0000_i1415" style="width:0;height:1.5pt" o:hralign="center" o:hrstd="t" o:hr="t" fillcolor="#a0a0a0" stroked="f"/>
        </w:pict>
      </w:r>
    </w:p>
    <w:p w14:paraId="5312DEF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9. Security and Privacy Challenges</w:t>
      </w:r>
    </w:p>
    <w:p w14:paraId="1600D15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Telecom data contains sensitive customer information.</w:t>
      </w:r>
    </w:p>
    <w:p w14:paraId="386C037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The platform should use:</w:t>
      </w:r>
    </w:p>
    <w:p w14:paraId="22CDFF0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Access Control</w:t>
      </w:r>
    </w:p>
    <w:p w14:paraId="53BD0FEC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RBAC/IAM should restrict who can access customer information.</w:t>
      </w:r>
    </w:p>
    <w:p w14:paraId="1718B7E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Encryption</w:t>
      </w:r>
    </w:p>
    <w:p w14:paraId="2A54440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Encrypt data in transit and at rest.</w:t>
      </w:r>
    </w:p>
    <w:p w14:paraId="7DC3A1D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Masking</w:t>
      </w:r>
    </w:p>
    <w:p w14:paraId="55242C9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Hide unnecessary personal identifiers in analytics datasets.</w:t>
      </w:r>
    </w:p>
    <w:p w14:paraId="67CE758A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Audit Logging</w:t>
      </w:r>
    </w:p>
    <w:p w14:paraId="7680182E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Record who accessed or modified sensitive information.</w:t>
      </w:r>
    </w:p>
    <w:p w14:paraId="2B2C8FE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Data Governance</w:t>
      </w:r>
    </w:p>
    <w:p w14:paraId="6798654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Define retention, access, and sharing policies.</w:t>
      </w:r>
    </w:p>
    <w:p w14:paraId="5C71697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38BE4F37">
          <v:rect id="_x0000_i1416" style="width:0;height:1.5pt" o:hralign="center" o:hrstd="t" o:hr="t" fillcolor="#a0a0a0" stroked="f"/>
        </w:pict>
      </w:r>
    </w:p>
    <w:p w14:paraId="05E902C9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10. Recommended Analytics Pipeline</w:t>
      </w:r>
    </w:p>
    <w:p w14:paraId="23A264B7" w14:textId="4913F32C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</w:rPr>
        <w:drawing>
          <wp:inline distT="0" distB="0" distL="0" distR="0" wp14:anchorId="450529D8" wp14:editId="63C50812">
            <wp:extent cx="6502400" cy="3545840"/>
            <wp:effectExtent l="0" t="0" r="0" b="0"/>
            <wp:docPr id="1049377085" name="Picture 6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8D5">
        <w:rPr>
          <w:lang w:val="en-IN"/>
        </w:rPr>
        <w:pict w14:anchorId="77F1C3EC">
          <v:rect id="_x0000_i1417" style="width:0;height:1.5pt" o:hralign="center" o:hrstd="t" o:hr="t" fillcolor="#a0a0a0" stroked="f"/>
        </w:pict>
      </w:r>
    </w:p>
    <w:p w14:paraId="27FE7BD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11. Benefits to the Telecom Company</w:t>
      </w:r>
    </w:p>
    <w:p w14:paraId="68E12218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Reduced Customer Loss</w:t>
      </w:r>
    </w:p>
    <w:p w14:paraId="1FE5E7C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High-risk customers can be identified before they leave.</w:t>
      </w:r>
    </w:p>
    <w:p w14:paraId="51F8CCA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Personalized Offers</w:t>
      </w:r>
    </w:p>
    <w:p w14:paraId="50D0E276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lastRenderedPageBreak/>
        <w:t>Retention offers can be targeted rather than sent to every customer.</w:t>
      </w:r>
    </w:p>
    <w:p w14:paraId="788CABFF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Improved Customer Experience</w:t>
      </w:r>
    </w:p>
    <w:p w14:paraId="47AF3B64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Network and complaint patterns can be identified.</w:t>
      </w:r>
    </w:p>
    <w:p w14:paraId="2886389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Operational Efficiency</w:t>
      </w:r>
    </w:p>
    <w:p w14:paraId="40356A05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Customer-service teams can prioritize high-risk cases.</w:t>
      </w:r>
    </w:p>
    <w:p w14:paraId="5C311D01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Revenue Protection</w:t>
      </w:r>
    </w:p>
    <w:p w14:paraId="63328B6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>Reducing churn helps protect recurring subscription revenue.</w:t>
      </w:r>
    </w:p>
    <w:p w14:paraId="2519BDD0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pict w14:anchorId="10F637DD">
          <v:rect id="_x0000_i1418" style="width:0;height:1.5pt" o:hralign="center" o:hrstd="t" o:hr="t" fillcolor="#a0a0a0" stroked="f"/>
        </w:pict>
      </w:r>
    </w:p>
    <w:p w14:paraId="6793A987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12. Challenge–Solution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772"/>
      </w:tblGrid>
      <w:tr w:rsidR="00CC08D5" w:rsidRPr="00CC08D5" w14:paraId="78D4B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9F7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Big Data Challenge</w:t>
            </w:r>
          </w:p>
        </w:tc>
        <w:tc>
          <w:tcPr>
            <w:tcW w:w="0" w:type="auto"/>
            <w:vAlign w:val="center"/>
            <w:hideMark/>
          </w:tcPr>
          <w:p w14:paraId="5282A3D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CC08D5">
              <w:rPr>
                <w:b/>
                <w:bCs/>
                <w:lang w:val="en-IN"/>
              </w:rPr>
              <w:t>Recommended Strategy</w:t>
            </w:r>
          </w:p>
        </w:tc>
      </w:tr>
      <w:tr w:rsidR="00CC08D5" w:rsidRPr="00CC08D5" w14:paraId="3636B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72CE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High volume</w:t>
            </w:r>
          </w:p>
        </w:tc>
        <w:tc>
          <w:tcPr>
            <w:tcW w:w="0" w:type="auto"/>
            <w:vAlign w:val="center"/>
            <w:hideMark/>
          </w:tcPr>
          <w:p w14:paraId="04331198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Distributed storage and Spark</w:t>
            </w:r>
          </w:p>
        </w:tc>
      </w:tr>
      <w:tr w:rsidR="00CC08D5" w:rsidRPr="00CC08D5" w14:paraId="1DE7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30A2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High velocity</w:t>
            </w:r>
          </w:p>
        </w:tc>
        <w:tc>
          <w:tcPr>
            <w:tcW w:w="0" w:type="auto"/>
            <w:vAlign w:val="center"/>
            <w:hideMark/>
          </w:tcPr>
          <w:p w14:paraId="1EE3A2C0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Kafka + stream processing</w:t>
            </w:r>
          </w:p>
        </w:tc>
      </w:tr>
      <w:tr w:rsidR="00CC08D5" w:rsidRPr="00CC08D5" w14:paraId="2B5F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847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variety</w:t>
            </w:r>
          </w:p>
        </w:tc>
        <w:tc>
          <w:tcPr>
            <w:tcW w:w="0" w:type="auto"/>
            <w:vAlign w:val="center"/>
            <w:hideMark/>
          </w:tcPr>
          <w:p w14:paraId="6263D7EC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lake + schema management</w:t>
            </w:r>
          </w:p>
        </w:tc>
      </w:tr>
      <w:tr w:rsidR="00CC08D5" w:rsidRPr="00CC08D5" w14:paraId="7783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E153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2C19DEC2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Cleansing and validation</w:t>
            </w:r>
          </w:p>
        </w:tc>
      </w:tr>
      <w:tr w:rsidR="00CC08D5" w:rsidRPr="00CC08D5" w14:paraId="61C07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710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486B91AD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Kafka, APIs, ETL</w:t>
            </w:r>
          </w:p>
        </w:tc>
      </w:tr>
      <w:tr w:rsidR="00CC08D5" w:rsidRPr="00CC08D5" w14:paraId="3959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9D65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Large-scale ML</w:t>
            </w:r>
          </w:p>
        </w:tc>
        <w:tc>
          <w:tcPr>
            <w:tcW w:w="0" w:type="auto"/>
            <w:vAlign w:val="center"/>
            <w:hideMark/>
          </w:tcPr>
          <w:p w14:paraId="7B7B041A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Distributed model training/processing</w:t>
            </w:r>
          </w:p>
        </w:tc>
      </w:tr>
      <w:tr w:rsidR="00CC08D5" w:rsidRPr="00CC08D5" w14:paraId="1453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70CF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Sensitive customer data</w:t>
            </w:r>
          </w:p>
        </w:tc>
        <w:tc>
          <w:tcPr>
            <w:tcW w:w="0" w:type="auto"/>
            <w:vAlign w:val="center"/>
            <w:hideMark/>
          </w:tcPr>
          <w:p w14:paraId="0C578347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Encryption + IAM + masking</w:t>
            </w:r>
          </w:p>
        </w:tc>
      </w:tr>
      <w:tr w:rsidR="00CC08D5" w:rsidRPr="00CC08D5" w14:paraId="33F90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4CE3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Real-time churn detection</w:t>
            </w:r>
          </w:p>
        </w:tc>
        <w:tc>
          <w:tcPr>
            <w:tcW w:w="0" w:type="auto"/>
            <w:vAlign w:val="center"/>
            <w:hideMark/>
          </w:tcPr>
          <w:p w14:paraId="5313A6F6" w14:textId="77777777" w:rsidR="00CC08D5" w:rsidRPr="00CC08D5" w:rsidRDefault="00CC08D5" w:rsidP="00CC08D5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CC08D5">
              <w:rPr>
                <w:lang w:val="en-IN"/>
              </w:rPr>
              <w:t>Streaming analytics</w:t>
            </w:r>
          </w:p>
        </w:tc>
      </w:tr>
    </w:tbl>
    <w:p w14:paraId="738E90D2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CC08D5">
        <w:rPr>
          <w:b/>
          <w:bCs/>
          <w:lang w:val="en-IN"/>
        </w:rPr>
        <w:t>Conclusion</w:t>
      </w:r>
    </w:p>
    <w:p w14:paraId="3F56B1DD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telecom company should implement a </w:t>
      </w:r>
      <w:r w:rsidRPr="00CC08D5">
        <w:rPr>
          <w:b/>
          <w:bCs/>
          <w:lang w:val="en-IN"/>
        </w:rPr>
        <w:t>distributed churn analytics platform</w:t>
      </w:r>
      <w:r w:rsidRPr="00CC08D5">
        <w:rPr>
          <w:lang w:val="en-IN"/>
        </w:rPr>
        <w:t xml:space="preserve"> that integrates CRM, billing, network, recharge, and customer-interaction data into a cloud data lake. </w:t>
      </w:r>
      <w:r w:rsidRPr="00CC08D5">
        <w:rPr>
          <w:b/>
          <w:bCs/>
          <w:lang w:val="en-IN"/>
        </w:rPr>
        <w:t>Kafka and API/ETL tools</w:t>
      </w:r>
      <w:r w:rsidRPr="00CC08D5">
        <w:rPr>
          <w:lang w:val="en-IN"/>
        </w:rPr>
        <w:t xml:space="preserve"> can handle data ingestion, while </w:t>
      </w:r>
      <w:r w:rsidRPr="00CC08D5">
        <w:rPr>
          <w:b/>
          <w:bCs/>
          <w:lang w:val="en-IN"/>
        </w:rPr>
        <w:t>Spark</w:t>
      </w:r>
      <w:r w:rsidRPr="00CC08D5">
        <w:rPr>
          <w:lang w:val="en-IN"/>
        </w:rPr>
        <w:t xml:space="preserve"> can provide scalable batch and streaming analytics. Machine-learning models can then use engineered customer features to predict churn probability.</w:t>
      </w:r>
    </w:p>
    <w:p w14:paraId="7BF24293" w14:textId="77777777" w:rsidR="00CC08D5" w:rsidRPr="00CC08D5" w:rsidRDefault="00CC08D5" w:rsidP="00CC08D5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C08D5">
        <w:rPr>
          <w:lang w:val="en-IN"/>
        </w:rPr>
        <w:t xml:space="preserve">The combination of </w:t>
      </w:r>
      <w:r w:rsidRPr="00CC08D5">
        <w:rPr>
          <w:b/>
          <w:bCs/>
          <w:lang w:val="en-IN"/>
        </w:rPr>
        <w:t>distributed storage, real-time integration, predictive analytics, NLP for customer feedback, and strong security controls</w:t>
      </w:r>
      <w:r w:rsidRPr="00CC08D5">
        <w:rPr>
          <w:lang w:val="en-IN"/>
        </w:rPr>
        <w:t xml:space="preserve"> allows the telecom company to identify churn patterns early and take targeted retention actions, turning large-scale customer data into measurable business value.</w:t>
      </w:r>
    </w:p>
    <w:p w14:paraId="38B14AA7" w14:textId="77777777" w:rsidR="00CC08D5" w:rsidRDefault="00CC08D5" w:rsidP="00CC08D5">
      <w:pPr>
        <w:pStyle w:val="ListNumber"/>
        <w:numPr>
          <w:ilvl w:val="0"/>
          <w:numId w:val="0"/>
        </w:numPr>
        <w:ind w:left="360"/>
      </w:pPr>
    </w:p>
    <w:p w14:paraId="3275AD63" w14:textId="77777777" w:rsidR="002C07EE" w:rsidRDefault="002C07EE">
      <w:r>
        <w:br w:type="page"/>
      </w:r>
    </w:p>
    <w:p w14:paraId="78A1CC1D" w14:textId="6A8604DE" w:rsidR="00872816" w:rsidRDefault="001E3DF6">
      <w:pPr>
        <w:pStyle w:val="ListNumber"/>
      </w:pPr>
      <w:r>
        <w:lastRenderedPageBreak/>
        <w:t>A smart city project generates sensor streams from traffic, air quality, and surveillance systems. Explain how distributed file systems and data integration tools can support large-scale analysis.</w:t>
      </w:r>
    </w:p>
    <w:p w14:paraId="31EF3738" w14:textId="77777777" w:rsidR="002C07EE" w:rsidRDefault="002C07EE" w:rsidP="002C07EE">
      <w:pPr>
        <w:pStyle w:val="ListNumber"/>
        <w:numPr>
          <w:ilvl w:val="0"/>
          <w:numId w:val="0"/>
        </w:numPr>
        <w:ind w:left="360"/>
      </w:pPr>
    </w:p>
    <w:p w14:paraId="1A34113C" w14:textId="5624AEBE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Smart City Sensor Data Management and Large-Scale Analysis</w:t>
      </w:r>
    </w:p>
    <w:p w14:paraId="5A85E8E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A smart city continuously generates data from </w:t>
      </w:r>
      <w:r w:rsidRPr="002C07EE">
        <w:rPr>
          <w:b/>
          <w:bCs/>
          <w:lang w:val="en-IN"/>
        </w:rPr>
        <w:t>traffic sensors, air-quality sensors, surveillance cameras, parking systems, and other IoT devices</w:t>
      </w:r>
      <w:r w:rsidRPr="002C07EE">
        <w:rPr>
          <w:lang w:val="en-IN"/>
        </w:rPr>
        <w:t>. Since the data is produced at high volume and velocity, a distributed storage and integration architecture is required.</w:t>
      </w:r>
    </w:p>
    <w:p w14:paraId="5E4522B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1. Proposed Architecture</w:t>
      </w:r>
    </w:p>
    <w:p w14:paraId="5A088DB4" w14:textId="58B67C8A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</w:t>
      </w:r>
      <w:r>
        <w:rPr>
          <w:noProof/>
        </w:rPr>
        <w:drawing>
          <wp:inline distT="0" distB="0" distL="0" distR="0" wp14:anchorId="3B9E04E6" wp14:editId="44384161">
            <wp:extent cx="6502400" cy="3545840"/>
            <wp:effectExtent l="0" t="0" r="0" b="0"/>
            <wp:docPr id="99890648" name="Picture 7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7EE">
        <w:rPr>
          <w:lang w:val="en-IN"/>
        </w:rPr>
        <w:pict w14:anchorId="0986E667">
          <v:rect id="_x0000_i1541" style="width:0;height:1.5pt" o:hralign="center" o:hrstd="t" o:hr="t" fillcolor="#a0a0a0" stroked="f"/>
        </w:pict>
      </w:r>
    </w:p>
    <w:p w14:paraId="15310B7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2. Role of Distributed File Systems</w:t>
      </w:r>
    </w:p>
    <w:p w14:paraId="1592466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A </w:t>
      </w:r>
      <w:r w:rsidRPr="002C07EE">
        <w:rPr>
          <w:b/>
          <w:bCs/>
          <w:lang w:val="en-IN"/>
        </w:rPr>
        <w:t>Distributed File System (DFS)</w:t>
      </w:r>
      <w:r w:rsidRPr="002C07EE">
        <w:rPr>
          <w:lang w:val="en-IN"/>
        </w:rPr>
        <w:t xml:space="preserve"> stores large datasets across multiple machines instead of depending on a single server.</w:t>
      </w:r>
    </w:p>
    <w:p w14:paraId="27A3934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A common example is </w:t>
      </w:r>
      <w:r w:rsidRPr="002C07EE">
        <w:rPr>
          <w:b/>
          <w:bCs/>
          <w:lang w:val="en-IN"/>
        </w:rPr>
        <w:t>HDFS</w:t>
      </w:r>
      <w:r w:rsidRPr="002C07EE">
        <w:rPr>
          <w:lang w:val="en-IN"/>
        </w:rPr>
        <w:t>. In a cloud environment, distributed object storage can provide a similar large-scale storage foundation.</w:t>
      </w:r>
    </w:p>
    <w:p w14:paraId="49566EB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How it works</w:t>
      </w:r>
    </w:p>
    <w:p w14:paraId="13E29E2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Suppose the city generates a very large surveillance video file.</w:t>
      </w:r>
    </w:p>
    <w:p w14:paraId="77DAFE8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Large File</w:t>
      </w:r>
    </w:p>
    <w:p w14:paraId="2764A87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5B9FA21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Split into Blocks</w:t>
      </w:r>
    </w:p>
    <w:p w14:paraId="161A236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03CDC2A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+--------+--------+--------+</w:t>
      </w:r>
    </w:p>
    <w:p w14:paraId="07B0262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| Node 1 | Node 2 | Node 3 |</w:t>
      </w:r>
    </w:p>
    <w:p w14:paraId="0BB5731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| Block A| Block B| Block C|</w:t>
      </w:r>
    </w:p>
    <w:p w14:paraId="4B0C7AD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+--------+--------+--------+</w:t>
      </w:r>
    </w:p>
    <w:p w14:paraId="38D25DC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blocks can be distributed across multiple storage nodes.</w:t>
      </w:r>
    </w:p>
    <w:p w14:paraId="79639D6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Benefits</w:t>
      </w:r>
    </w:p>
    <w:p w14:paraId="7D9ABF5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>1. Scalability</w:t>
      </w:r>
      <w:r w:rsidRPr="002C07EE">
        <w:rPr>
          <w:lang w:val="en-IN"/>
        </w:rPr>
        <w:br/>
        <w:t>More storage nodes can be added as sensor data increases.</w:t>
      </w:r>
    </w:p>
    <w:p w14:paraId="34ABC36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lastRenderedPageBreak/>
        <w:t>2. Fault tolerance</w:t>
      </w:r>
      <w:r w:rsidRPr="002C07EE">
        <w:rPr>
          <w:lang w:val="en-IN"/>
        </w:rPr>
        <w:br/>
        <w:t>Data can be replicated so that failure of one node does not result in data loss.</w:t>
      </w:r>
    </w:p>
    <w:p w14:paraId="3C74FD7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>3. High-throughput processing</w:t>
      </w:r>
      <w:r w:rsidRPr="002C07EE">
        <w:rPr>
          <w:lang w:val="en-IN"/>
        </w:rPr>
        <w:br/>
        <w:t>Multiple nodes can read different blocks simultaneously.</w:t>
      </w:r>
    </w:p>
    <w:p w14:paraId="6F2BD7E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>4. Large-file support</w:t>
      </w:r>
      <w:r w:rsidRPr="002C07EE">
        <w:rPr>
          <w:lang w:val="en-IN"/>
        </w:rPr>
        <w:br/>
        <w:t>Suitable for large surveillance videos, sensor histories, and log datasets.</w:t>
      </w:r>
    </w:p>
    <w:p w14:paraId="0005A7F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1741A894">
          <v:rect id="_x0000_i1542" style="width:0;height:1.5pt" o:hralign="center" o:hrstd="t" o:hr="t" fillcolor="#a0a0a0" stroked="f"/>
        </w:pict>
      </w:r>
    </w:p>
    <w:p w14:paraId="7408438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3. Role of Data Integration Tools</w:t>
      </w:r>
    </w:p>
    <w:p w14:paraId="7C138BB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Smart-city data comes from many different systems and formats.</w:t>
      </w:r>
    </w:p>
    <w:p w14:paraId="14E445C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→ JSON / sensor records</w:t>
      </w:r>
    </w:p>
    <w:p w14:paraId="14548EE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Air Quality → CSV / IoT messages</w:t>
      </w:r>
    </w:p>
    <w:p w14:paraId="0AF9DCB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Cameras → Video / metadata</w:t>
      </w:r>
    </w:p>
    <w:p w14:paraId="2E958BA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>Data integration tools</w:t>
      </w:r>
      <w:r w:rsidRPr="002C07EE">
        <w:rPr>
          <w:lang w:val="en-IN"/>
        </w:rPr>
        <w:t xml:space="preserve"> collect, transform, and move this information into a common analytics platform.</w:t>
      </w:r>
    </w:p>
    <w:p w14:paraId="3A1AAB4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Examples include:</w:t>
      </w:r>
    </w:p>
    <w:p w14:paraId="2C2AA6E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>Apache Kafka</w:t>
      </w:r>
      <w:r w:rsidRPr="002C07EE">
        <w:rPr>
          <w:lang w:val="en-IN"/>
        </w:rPr>
        <w:t xml:space="preserve"> – high-throughput event and stream ingestion</w:t>
      </w:r>
    </w:p>
    <w:p w14:paraId="7B52B8E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b/>
          <w:bCs/>
          <w:lang w:val="en-IN"/>
        </w:rPr>
        <w:t xml:space="preserve">Apache </w:t>
      </w:r>
      <w:proofErr w:type="spellStart"/>
      <w:r w:rsidRPr="002C07EE">
        <w:rPr>
          <w:b/>
          <w:bCs/>
          <w:lang w:val="en-IN"/>
        </w:rPr>
        <w:t>NiFi</w:t>
      </w:r>
      <w:proofErr w:type="spellEnd"/>
      <w:r w:rsidRPr="002C07EE">
        <w:rPr>
          <w:lang w:val="en-IN"/>
        </w:rPr>
        <w:t xml:space="preserve"> – data-flow management and integration</w:t>
      </w:r>
    </w:p>
    <w:p w14:paraId="2F8C317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APIs and ETL/ELT tools – connecting applications and databases</w:t>
      </w:r>
    </w:p>
    <w:p w14:paraId="30534B7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Integration Flow</w:t>
      </w:r>
    </w:p>
    <w:p w14:paraId="06832A3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Sensors ─┐</w:t>
      </w:r>
    </w:p>
    <w:p w14:paraId="70F8325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Air Sensors ─────┼──→ Kafka / </w:t>
      </w:r>
      <w:proofErr w:type="spellStart"/>
      <w:r w:rsidRPr="002C07EE">
        <w:rPr>
          <w:lang w:val="en-IN"/>
        </w:rPr>
        <w:t>NiFi</w:t>
      </w:r>
      <w:proofErr w:type="spellEnd"/>
      <w:r w:rsidRPr="002C07EE">
        <w:rPr>
          <w:lang w:val="en-IN"/>
        </w:rPr>
        <w:t xml:space="preserve"> ──→ Data Lake</w:t>
      </w:r>
    </w:p>
    <w:p w14:paraId="7CB0E93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Cameras ─────────┘</w:t>
      </w:r>
    </w:p>
    <w:p w14:paraId="29EF84C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4CED0138">
          <v:rect id="_x0000_i1543" style="width:0;height:1.5pt" o:hralign="center" o:hrstd="t" o:hr="t" fillcolor="#a0a0a0" stroked="f"/>
        </w:pict>
      </w:r>
    </w:p>
    <w:p w14:paraId="64C576C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4. Real-Time Sensor Integration</w:t>
      </w:r>
    </w:p>
    <w:p w14:paraId="066A516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For traffic monitoring, data may need to be processed immediately.</w:t>
      </w:r>
    </w:p>
    <w:p w14:paraId="37C20DE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For example:</w:t>
      </w:r>
    </w:p>
    <w:p w14:paraId="2A9CFC5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Sensor</w:t>
      </w:r>
    </w:p>
    <w:p w14:paraId="638954C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↓</w:t>
      </w:r>
    </w:p>
    <w:p w14:paraId="2685E82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Kafka</w:t>
      </w:r>
    </w:p>
    <w:p w14:paraId="7A26F64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↓</w:t>
      </w:r>
    </w:p>
    <w:p w14:paraId="43C3F0A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Stream Processing</w:t>
      </w:r>
    </w:p>
    <w:p w14:paraId="4EF3A96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↓</w:t>
      </w:r>
    </w:p>
    <w:p w14:paraId="74B6CED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Congestion Detected</w:t>
      </w:r>
    </w:p>
    <w:p w14:paraId="242A536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↓</w:t>
      </w:r>
    </w:p>
    <w:p w14:paraId="06CE073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Alert / Signal Control</w:t>
      </w:r>
    </w:p>
    <w:p w14:paraId="28F75AF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Kafka can buffer and distribute incoming events, while a stream-processing engine such as </w:t>
      </w:r>
      <w:r w:rsidRPr="002C07EE">
        <w:rPr>
          <w:b/>
          <w:bCs/>
          <w:lang w:val="en-IN"/>
        </w:rPr>
        <w:t>Spark Structured Streaming</w:t>
      </w:r>
      <w:r w:rsidRPr="002C07EE">
        <w:rPr>
          <w:lang w:val="en-IN"/>
        </w:rPr>
        <w:t xml:space="preserve"> can </w:t>
      </w:r>
      <w:proofErr w:type="spellStart"/>
      <w:r w:rsidRPr="002C07EE">
        <w:rPr>
          <w:lang w:val="en-IN"/>
        </w:rPr>
        <w:t>analyze</w:t>
      </w:r>
      <w:proofErr w:type="spellEnd"/>
      <w:r w:rsidRPr="002C07EE">
        <w:rPr>
          <w:lang w:val="en-IN"/>
        </w:rPr>
        <w:t xml:space="preserve"> them.</w:t>
      </w:r>
    </w:p>
    <w:p w14:paraId="34697FF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3B5497D0">
          <v:rect id="_x0000_i1544" style="width:0;height:1.5pt" o:hralign="center" o:hrstd="t" o:hr="t" fillcolor="#a0a0a0" stroked="f"/>
        </w:pict>
      </w:r>
    </w:p>
    <w:p w14:paraId="4E5FC09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5. Batch Data Integration</w:t>
      </w:r>
    </w:p>
    <w:p w14:paraId="4A6D074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Not every workload requires real-time processing.</w:t>
      </w:r>
    </w:p>
    <w:p w14:paraId="53BBEF4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Historical air-quality data can be processed periodically:</w:t>
      </w:r>
    </w:p>
    <w:p w14:paraId="6BD7462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Sensor Data</w:t>
      </w:r>
    </w:p>
    <w:p w14:paraId="3CAABAA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7CC68D8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Distributed Storage</w:t>
      </w:r>
    </w:p>
    <w:p w14:paraId="6830421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1E655D3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Daily/Hourly Batch Processing</w:t>
      </w:r>
    </w:p>
    <w:p w14:paraId="31B65C3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3BFCF4F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Pollution Trend Analysis</w:t>
      </w:r>
    </w:p>
    <w:p w14:paraId="724E5DA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This can help city administrators identify:</w:t>
      </w:r>
    </w:p>
    <w:p w14:paraId="436CADA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lastRenderedPageBreak/>
        <w:t>Pollution trends</w:t>
      </w:r>
    </w:p>
    <w:p w14:paraId="3B4EF0F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Peak traffic periods</w:t>
      </w:r>
    </w:p>
    <w:p w14:paraId="5E7EA23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Long-term environmental changes</w:t>
      </w:r>
    </w:p>
    <w:p w14:paraId="3B21450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3750D191">
          <v:rect id="_x0000_i1545" style="width:0;height:1.5pt" o:hralign="center" o:hrstd="t" o:hr="t" fillcolor="#a0a0a0" stroked="f"/>
        </w:pict>
      </w:r>
    </w:p>
    <w:p w14:paraId="0662413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6. Combining Distributed Storage and Integration</w:t>
      </w:r>
    </w:p>
    <w:p w14:paraId="026B9CE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two technologies perform different but complementary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690"/>
      </w:tblGrid>
      <w:tr w:rsidR="002C07EE" w:rsidRPr="002C07EE" w14:paraId="0EF47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E911F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C07EE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C2383E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C07EE">
              <w:rPr>
                <w:b/>
                <w:bCs/>
                <w:lang w:val="en-IN"/>
              </w:rPr>
              <w:t>Main Role</w:t>
            </w:r>
          </w:p>
        </w:tc>
      </w:tr>
      <w:tr w:rsidR="002C07EE" w:rsidRPr="002C07EE" w14:paraId="4225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D9DF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53962564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Generate data</w:t>
            </w:r>
          </w:p>
        </w:tc>
      </w:tr>
      <w:tr w:rsidR="002C07EE" w:rsidRPr="002C07EE" w14:paraId="5747A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7E34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Kafka/</w:t>
            </w:r>
            <w:proofErr w:type="spellStart"/>
            <w:r w:rsidRPr="002C07EE">
              <w:rPr>
                <w:lang w:val="en-IN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44C16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Collect and integrate data</w:t>
            </w:r>
          </w:p>
        </w:tc>
      </w:tr>
      <w:tr w:rsidR="002C07EE" w:rsidRPr="002C07EE" w14:paraId="05A8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3B6A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Distributed File System</w:t>
            </w:r>
          </w:p>
        </w:tc>
        <w:tc>
          <w:tcPr>
            <w:tcW w:w="0" w:type="auto"/>
            <w:vAlign w:val="center"/>
            <w:hideMark/>
          </w:tcPr>
          <w:p w14:paraId="7B3A4651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Store large datasets</w:t>
            </w:r>
          </w:p>
        </w:tc>
      </w:tr>
      <w:tr w:rsidR="002C07EE" w:rsidRPr="002C07EE" w14:paraId="55A4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1357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Spark/MapReduce</w:t>
            </w:r>
          </w:p>
        </w:tc>
        <w:tc>
          <w:tcPr>
            <w:tcW w:w="0" w:type="auto"/>
            <w:vAlign w:val="center"/>
            <w:hideMark/>
          </w:tcPr>
          <w:p w14:paraId="2822AF19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Process data in parallel</w:t>
            </w:r>
          </w:p>
        </w:tc>
      </w:tr>
      <w:tr w:rsidR="002C07EE" w:rsidRPr="002C07EE" w14:paraId="281C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B04B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D2BE5D1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Generate insights</w:t>
            </w:r>
          </w:p>
        </w:tc>
      </w:tr>
      <w:tr w:rsidR="002C07EE" w:rsidRPr="002C07EE" w14:paraId="56EA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B3B1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4597500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Present results</w:t>
            </w:r>
          </w:p>
        </w:tc>
      </w:tr>
    </w:tbl>
    <w:p w14:paraId="79EAA1E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relationship is:</w:t>
      </w:r>
    </w:p>
    <w:p w14:paraId="395254D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Data Sources</w:t>
      </w:r>
    </w:p>
    <w:p w14:paraId="268CA26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7C401AE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Integration</w:t>
      </w:r>
    </w:p>
    <w:p w14:paraId="4254A13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43BA066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Distributed Storage</w:t>
      </w:r>
    </w:p>
    <w:p w14:paraId="5294C9E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3112820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Distributed Processing</w:t>
      </w:r>
    </w:p>
    <w:p w14:paraId="2E12271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0972AF8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Analytics</w:t>
      </w:r>
    </w:p>
    <w:p w14:paraId="0FC5299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32847AB3">
          <v:rect id="_x0000_i1546" style="width:0;height:1.5pt" o:hralign="center" o:hrstd="t" o:hr="t" fillcolor="#a0a0a0" stroked="f"/>
        </w:pict>
      </w:r>
    </w:p>
    <w:p w14:paraId="19D91AE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7. Example: Traffic Analysis</w:t>
      </w:r>
    </w:p>
    <w:p w14:paraId="38EA380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Suppose thousands of traffic sensors continuously report vehicle counts.</w:t>
      </w:r>
    </w:p>
    <w:p w14:paraId="0C75620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Step 1: Data Generation</w:t>
      </w:r>
    </w:p>
    <w:p w14:paraId="0E3D8FF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Sensor 1 → 100 vehicles</w:t>
      </w:r>
    </w:p>
    <w:p w14:paraId="6AC7C04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Sensor 2 → 150 vehicles</w:t>
      </w:r>
    </w:p>
    <w:p w14:paraId="0C2858A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Sensor 3 → 210 vehicles</w:t>
      </w:r>
    </w:p>
    <w:p w14:paraId="02DEF2D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Step 2: Data Integration</w:t>
      </w:r>
    </w:p>
    <w:p w14:paraId="3E16DD9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Kafka collects the events.</w:t>
      </w:r>
    </w:p>
    <w:p w14:paraId="0E4018F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Sensors</w:t>
      </w:r>
    </w:p>
    <w:p w14:paraId="4C0A992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↓</w:t>
      </w:r>
    </w:p>
    <w:p w14:paraId="4DA2CD8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Kafka Topics</w:t>
      </w:r>
    </w:p>
    <w:p w14:paraId="79B2A14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↓</w:t>
      </w:r>
    </w:p>
    <w:p w14:paraId="54E1412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Data Stream</w:t>
      </w:r>
    </w:p>
    <w:p w14:paraId="608E8A9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Step 3: Distributed Storage</w:t>
      </w:r>
    </w:p>
    <w:p w14:paraId="576830A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Historical data is stored in HDFS or cloud storage.</w:t>
      </w:r>
    </w:p>
    <w:p w14:paraId="53204AE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Traffic Data</w:t>
      </w:r>
    </w:p>
    <w:p w14:paraId="18E6ECB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6E131B8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Distributed Storage</w:t>
      </w:r>
    </w:p>
    <w:p w14:paraId="6E1463C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lastRenderedPageBreak/>
        <w:t xml:space="preserve">    ↓</w:t>
      </w:r>
    </w:p>
    <w:p w14:paraId="1F44EA2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Multiple Nodes</w:t>
      </w:r>
    </w:p>
    <w:p w14:paraId="31D8268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Step 4: Processing</w:t>
      </w:r>
    </w:p>
    <w:p w14:paraId="4C49BCC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Spark processes the data in parallel.</w:t>
      </w:r>
    </w:p>
    <w:p w14:paraId="43DC656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Historical + Current Traffic Data</w:t>
      </w:r>
    </w:p>
    <w:p w14:paraId="792A057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        ↓</w:t>
      </w:r>
    </w:p>
    <w:p w14:paraId="5C208E2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 Distributed Processing</w:t>
      </w:r>
    </w:p>
    <w:p w14:paraId="67FA6BF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        ↓</w:t>
      </w:r>
    </w:p>
    <w:p w14:paraId="0D0D085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 Congestion Prediction</w:t>
      </w:r>
    </w:p>
    <w:p w14:paraId="48051BF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Step 5: Result</w:t>
      </w:r>
    </w:p>
    <w:p w14:paraId="070E94F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city dashboard can display:</w:t>
      </w:r>
    </w:p>
    <w:p w14:paraId="5575B77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Current Traffic: HIGH</w:t>
      </w:r>
    </w:p>
    <w:p w14:paraId="200B89F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Location: Junction A</w:t>
      </w:r>
    </w:p>
    <w:p w14:paraId="75B7FA9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Recommended Action: Increase green-light duration</w:t>
      </w:r>
    </w:p>
    <w:p w14:paraId="2E14EEA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1F63E265">
          <v:rect id="_x0000_i1547" style="width:0;height:1.5pt" o:hralign="center" o:hrstd="t" o:hr="t" fillcolor="#a0a0a0" stroked="f"/>
        </w:pict>
      </w:r>
    </w:p>
    <w:p w14:paraId="74149CA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8. Example: Air-Quality Analysis</w:t>
      </w:r>
    </w:p>
    <w:p w14:paraId="55CA11D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Air-quality sensors can continuously report:</w:t>
      </w:r>
    </w:p>
    <w:p w14:paraId="441B9CC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PM2.5</w:t>
      </w:r>
    </w:p>
    <w:p w14:paraId="725979A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PM10</w:t>
      </w:r>
    </w:p>
    <w:p w14:paraId="6D9D81F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CO</w:t>
      </w:r>
    </w:p>
    <w:p w14:paraId="4E90C44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NO₂</w:t>
      </w:r>
    </w:p>
    <w:p w14:paraId="22C63A3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Temperature</w:t>
      </w:r>
    </w:p>
    <w:p w14:paraId="29B373A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Humidity</w:t>
      </w:r>
    </w:p>
    <w:p w14:paraId="6469495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integration pipeline collects these readings and stores them at scale.</w:t>
      </w:r>
    </w:p>
    <w:p w14:paraId="362FE08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Air Sensors</w:t>
      </w:r>
    </w:p>
    <w:p w14:paraId="65C67FC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0B20C71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Kafka</w:t>
      </w:r>
    </w:p>
    <w:p w14:paraId="03838AD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6873064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Data Lake</w:t>
      </w:r>
    </w:p>
    <w:p w14:paraId="1FC45192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497A12F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Spark Analytics</w:t>
      </w:r>
    </w:p>
    <w:p w14:paraId="6B36B87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2D50920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Pollution Trends</w:t>
      </w:r>
    </w:p>
    <w:p w14:paraId="06FF629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↓</w:t>
      </w:r>
    </w:p>
    <w:p w14:paraId="0E756C2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City Dashboard</w:t>
      </w:r>
    </w:p>
    <w:p w14:paraId="49C4053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city can identify pollution hotspots and compare air quality across different time periods.</w:t>
      </w:r>
    </w:p>
    <w:p w14:paraId="0007F28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55F10D77">
          <v:rect id="_x0000_i1548" style="width:0;height:1.5pt" o:hralign="center" o:hrstd="t" o:hr="t" fillcolor="#a0a0a0" stroked="f"/>
        </w:pict>
      </w:r>
    </w:p>
    <w:p w14:paraId="4BF01B0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9. Surveillance Data</w:t>
      </w:r>
    </w:p>
    <w:p w14:paraId="554AC52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Surveillance systems produce particularly large volumes of </w:t>
      </w:r>
      <w:r w:rsidRPr="002C07EE">
        <w:rPr>
          <w:b/>
          <w:bCs/>
          <w:lang w:val="en-IN"/>
        </w:rPr>
        <w:t>video and image data</w:t>
      </w:r>
      <w:r w:rsidRPr="002C07EE">
        <w:rPr>
          <w:lang w:val="en-IN"/>
        </w:rPr>
        <w:t>.</w:t>
      </w:r>
    </w:p>
    <w:p w14:paraId="307A1AD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Distributed/cloud storage can store the raw media, while metadata can be </w:t>
      </w:r>
      <w:proofErr w:type="spellStart"/>
      <w:r w:rsidRPr="002C07EE">
        <w:rPr>
          <w:lang w:val="en-IN"/>
        </w:rPr>
        <w:t>analyzed</w:t>
      </w:r>
      <w:proofErr w:type="spellEnd"/>
      <w:r w:rsidRPr="002C07EE">
        <w:rPr>
          <w:lang w:val="en-IN"/>
        </w:rPr>
        <w:t xml:space="preserve"> separately.</w:t>
      </w:r>
    </w:p>
    <w:p w14:paraId="5764BAB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Camera</w:t>
      </w:r>
    </w:p>
    <w:p w14:paraId="4E5BEE0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↓</w:t>
      </w:r>
    </w:p>
    <w:p w14:paraId="37C82DF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Video + Metadata</w:t>
      </w:r>
    </w:p>
    <w:p w14:paraId="1597E38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↓</w:t>
      </w:r>
    </w:p>
    <w:p w14:paraId="7F01600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Storage</w:t>
      </w:r>
    </w:p>
    <w:p w14:paraId="72CCE0A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├── Video → Object/Distributed Storage</w:t>
      </w:r>
    </w:p>
    <w:p w14:paraId="38D33BD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└── Metadata → Analytics Platform</w:t>
      </w:r>
    </w:p>
    <w:p w14:paraId="1AAC54FE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lastRenderedPageBreak/>
        <w:t>Instead of transferring every raw video stream to a central processing system, edge processing can first extract useful events such as:</w:t>
      </w:r>
    </w:p>
    <w:p w14:paraId="6045679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Vehicle detection</w:t>
      </w:r>
    </w:p>
    <w:p w14:paraId="61A40B7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Crowd detection</w:t>
      </w:r>
    </w:p>
    <w:p w14:paraId="6D586E27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Incident detection</w:t>
      </w:r>
    </w:p>
    <w:p w14:paraId="7486C886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Only relevant information can then be sent to the central analytics platform.</w:t>
      </w:r>
    </w:p>
    <w:p w14:paraId="71C7AE5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1B9E60BB">
          <v:rect id="_x0000_i1549" style="width:0;height:1.5pt" o:hralign="center" o:hrstd="t" o:hr="t" fillcolor="#a0a0a0" stroked="f"/>
        </w:pict>
      </w:r>
    </w:p>
    <w:p w14:paraId="147854F1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10. Security Considerations</w:t>
      </w:r>
    </w:p>
    <w:p w14:paraId="675F5579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Smart-city datasets may contain sensitive information, especially surveillance data.</w:t>
      </w:r>
    </w:p>
    <w:p w14:paraId="4F5EFE7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The platform should use:</w:t>
      </w:r>
    </w:p>
    <w:p w14:paraId="0A53F5B8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Authentication and authorization</w:t>
      </w:r>
    </w:p>
    <w:p w14:paraId="52063DF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Role-based access control</w:t>
      </w:r>
    </w:p>
    <w:p w14:paraId="548396A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Encryption in transit and at rest</w:t>
      </w:r>
    </w:p>
    <w:p w14:paraId="573661EC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Audit logs</w:t>
      </w:r>
    </w:p>
    <w:p w14:paraId="5C5786D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Data retention policies</w:t>
      </w:r>
    </w:p>
    <w:p w14:paraId="24DD5D8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Network security and segmentation</w:t>
      </w:r>
    </w:p>
    <w:p w14:paraId="5B59889D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For example:</w:t>
      </w:r>
    </w:p>
    <w:p w14:paraId="14DACBF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Camera Data</w:t>
      </w:r>
    </w:p>
    <w:p w14:paraId="28CEE5BF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24509A4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Encrypted Transfer</w:t>
      </w:r>
    </w:p>
    <w:p w14:paraId="433B004A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4986EBB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Secure Storage</w:t>
      </w:r>
    </w:p>
    <w:p w14:paraId="580D238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     ↓</w:t>
      </w:r>
    </w:p>
    <w:p w14:paraId="0B196C75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>Authorized Analytics Only</w:t>
      </w:r>
    </w:p>
    <w:p w14:paraId="696279A0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25F198E3">
          <v:rect id="_x0000_i1550" style="width:0;height:1.5pt" o:hralign="center" o:hrstd="t" o:hr="t" fillcolor="#a0a0a0" stroked="f"/>
        </w:pict>
      </w:r>
    </w:p>
    <w:p w14:paraId="01E0E704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t>11.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727"/>
      </w:tblGrid>
      <w:tr w:rsidR="002C07EE" w:rsidRPr="002C07EE" w14:paraId="5EB0D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B298B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C07EE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3458FF7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C07EE">
              <w:rPr>
                <w:b/>
                <w:bCs/>
                <w:lang w:val="en-IN"/>
              </w:rPr>
              <w:t>Solution</w:t>
            </w:r>
          </w:p>
        </w:tc>
      </w:tr>
      <w:tr w:rsidR="002C07EE" w:rsidRPr="002C07EE" w14:paraId="7A67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949D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Huge sensor data volume</w:t>
            </w:r>
          </w:p>
        </w:tc>
        <w:tc>
          <w:tcPr>
            <w:tcW w:w="0" w:type="auto"/>
            <w:vAlign w:val="center"/>
            <w:hideMark/>
          </w:tcPr>
          <w:p w14:paraId="238D2F97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Distributed storage</w:t>
            </w:r>
          </w:p>
        </w:tc>
      </w:tr>
      <w:tr w:rsidR="002C07EE" w:rsidRPr="002C07EE" w14:paraId="303DD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071C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Continuous data streams</w:t>
            </w:r>
          </w:p>
        </w:tc>
        <w:tc>
          <w:tcPr>
            <w:tcW w:w="0" w:type="auto"/>
            <w:vAlign w:val="center"/>
            <w:hideMark/>
          </w:tcPr>
          <w:p w14:paraId="08FEC0F9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Kafka/stream processing</w:t>
            </w:r>
          </w:p>
        </w:tc>
      </w:tr>
      <w:tr w:rsidR="002C07EE" w:rsidRPr="002C07EE" w14:paraId="13F33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D7DF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Different data formats</w:t>
            </w:r>
          </w:p>
        </w:tc>
        <w:tc>
          <w:tcPr>
            <w:tcW w:w="0" w:type="auto"/>
            <w:vAlign w:val="center"/>
            <w:hideMark/>
          </w:tcPr>
          <w:p w14:paraId="29CF621A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proofErr w:type="spellStart"/>
            <w:r w:rsidRPr="002C07EE">
              <w:rPr>
                <w:lang w:val="en-IN"/>
              </w:rPr>
              <w:t>NiFi</w:t>
            </w:r>
            <w:proofErr w:type="spellEnd"/>
            <w:r w:rsidRPr="002C07EE">
              <w:rPr>
                <w:lang w:val="en-IN"/>
              </w:rPr>
              <w:t>/ETL/API integration</w:t>
            </w:r>
          </w:p>
        </w:tc>
      </w:tr>
      <w:tr w:rsidR="002C07EE" w:rsidRPr="002C07EE" w14:paraId="514B8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29C1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Hardware failure</w:t>
            </w:r>
          </w:p>
        </w:tc>
        <w:tc>
          <w:tcPr>
            <w:tcW w:w="0" w:type="auto"/>
            <w:vAlign w:val="center"/>
            <w:hideMark/>
          </w:tcPr>
          <w:p w14:paraId="45BBD0F1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Data replication</w:t>
            </w:r>
          </w:p>
        </w:tc>
      </w:tr>
      <w:tr w:rsidR="002C07EE" w:rsidRPr="002C07EE" w14:paraId="6FF63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60C2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High processing requirements</w:t>
            </w:r>
          </w:p>
        </w:tc>
        <w:tc>
          <w:tcPr>
            <w:tcW w:w="0" w:type="auto"/>
            <w:vAlign w:val="center"/>
            <w:hideMark/>
          </w:tcPr>
          <w:p w14:paraId="0C31DCF4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Spark/parallel processing</w:t>
            </w:r>
          </w:p>
        </w:tc>
      </w:tr>
      <w:tr w:rsidR="002C07EE" w:rsidRPr="002C07EE" w14:paraId="284E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9933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Sensitive surveillance data</w:t>
            </w:r>
          </w:p>
        </w:tc>
        <w:tc>
          <w:tcPr>
            <w:tcW w:w="0" w:type="auto"/>
            <w:vAlign w:val="center"/>
            <w:hideMark/>
          </w:tcPr>
          <w:p w14:paraId="09B60E46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Encryption + IAM</w:t>
            </w:r>
          </w:p>
        </w:tc>
      </w:tr>
      <w:tr w:rsidR="002C07EE" w:rsidRPr="002C07EE" w14:paraId="77CB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071D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Real-time decisions</w:t>
            </w:r>
          </w:p>
        </w:tc>
        <w:tc>
          <w:tcPr>
            <w:tcW w:w="0" w:type="auto"/>
            <w:vAlign w:val="center"/>
            <w:hideMark/>
          </w:tcPr>
          <w:p w14:paraId="4411BEA6" w14:textId="77777777" w:rsidR="002C07EE" w:rsidRPr="002C07EE" w:rsidRDefault="002C07EE" w:rsidP="002C07EE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C07EE">
              <w:rPr>
                <w:lang w:val="en-IN"/>
              </w:rPr>
              <w:t>Streaming analytics</w:t>
            </w:r>
          </w:p>
        </w:tc>
      </w:tr>
    </w:tbl>
    <w:p w14:paraId="5DDF2563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pict w14:anchorId="408303B9">
          <v:rect id="_x0000_i1551" style="width:0;height:1.5pt" o:hralign="center" o:hrstd="t" o:hr="t" fillcolor="#a0a0a0" stroked="f"/>
        </w:pict>
      </w:r>
    </w:p>
    <w:p w14:paraId="17B5330B" w14:textId="77777777" w:rsidR="00291A87" w:rsidRDefault="00291A87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54AA4212" w14:textId="695908D8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b/>
          <w:bCs/>
          <w:lang w:val="en-IN"/>
        </w:rPr>
        <w:lastRenderedPageBreak/>
        <w:t>12. Final Architecture</w:t>
      </w:r>
    </w:p>
    <w:p w14:paraId="35EC2370" w14:textId="0FF7A599" w:rsidR="002C07EE" w:rsidRPr="002C07EE" w:rsidRDefault="002C07EE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07EE">
        <w:rPr>
          <w:lang w:val="en-IN"/>
        </w:rPr>
        <w:t xml:space="preserve">        </w:t>
      </w:r>
      <w:r w:rsidR="00291A87">
        <w:rPr>
          <w:noProof/>
        </w:rPr>
        <w:drawing>
          <wp:inline distT="0" distB="0" distL="0" distR="0" wp14:anchorId="1634135D" wp14:editId="262EB817">
            <wp:extent cx="6502400" cy="3545840"/>
            <wp:effectExtent l="0" t="0" r="0" b="0"/>
            <wp:docPr id="1289369645" name="Picture 8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7EE">
        <w:rPr>
          <w:b/>
          <w:bCs/>
          <w:lang w:val="en-IN"/>
        </w:rPr>
        <w:t>Conclusion</w:t>
      </w:r>
    </w:p>
    <w:p w14:paraId="3F1848AB" w14:textId="77777777" w:rsidR="002C07EE" w:rsidRPr="002C07EE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A smart-city platform can use </w:t>
      </w:r>
      <w:r w:rsidRPr="002C07EE">
        <w:rPr>
          <w:b/>
          <w:bCs/>
          <w:lang w:val="en-IN"/>
        </w:rPr>
        <w:t xml:space="preserve">data integration tools such as Kafka and </w:t>
      </w:r>
      <w:proofErr w:type="spellStart"/>
      <w:r w:rsidRPr="002C07EE">
        <w:rPr>
          <w:b/>
          <w:bCs/>
          <w:lang w:val="en-IN"/>
        </w:rPr>
        <w:t>NiFi</w:t>
      </w:r>
      <w:proofErr w:type="spellEnd"/>
      <w:r w:rsidRPr="002C07EE">
        <w:rPr>
          <w:lang w:val="en-IN"/>
        </w:rPr>
        <w:t xml:space="preserve"> to collect and standardize continuous streams from traffic, air-quality, and surveillance systems. A </w:t>
      </w:r>
      <w:r w:rsidRPr="002C07EE">
        <w:rPr>
          <w:b/>
          <w:bCs/>
          <w:lang w:val="en-IN"/>
        </w:rPr>
        <w:t>distributed file system such as HDFS</w:t>
      </w:r>
      <w:r w:rsidRPr="002C07EE">
        <w:rPr>
          <w:lang w:val="en-IN"/>
        </w:rPr>
        <w:t>, or cloud object storage used as a data lake, provides scalable and fault-tolerant storage for the resulting large datasets.</w:t>
      </w:r>
    </w:p>
    <w:p w14:paraId="21A89ED1" w14:textId="5B97E7D5" w:rsidR="00291A87" w:rsidRDefault="002C07EE" w:rsidP="002C07E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07EE">
        <w:rPr>
          <w:lang w:val="en-IN"/>
        </w:rPr>
        <w:t xml:space="preserve">Distributed processing frameworks such as </w:t>
      </w:r>
      <w:r w:rsidRPr="002C07EE">
        <w:rPr>
          <w:b/>
          <w:bCs/>
          <w:lang w:val="en-IN"/>
        </w:rPr>
        <w:t>Apache Spark</w:t>
      </w:r>
      <w:r w:rsidRPr="002C07EE">
        <w:rPr>
          <w:lang w:val="en-IN"/>
        </w:rPr>
        <w:t xml:space="preserve"> can then process the data in parallel for real-time and historical analysis. Together, these technologies enable the city to handle </w:t>
      </w:r>
      <w:r w:rsidRPr="002C07EE">
        <w:rPr>
          <w:b/>
          <w:bCs/>
          <w:lang w:val="en-IN"/>
        </w:rPr>
        <w:t>high volume, high velocity, and diverse sensor data</w:t>
      </w:r>
      <w:r w:rsidRPr="002C07EE">
        <w:rPr>
          <w:lang w:val="en-IN"/>
        </w:rPr>
        <w:t xml:space="preserve"> while supporting applications such as traffic optimization, pollution monitoring, and surveillance analytics.</w:t>
      </w:r>
    </w:p>
    <w:p w14:paraId="6DA5CA71" w14:textId="77777777" w:rsidR="00291A87" w:rsidRDefault="00291A87">
      <w:pPr>
        <w:rPr>
          <w:lang w:val="en-IN"/>
        </w:rPr>
      </w:pPr>
      <w:r>
        <w:rPr>
          <w:lang w:val="en-IN"/>
        </w:rPr>
        <w:br w:type="page"/>
      </w:r>
    </w:p>
    <w:p w14:paraId="61E1C8BE" w14:textId="19847EF3" w:rsidR="002C07EE" w:rsidRDefault="002C07EE" w:rsidP="00291A87">
      <w:pPr>
        <w:pStyle w:val="ListNumber"/>
        <w:numPr>
          <w:ilvl w:val="0"/>
          <w:numId w:val="0"/>
        </w:numPr>
      </w:pPr>
    </w:p>
    <w:p w14:paraId="7220611B" w14:textId="77777777" w:rsidR="00872816" w:rsidRDefault="001E3DF6">
      <w:pPr>
        <w:pStyle w:val="ListNumber"/>
      </w:pPr>
      <w:r>
        <w:t>A financial analytics firm must comply with strict privacy requirements while processing high-velocity transaction data. Design a secure big data solution and justify the controls chosen.</w:t>
      </w:r>
    </w:p>
    <w:p w14:paraId="3CD9ED0B" w14:textId="77777777" w:rsidR="00291A87" w:rsidRDefault="00291A87" w:rsidP="00291A87">
      <w:pPr>
        <w:pStyle w:val="ListNumber"/>
        <w:numPr>
          <w:ilvl w:val="0"/>
          <w:numId w:val="0"/>
        </w:numPr>
        <w:ind w:left="360"/>
      </w:pPr>
    </w:p>
    <w:p w14:paraId="0B64225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CO4 – Industry Problem Solving Task</w:t>
      </w:r>
    </w:p>
    <w:p w14:paraId="1B874FE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Case 5: Secure Big Data Solution for Financial Analytics</w:t>
      </w:r>
    </w:p>
    <w:p w14:paraId="3111565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A financial analytics firm processes </w:t>
      </w:r>
      <w:r w:rsidRPr="00291A87">
        <w:rPr>
          <w:b/>
          <w:bCs/>
          <w:lang w:val="en-IN"/>
        </w:rPr>
        <w:t>high-velocity transaction data</w:t>
      </w:r>
      <w:r w:rsidRPr="00291A87">
        <w:rPr>
          <w:lang w:val="en-IN"/>
        </w:rPr>
        <w:t xml:space="preserve"> while having to meet strict privacy and security requirements. The solution should therefore combine </w:t>
      </w:r>
      <w:r w:rsidRPr="00291A87">
        <w:rPr>
          <w:b/>
          <w:bCs/>
          <w:lang w:val="en-IN"/>
        </w:rPr>
        <w:t>real-time data ingestion, distributed storage and processing, strong access control, encryption, privacy protection, and continuous monitoring</w:t>
      </w:r>
      <w:r w:rsidRPr="00291A87">
        <w:rPr>
          <w:lang w:val="en-IN"/>
        </w:rPr>
        <w:t>.</w:t>
      </w:r>
    </w:p>
    <w:p w14:paraId="012B1AE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1. Proposed Secure Architecture</w:t>
      </w:r>
    </w:p>
    <w:p w14:paraId="3B983B2D" w14:textId="52E9A7B3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</w:rPr>
        <w:drawing>
          <wp:inline distT="0" distB="0" distL="0" distR="0" wp14:anchorId="2F5210B2" wp14:editId="4CC9C1C6">
            <wp:extent cx="6502400" cy="3545840"/>
            <wp:effectExtent l="0" t="0" r="0" b="0"/>
            <wp:docPr id="250191943" name="Picture 9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1A87">
        <w:rPr>
          <w:lang w:val="en-IN"/>
        </w:rPr>
        <w:pict w14:anchorId="65A1BDDA">
          <v:rect id="_x0000_i1692" style="width:0;height:1.5pt" o:hralign="center" o:hrstd="t" o:hr="t" fillcolor="#a0a0a0" stroked="f"/>
        </w:pict>
      </w:r>
    </w:p>
    <w:p w14:paraId="5A22F16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2. High-Velocity Data Ingestion</w:t>
      </w:r>
    </w:p>
    <w:p w14:paraId="099313B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Financial transactions can arrive continuously at very high rates.</w:t>
      </w:r>
    </w:p>
    <w:p w14:paraId="6A69436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Examples:</w:t>
      </w:r>
    </w:p>
    <w:p w14:paraId="634AB48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Card transactions</w:t>
      </w:r>
    </w:p>
    <w:p w14:paraId="43FCAC8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Online transfers</w:t>
      </w:r>
    </w:p>
    <w:p w14:paraId="4F72CEA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UPI/payment events</w:t>
      </w:r>
    </w:p>
    <w:p w14:paraId="026F4EF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ATM transactions</w:t>
      </w:r>
    </w:p>
    <w:p w14:paraId="033603B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Trading events</w:t>
      </w:r>
    </w:p>
    <w:p w14:paraId="4A39927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A distributed streaming platform such as </w:t>
      </w:r>
      <w:r w:rsidRPr="00291A87">
        <w:rPr>
          <w:b/>
          <w:bCs/>
          <w:lang w:val="en-IN"/>
        </w:rPr>
        <w:t>Apache Kafka</w:t>
      </w:r>
      <w:r w:rsidRPr="00291A87">
        <w:rPr>
          <w:lang w:val="en-IN"/>
        </w:rPr>
        <w:t xml:space="preserve"> can act as the ingestion layer.</w:t>
      </w:r>
    </w:p>
    <w:p w14:paraId="1DB3FFC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</w:t>
      </w:r>
    </w:p>
    <w:p w14:paraId="1D67EB0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36B049C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Kafka Topic</w:t>
      </w:r>
    </w:p>
    <w:p w14:paraId="240C2AA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01CCC85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Stream Processing</w:t>
      </w:r>
    </w:p>
    <w:p w14:paraId="282FA27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4679047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Fraud / Risk Analysis</w:t>
      </w:r>
    </w:p>
    <w:p w14:paraId="2BADAB3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Why Kafka/streaming?</w:t>
      </w:r>
    </w:p>
    <w:p w14:paraId="408E303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It provides:</w:t>
      </w:r>
    </w:p>
    <w:p w14:paraId="29DCF35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lastRenderedPageBreak/>
        <w:t>High-throughput ingestion</w:t>
      </w:r>
    </w:p>
    <w:p w14:paraId="1C703B6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Distributed processing</w:t>
      </w:r>
    </w:p>
    <w:p w14:paraId="18A2CBD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Fault tolerance</w:t>
      </w:r>
    </w:p>
    <w:p w14:paraId="387385A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Message buffering</w:t>
      </w:r>
    </w:p>
    <w:p w14:paraId="42DBEDA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Multiple consumers for different analytics applications</w:t>
      </w:r>
    </w:p>
    <w:p w14:paraId="0A38F52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08FD547A">
          <v:rect id="_x0000_i1693" style="width:0;height:1.5pt" o:hralign="center" o:hrstd="t" o:hr="t" fillcolor="#a0a0a0" stroked="f"/>
        </w:pict>
      </w:r>
    </w:p>
    <w:p w14:paraId="4622096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3. Data Validation and Quality</w:t>
      </w:r>
    </w:p>
    <w:p w14:paraId="22CF704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Before analytics, incoming transactions should be checked.</w:t>
      </w:r>
    </w:p>
    <w:p w14:paraId="0B137F6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p w14:paraId="060A846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Raw Transaction</w:t>
      </w:r>
    </w:p>
    <w:p w14:paraId="5C8741C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4BF37CF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Schema Validation</w:t>
      </w:r>
    </w:p>
    <w:p w14:paraId="570E958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658B4EE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Duplicate Check</w:t>
      </w:r>
    </w:p>
    <w:p w14:paraId="2C5F059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5465DCC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 Quality Check</w:t>
      </w:r>
    </w:p>
    <w:p w14:paraId="62D47CB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0CC2377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Trusted Transaction Stream</w:t>
      </w:r>
    </w:p>
    <w:p w14:paraId="11D619F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prevents malformed or duplicate records from entering analytical models.</w:t>
      </w:r>
    </w:p>
    <w:p w14:paraId="5DAF9EE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799E7E98">
          <v:rect id="_x0000_i1694" style="width:0;height:1.5pt" o:hralign="center" o:hrstd="t" o:hr="t" fillcolor="#a0a0a0" stroked="f"/>
        </w:pict>
      </w:r>
    </w:p>
    <w:p w14:paraId="356FF34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4. Secure Distributed Storage</w:t>
      </w:r>
    </w:p>
    <w:p w14:paraId="22D4280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Historical transactions should be stored in a secure </w:t>
      </w:r>
      <w:r w:rsidRPr="00291A87">
        <w:rPr>
          <w:b/>
          <w:bCs/>
          <w:lang w:val="en-IN"/>
        </w:rPr>
        <w:t>cloud data lake or distributed storage platform</w:t>
      </w:r>
      <w:r w:rsidRPr="00291A87">
        <w:rPr>
          <w:lang w:val="en-IN"/>
        </w:rPr>
        <w:t>.</w:t>
      </w:r>
    </w:p>
    <w:p w14:paraId="40109AD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 structure:</w:t>
      </w:r>
    </w:p>
    <w:p w14:paraId="58100A9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financial-data/</w:t>
      </w:r>
    </w:p>
    <w:p w14:paraId="7A72DAF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</w:t>
      </w:r>
    </w:p>
    <w:p w14:paraId="2347BBC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├── raw/</w:t>
      </w:r>
    </w:p>
    <w:p w14:paraId="11FABC9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   ├── transactions/</w:t>
      </w:r>
    </w:p>
    <w:p w14:paraId="5B21F91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   └── payment-events/</w:t>
      </w:r>
    </w:p>
    <w:p w14:paraId="415EF54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</w:t>
      </w:r>
    </w:p>
    <w:p w14:paraId="72F5590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├── curated/</w:t>
      </w:r>
    </w:p>
    <w:p w14:paraId="4966058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   ├── validated-transactions/</w:t>
      </w:r>
    </w:p>
    <w:p w14:paraId="69EF536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   └── customer-data/</w:t>
      </w:r>
    </w:p>
    <w:p w14:paraId="1D6063B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│</w:t>
      </w:r>
    </w:p>
    <w:p w14:paraId="15DDA17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└── analytics/</w:t>
      </w:r>
    </w:p>
    <w:p w14:paraId="7288517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├── fraud-features/</w:t>
      </w:r>
    </w:p>
    <w:p w14:paraId="72A9DFA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└── risk-model-data/</w:t>
      </w:r>
    </w:p>
    <w:p w14:paraId="79F6D88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Distributed storage allows the organization to scale as transaction volumes increase.</w:t>
      </w:r>
    </w:p>
    <w:p w14:paraId="0DDD5D1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506B88DA">
          <v:rect id="_x0000_i1695" style="width:0;height:1.5pt" o:hralign="center" o:hrstd="t" o:hr="t" fillcolor="#a0a0a0" stroked="f"/>
        </w:pict>
      </w:r>
    </w:p>
    <w:p w14:paraId="00489E5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5. Encryption</w:t>
      </w:r>
    </w:p>
    <w:p w14:paraId="7CEFFDF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Encryption is one of the most important controls for protecting financial information.</w:t>
      </w:r>
    </w:p>
    <w:p w14:paraId="1DEE148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A. Encryption in Transit</w:t>
      </w:r>
    </w:p>
    <w:p w14:paraId="5196E27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Use </w:t>
      </w:r>
      <w:r w:rsidRPr="00291A87">
        <w:rPr>
          <w:b/>
          <w:bCs/>
          <w:lang w:val="en-IN"/>
        </w:rPr>
        <w:t>TLS</w:t>
      </w:r>
      <w:r w:rsidRPr="00291A87">
        <w:rPr>
          <w:lang w:val="en-IN"/>
        </w:rPr>
        <w:t xml:space="preserve"> for communication between:</w:t>
      </w:r>
    </w:p>
    <w:p w14:paraId="247A3A5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systems</w:t>
      </w:r>
    </w:p>
    <w:p w14:paraId="001C9F9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Kafka</w:t>
      </w:r>
    </w:p>
    <w:p w14:paraId="6522BC4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Processing clusters</w:t>
      </w:r>
    </w:p>
    <w:p w14:paraId="009E66B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Databases</w:t>
      </w:r>
    </w:p>
    <w:p w14:paraId="57D61CD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Analytics applications</w:t>
      </w:r>
    </w:p>
    <w:p w14:paraId="4C1D591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System</w:t>
      </w:r>
    </w:p>
    <w:p w14:paraId="1CEEDB3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lastRenderedPageBreak/>
        <w:t xml:space="preserve">       |</w:t>
      </w:r>
    </w:p>
    <w:p w14:paraId="125D628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TLS</w:t>
      </w:r>
    </w:p>
    <w:p w14:paraId="2399340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|</w:t>
      </w:r>
    </w:p>
    <w:p w14:paraId="476CB9D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▼</w:t>
      </w:r>
    </w:p>
    <w:p w14:paraId="312359A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 Platform</w:t>
      </w:r>
    </w:p>
    <w:p w14:paraId="3432697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prevents unauthorized interception.</w:t>
      </w:r>
    </w:p>
    <w:p w14:paraId="0D054E0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B. Encryption at Rest</w:t>
      </w:r>
    </w:p>
    <w:p w14:paraId="1F9035A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Encrypt:</w:t>
      </w:r>
    </w:p>
    <w:p w14:paraId="7A67BF0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databases</w:t>
      </w:r>
    </w:p>
    <w:p w14:paraId="79177A0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Data-lake objects</w:t>
      </w:r>
    </w:p>
    <w:p w14:paraId="14B24C1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Backups</w:t>
      </w:r>
    </w:p>
    <w:p w14:paraId="171EFD6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Logs containing sensitive information</w:t>
      </w:r>
    </w:p>
    <w:p w14:paraId="1AED395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Use a cloud </w:t>
      </w:r>
      <w:r w:rsidRPr="00291A87">
        <w:rPr>
          <w:b/>
          <w:bCs/>
          <w:lang w:val="en-IN"/>
        </w:rPr>
        <w:t>KMS/HSM-based key management system</w:t>
      </w:r>
      <w:r w:rsidRPr="00291A87">
        <w:rPr>
          <w:lang w:val="en-IN"/>
        </w:rPr>
        <w:t xml:space="preserve"> for secure key control.</w:t>
      </w:r>
    </w:p>
    <w:p w14:paraId="19BD399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Why?</w:t>
      </w:r>
    </w:p>
    <w:p w14:paraId="0B5702D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Even if someone gains access to the underlying storage, encrypted information is much harder to misuse.</w:t>
      </w:r>
    </w:p>
    <w:p w14:paraId="2413BEC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486DE1F2">
          <v:rect id="_x0000_i1696" style="width:0;height:1.5pt" o:hralign="center" o:hrstd="t" o:hr="t" fillcolor="#a0a0a0" stroked="f"/>
        </w:pict>
      </w:r>
    </w:p>
    <w:p w14:paraId="248BA52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6. Identity and Access Management</w:t>
      </w:r>
    </w:p>
    <w:p w14:paraId="1C4A909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Use </w:t>
      </w:r>
      <w:r w:rsidRPr="00291A87">
        <w:rPr>
          <w:b/>
          <w:bCs/>
          <w:lang w:val="en-IN"/>
        </w:rPr>
        <w:t>IAM + RBAC</w:t>
      </w:r>
      <w:r w:rsidRPr="00291A87">
        <w:rPr>
          <w:lang w:val="en-IN"/>
        </w:rPr>
        <w:t xml:space="preserve"> to ensure that employees and applications can access only the information required for their responsibilities.</w:t>
      </w:r>
    </w:p>
    <w:p w14:paraId="739AEEF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509"/>
      </w:tblGrid>
      <w:tr w:rsidR="00291A87" w:rsidRPr="00291A87" w14:paraId="69244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F47D7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91A87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03B42F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91A87">
              <w:rPr>
                <w:b/>
                <w:bCs/>
                <w:lang w:val="en-IN"/>
              </w:rPr>
              <w:t>Access</w:t>
            </w:r>
          </w:p>
        </w:tc>
      </w:tr>
      <w:tr w:rsidR="00291A87" w:rsidRPr="00291A87" w14:paraId="22D7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AC5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Fraud Analyst</w:t>
            </w:r>
          </w:p>
        </w:tc>
        <w:tc>
          <w:tcPr>
            <w:tcW w:w="0" w:type="auto"/>
            <w:vAlign w:val="center"/>
            <w:hideMark/>
          </w:tcPr>
          <w:p w14:paraId="0C292E0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Transaction analytics</w:t>
            </w:r>
          </w:p>
        </w:tc>
      </w:tr>
      <w:tr w:rsidR="00291A87" w:rsidRPr="00291A87" w14:paraId="0520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0BF1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Risk Analyst</w:t>
            </w:r>
          </w:p>
        </w:tc>
        <w:tc>
          <w:tcPr>
            <w:tcW w:w="0" w:type="auto"/>
            <w:vAlign w:val="center"/>
            <w:hideMark/>
          </w:tcPr>
          <w:p w14:paraId="2559E7DB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Risk datasets</w:t>
            </w:r>
          </w:p>
        </w:tc>
      </w:tr>
      <w:tr w:rsidR="00291A87" w:rsidRPr="00291A87" w14:paraId="2985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969A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E046438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Approved/pseudonymized datasets</w:t>
            </w:r>
          </w:p>
        </w:tc>
      </w:tr>
      <w:tr w:rsidR="00291A87" w:rsidRPr="00291A87" w14:paraId="0179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CBB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607BA0C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Infrastructure management</w:t>
            </w:r>
          </w:p>
        </w:tc>
      </w:tr>
      <w:tr w:rsidR="00291A87" w:rsidRPr="00291A87" w14:paraId="0DF6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0001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4FC9DB7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Read-only audit records</w:t>
            </w:r>
          </w:p>
        </w:tc>
      </w:tr>
    </w:tbl>
    <w:p w14:paraId="3753A76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Least privilege</w:t>
      </w:r>
    </w:p>
    <w:p w14:paraId="1F49678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 data scientist should not automatically receive access to raw customer account numbers simply because they need transaction data for a model.</w:t>
      </w:r>
    </w:p>
    <w:p w14:paraId="5E160C8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3A81D715">
          <v:rect id="_x0000_i1697" style="width:0;height:1.5pt" o:hralign="center" o:hrstd="t" o:hr="t" fillcolor="#a0a0a0" stroked="f"/>
        </w:pict>
      </w:r>
    </w:p>
    <w:p w14:paraId="0EEB400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7. Multi-Factor Authentication</w:t>
      </w:r>
    </w:p>
    <w:p w14:paraId="7204341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Administrative and privileged accounts should use </w:t>
      </w:r>
      <w:r w:rsidRPr="00291A87">
        <w:rPr>
          <w:b/>
          <w:bCs/>
          <w:lang w:val="en-IN"/>
        </w:rPr>
        <w:t>MFA</w:t>
      </w:r>
      <w:r w:rsidRPr="00291A87">
        <w:rPr>
          <w:lang w:val="en-IN"/>
        </w:rPr>
        <w:t>.</w:t>
      </w:r>
    </w:p>
    <w:p w14:paraId="264F579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User</w:t>
      </w:r>
    </w:p>
    <w:p w14:paraId="4CE0BBE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↓</w:t>
      </w:r>
    </w:p>
    <w:p w14:paraId="6494C07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Username + Password</w:t>
      </w:r>
    </w:p>
    <w:p w14:paraId="39A9712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↓</w:t>
      </w:r>
    </w:p>
    <w:p w14:paraId="346599D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MFA Verification</w:t>
      </w:r>
    </w:p>
    <w:p w14:paraId="38CA9B7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↓</w:t>
      </w:r>
    </w:p>
    <w:p w14:paraId="4FBA714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Identity Provider</w:t>
      </w:r>
    </w:p>
    <w:p w14:paraId="3E989D3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↓</w:t>
      </w:r>
    </w:p>
    <w:p w14:paraId="7FD41A7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Authorized Resource</w:t>
      </w:r>
    </w:p>
    <w:p w14:paraId="070794F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reduces the risk of account compromise when passwords are stolen.</w:t>
      </w:r>
    </w:p>
    <w:p w14:paraId="48EA332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22251620">
          <v:rect id="_x0000_i1698" style="width:0;height:1.5pt" o:hralign="center" o:hrstd="t" o:hr="t" fillcolor="#a0a0a0" stroked="f"/>
        </w:pict>
      </w:r>
    </w:p>
    <w:p w14:paraId="5BB82E5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lastRenderedPageBreak/>
        <w:t>8. Privacy Protection</w:t>
      </w:r>
    </w:p>
    <w:p w14:paraId="43D67FA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Financial analytics often requires transaction information but does not always require direct customer identifiers.</w:t>
      </w:r>
    </w:p>
    <w:p w14:paraId="16ECA89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Therefore, use:</w:t>
      </w:r>
    </w:p>
    <w:p w14:paraId="100BE6F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Tokenization</w:t>
      </w:r>
    </w:p>
    <w:p w14:paraId="33A9851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Replace sensitive identifiers with tokens.</w:t>
      </w:r>
    </w:p>
    <w:p w14:paraId="09630BD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Account Number</w:t>
      </w:r>
    </w:p>
    <w:p w14:paraId="37C9D3B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54CC6F3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Tokenization</w:t>
      </w:r>
    </w:p>
    <w:p w14:paraId="41D4943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1346AAA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TXN-8F21-A7</w:t>
      </w:r>
    </w:p>
    <w:p w14:paraId="190E2DC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Masking</w:t>
      </w:r>
    </w:p>
    <w:p w14:paraId="4FFFD67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Display only part of a sensitive value:</w:t>
      </w:r>
    </w:p>
    <w:p w14:paraId="24D411B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Original:  5245 8932 1234 5678</w:t>
      </w:r>
    </w:p>
    <w:p w14:paraId="76B7611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Masked:    XXXX </w:t>
      </w:r>
      <w:proofErr w:type="spellStart"/>
      <w:r w:rsidRPr="00291A87">
        <w:rPr>
          <w:lang w:val="en-IN"/>
        </w:rPr>
        <w:t>XXXX</w:t>
      </w:r>
      <w:proofErr w:type="spellEnd"/>
      <w:r w:rsidRPr="00291A87">
        <w:rPr>
          <w:lang w:val="en-IN"/>
        </w:rPr>
        <w:t xml:space="preserve"> </w:t>
      </w:r>
      <w:proofErr w:type="spellStart"/>
      <w:r w:rsidRPr="00291A87">
        <w:rPr>
          <w:lang w:val="en-IN"/>
        </w:rPr>
        <w:t>XXXX</w:t>
      </w:r>
      <w:proofErr w:type="spellEnd"/>
      <w:r w:rsidRPr="00291A87">
        <w:rPr>
          <w:lang w:val="en-IN"/>
        </w:rPr>
        <w:t xml:space="preserve"> 5678</w:t>
      </w:r>
    </w:p>
    <w:p w14:paraId="74143BC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Pseudonymization</w:t>
      </w:r>
    </w:p>
    <w:p w14:paraId="4746BA9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Replace customer identities with generated identifiers when performing analytics.</w:t>
      </w:r>
    </w:p>
    <w:p w14:paraId="7F70A5E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reduces exposure of personally identifiable information.</w:t>
      </w:r>
    </w:p>
    <w:p w14:paraId="1F990BC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03CE86C5">
          <v:rect id="_x0000_i1699" style="width:0;height:1.5pt" o:hralign="center" o:hrstd="t" o:hr="t" fillcolor="#a0a0a0" stroked="f"/>
        </w:pict>
      </w:r>
    </w:p>
    <w:p w14:paraId="4D656CC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9. Data Loss Prevention</w:t>
      </w:r>
    </w:p>
    <w:p w14:paraId="470B749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A </w:t>
      </w:r>
      <w:r w:rsidRPr="00291A87">
        <w:rPr>
          <w:b/>
          <w:bCs/>
          <w:lang w:val="en-IN"/>
        </w:rPr>
        <w:t>DLP</w:t>
      </w:r>
      <w:r w:rsidRPr="00291A87">
        <w:rPr>
          <w:lang w:val="en-IN"/>
        </w:rPr>
        <w:t xml:space="preserve"> strategy can identify and restrict unauthorized movement of sensitive information.</w:t>
      </w:r>
    </w:p>
    <w:p w14:paraId="1D85DF8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For example, prevent raw customer account data from being:</w:t>
      </w:r>
    </w:p>
    <w:p w14:paraId="33DD7A9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Uploaded to unauthorized systems</w:t>
      </w:r>
    </w:p>
    <w:p w14:paraId="52B3C07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Downloaded by unauthorized users</w:t>
      </w:r>
    </w:p>
    <w:p w14:paraId="54EAE95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Sent outside approved environments</w:t>
      </w:r>
    </w:p>
    <w:p w14:paraId="5305DE0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is particularly important for privacy-focused financial analytics.</w:t>
      </w:r>
    </w:p>
    <w:p w14:paraId="2324B52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2514EF70">
          <v:rect id="_x0000_i1700" style="width:0;height:1.5pt" o:hralign="center" o:hrstd="t" o:hr="t" fillcolor="#a0a0a0" stroked="f"/>
        </w:pict>
      </w:r>
    </w:p>
    <w:p w14:paraId="52473D0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10. Stream Processing and Real-Time Analytics</w:t>
      </w:r>
    </w:p>
    <w:p w14:paraId="11FC88B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Financial firms often need immediate detection of suspicious transactions.</w:t>
      </w:r>
    </w:p>
    <w:p w14:paraId="20167CA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For example:</w:t>
      </w:r>
    </w:p>
    <w:p w14:paraId="19B9AD4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</w:t>
      </w:r>
    </w:p>
    <w:p w14:paraId="033A1C2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6756819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Kafka</w:t>
      </w:r>
    </w:p>
    <w:p w14:paraId="7CB783D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274A6A4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Stream Processing</w:t>
      </w:r>
    </w:p>
    <w:p w14:paraId="6CDB4FF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3498EAA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Fraud Detection Model</w:t>
      </w:r>
    </w:p>
    <w:p w14:paraId="696F4D8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6DFD2E3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Risk Score</w:t>
      </w:r>
    </w:p>
    <w:p w14:paraId="24E30AD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352299C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Alert / Review</w:t>
      </w:r>
    </w:p>
    <w:p w14:paraId="0B71C3A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p w14:paraId="266ABFA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Amount = High</w:t>
      </w:r>
    </w:p>
    <w:p w14:paraId="6846F3B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+</w:t>
      </w:r>
    </w:p>
    <w:p w14:paraId="05004DA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Unusual Location</w:t>
      </w:r>
    </w:p>
    <w:p w14:paraId="77AF026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+</w:t>
      </w:r>
    </w:p>
    <w:p w14:paraId="0FFB753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Unusual Device</w:t>
      </w:r>
    </w:p>
    <w:p w14:paraId="3CCBC1E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6FDB74D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lastRenderedPageBreak/>
        <w:t>High Risk Score</w:t>
      </w:r>
    </w:p>
    <w:p w14:paraId="511F455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↓</w:t>
      </w:r>
    </w:p>
    <w:p w14:paraId="37B3C23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Fraud Alert</w:t>
      </w:r>
    </w:p>
    <w:p w14:paraId="062FA1B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allows suspicious activity to be identified without waiting for a daily batch report.</w:t>
      </w:r>
    </w:p>
    <w:p w14:paraId="6C5C81A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2F32542F">
          <v:rect id="_x0000_i1701" style="width:0;height:1.5pt" o:hralign="center" o:hrstd="t" o:hr="t" fillcolor="#a0a0a0" stroked="f"/>
        </w:pict>
      </w:r>
    </w:p>
    <w:p w14:paraId="33E629F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11. Network Security</w:t>
      </w:r>
    </w:p>
    <w:p w14:paraId="1FE514B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The platform should be segmented into separate network zones.</w:t>
      </w:r>
    </w:p>
    <w:p w14:paraId="32579EF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Internet / External Systems</w:t>
      </w:r>
    </w:p>
    <w:p w14:paraId="667A73A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|</w:t>
      </w:r>
    </w:p>
    <w:p w14:paraId="02B476B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Firewall</w:t>
      </w:r>
    </w:p>
    <w:p w14:paraId="6039F25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|</w:t>
      </w:r>
    </w:p>
    <w:p w14:paraId="2A11BFA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API Gateway</w:t>
      </w:r>
    </w:p>
    <w:p w14:paraId="05F168C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|</w:t>
      </w:r>
    </w:p>
    <w:p w14:paraId="194DFD6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+-----+------+</w:t>
      </w:r>
    </w:p>
    <w:p w14:paraId="5FFF211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|            |</w:t>
      </w:r>
    </w:p>
    <w:p w14:paraId="59A59D4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Ingestion   Application</w:t>
      </w:r>
    </w:p>
    <w:p w14:paraId="418F03B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|            |</w:t>
      </w:r>
    </w:p>
    <w:p w14:paraId="268F087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+-----+------+</w:t>
      </w:r>
    </w:p>
    <w:p w14:paraId="58443D1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|</w:t>
      </w:r>
    </w:p>
    <w:p w14:paraId="4CE81A8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Analytics Zone</w:t>
      </w:r>
    </w:p>
    <w:p w14:paraId="7F4EAD5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|</w:t>
      </w:r>
    </w:p>
    <w:p w14:paraId="085BFB6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Secure Storage</w:t>
      </w:r>
    </w:p>
    <w:p w14:paraId="4BC9804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Additional controls can include:</w:t>
      </w:r>
    </w:p>
    <w:p w14:paraId="0C4C05E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Private subnets</w:t>
      </w:r>
    </w:p>
    <w:p w14:paraId="5B8B596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Firewalls/security groups</w:t>
      </w:r>
    </w:p>
    <w:p w14:paraId="0BF12F7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Network segmentation</w:t>
      </w:r>
    </w:p>
    <w:p w14:paraId="3EB5BAE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Private service endpoints</w:t>
      </w:r>
    </w:p>
    <w:p w14:paraId="5CD0C46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Zero-trust access principles</w:t>
      </w:r>
    </w:p>
    <w:p w14:paraId="500B86F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reduces the attack surface.</w:t>
      </w:r>
    </w:p>
    <w:p w14:paraId="6546CDD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38D46744">
          <v:rect id="_x0000_i1702" style="width:0;height:1.5pt" o:hralign="center" o:hrstd="t" o:hr="t" fillcolor="#a0a0a0" stroked="f"/>
        </w:pict>
      </w:r>
    </w:p>
    <w:p w14:paraId="6853657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12. Logging and Auditing</w:t>
      </w:r>
    </w:p>
    <w:p w14:paraId="6268F83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291A87">
        <w:rPr>
          <w:lang w:val="en-IN"/>
        </w:rPr>
        <w:t>All important</w:t>
      </w:r>
      <w:proofErr w:type="spellEnd"/>
      <w:r w:rsidRPr="00291A87">
        <w:rPr>
          <w:lang w:val="en-IN"/>
        </w:rPr>
        <w:t xml:space="preserve"> activity should generate audit records.</w:t>
      </w:r>
    </w:p>
    <w:p w14:paraId="70087D8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Examples:</w:t>
      </w:r>
    </w:p>
    <w:p w14:paraId="10C55CF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Login attempts</w:t>
      </w:r>
    </w:p>
    <w:p w14:paraId="7E8B77C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API calls</w:t>
      </w:r>
    </w:p>
    <w:p w14:paraId="477EA1D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 access</w:t>
      </w:r>
    </w:p>
    <w:p w14:paraId="6012ECC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Changes to permissions</w:t>
      </w:r>
    </w:p>
    <w:p w14:paraId="5113437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 exports</w:t>
      </w:r>
    </w:p>
    <w:p w14:paraId="6B0F577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Configuration changes</w:t>
      </w:r>
    </w:p>
    <w:p w14:paraId="469C1F8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p w14:paraId="6E72D5C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User: Analyst01</w:t>
      </w:r>
    </w:p>
    <w:p w14:paraId="467F718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Action: Viewed transaction dataset</w:t>
      </w:r>
    </w:p>
    <w:p w14:paraId="22324FC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Resource: transactions/2026/08</w:t>
      </w:r>
    </w:p>
    <w:p w14:paraId="7F2B976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Time: 10:35:42</w:t>
      </w:r>
    </w:p>
    <w:p w14:paraId="465C2BE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Result: Allowed</w:t>
      </w:r>
    </w:p>
    <w:p w14:paraId="590CFC8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Audit logs should themselves be protected from unauthorized modification.</w:t>
      </w:r>
    </w:p>
    <w:p w14:paraId="6240CF6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478A6D86">
          <v:rect id="_x0000_i1703" style="width:0;height:1.5pt" o:hralign="center" o:hrstd="t" o:hr="t" fillcolor="#a0a0a0" stroked="f"/>
        </w:pict>
      </w:r>
    </w:p>
    <w:p w14:paraId="6B61DF7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13. Monitoring and Alerts</w:t>
      </w:r>
    </w:p>
    <w:p w14:paraId="24C6966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lastRenderedPageBreak/>
        <w:t>A centralized monitoring platform should watch:</w:t>
      </w:r>
    </w:p>
    <w:p w14:paraId="71857E1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Transaction-processing latency</w:t>
      </w:r>
    </w:p>
    <w:p w14:paraId="2942C51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Kafka lag</w:t>
      </w:r>
    </w:p>
    <w:p w14:paraId="018FFF1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Processing failures</w:t>
      </w:r>
    </w:p>
    <w:p w14:paraId="0C38DE6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Authentication failures</w:t>
      </w:r>
    </w:p>
    <w:p w14:paraId="7CB819B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Unusual data access</w:t>
      </w:r>
    </w:p>
    <w:p w14:paraId="3DBF44B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CPU/memory usage</w:t>
      </w:r>
    </w:p>
    <w:p w14:paraId="6DBC817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Network traffic</w:t>
      </w:r>
    </w:p>
    <w:p w14:paraId="73C0842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Security events</w:t>
      </w:r>
    </w:p>
    <w:p w14:paraId="3B9AD42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p w14:paraId="3DCA1CC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Unusual Data Download</w:t>
      </w:r>
    </w:p>
    <w:p w14:paraId="0DC00AF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↓</w:t>
      </w:r>
    </w:p>
    <w:p w14:paraId="1B71707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Monitoring System</w:t>
      </w:r>
    </w:p>
    <w:p w14:paraId="69F32FD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↓</w:t>
      </w:r>
    </w:p>
    <w:p w14:paraId="317EF29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Security Alert</w:t>
      </w:r>
    </w:p>
    <w:p w14:paraId="6E2D807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↓</w:t>
      </w:r>
    </w:p>
    <w:p w14:paraId="62A7425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SOC / Administrator</w:t>
      </w:r>
    </w:p>
    <w:p w14:paraId="45A97C2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↓</w:t>
      </w:r>
    </w:p>
    <w:p w14:paraId="120C5E2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Investigation</w:t>
      </w:r>
    </w:p>
    <w:p w14:paraId="7F85A9C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enables proactive detection rather than waiting for a breach or system failure.</w:t>
      </w:r>
    </w:p>
    <w:p w14:paraId="45D02C4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24989502">
          <v:rect id="_x0000_i1704" style="width:0;height:1.5pt" o:hralign="center" o:hrstd="t" o:hr="t" fillcolor="#a0a0a0" stroked="f"/>
        </w:pict>
      </w:r>
    </w:p>
    <w:p w14:paraId="5E3FCE7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14. Backup and Disaster Recovery</w:t>
      </w:r>
    </w:p>
    <w:p w14:paraId="50DFFB2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Financial transaction data must be recoverable.</w:t>
      </w:r>
    </w:p>
    <w:p w14:paraId="3BB1E34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Use:</w:t>
      </w:r>
    </w:p>
    <w:p w14:paraId="3269D14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Automated backups</w:t>
      </w:r>
    </w:p>
    <w:p w14:paraId="208F1FA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Point-in-time recovery</w:t>
      </w:r>
    </w:p>
    <w:p w14:paraId="2DBE621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Storage versioning where appropriate</w:t>
      </w:r>
    </w:p>
    <w:p w14:paraId="7BC537E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Replication</w:t>
      </w:r>
    </w:p>
    <w:p w14:paraId="57FECAA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Disaster recovery environments</w:t>
      </w:r>
    </w:p>
    <w:p w14:paraId="64B1167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Example:</w:t>
      </w:r>
    </w:p>
    <w:p w14:paraId="78B712F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Primary Data</w:t>
      </w:r>
    </w:p>
    <w:p w14:paraId="225E873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1F76E0F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Encrypted Backup</w:t>
      </w:r>
    </w:p>
    <w:p w14:paraId="2EA21BB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1C0EBC4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Secondary Region</w:t>
      </w:r>
    </w:p>
    <w:p w14:paraId="7C591C5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↓</w:t>
      </w:r>
    </w:p>
    <w:p w14:paraId="01A068A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Disaster Recovery</w:t>
      </w:r>
    </w:p>
    <w:p w14:paraId="01DBBA0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Recovery objectives should be defined according to the criticality of financial systems.</w:t>
      </w:r>
    </w:p>
    <w:p w14:paraId="657CF6A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0C9933B7">
          <v:rect id="_x0000_i1705" style="width:0;height:1.5pt" o:hralign="center" o:hrstd="t" o:hr="t" fillcolor="#a0a0a0" stroked="f"/>
        </w:pict>
      </w:r>
    </w:p>
    <w:p w14:paraId="060EAAD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15. Data Retention and Governance</w:t>
      </w:r>
    </w:p>
    <w:p w14:paraId="7BBD8AC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Not every dataset should be retained indefinitely.</w:t>
      </w:r>
    </w:p>
    <w:p w14:paraId="3181810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The firm should define:</w:t>
      </w:r>
    </w:p>
    <w:p w14:paraId="503FE54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What data is collected</w:t>
      </w:r>
    </w:p>
    <w:p w14:paraId="3E4A9DD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Why it is collected</w:t>
      </w:r>
    </w:p>
    <w:p w14:paraId="4F95456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Who can access it</w:t>
      </w:r>
    </w:p>
    <w:p w14:paraId="2C94382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How long it should be retained</w:t>
      </w:r>
    </w:p>
    <w:p w14:paraId="4D3B827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When it should be securely deleted</w:t>
      </w:r>
    </w:p>
    <w:p w14:paraId="7F09F07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Where it can be stored or processed</w:t>
      </w:r>
    </w:p>
    <w:p w14:paraId="3B5A02A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lastRenderedPageBreak/>
        <w:t>A metadata/</w:t>
      </w:r>
      <w:proofErr w:type="spellStart"/>
      <w:r w:rsidRPr="00291A87">
        <w:rPr>
          <w:lang w:val="en-IN"/>
        </w:rPr>
        <w:t>catalog</w:t>
      </w:r>
      <w:proofErr w:type="spellEnd"/>
      <w:r w:rsidRPr="00291A87">
        <w:rPr>
          <w:lang w:val="en-IN"/>
        </w:rPr>
        <w:t xml:space="preserve"> system can maintain information such as:</w:t>
      </w:r>
    </w:p>
    <w:p w14:paraId="0723C3C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Dataset</w:t>
      </w:r>
    </w:p>
    <w:p w14:paraId="0219F18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↓</w:t>
      </w:r>
    </w:p>
    <w:p w14:paraId="38545C4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Sensitivity Level</w:t>
      </w:r>
    </w:p>
    <w:p w14:paraId="1765EB0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↓</w:t>
      </w:r>
    </w:p>
    <w:p w14:paraId="3BF5B84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Owner</w:t>
      </w:r>
    </w:p>
    <w:p w14:paraId="5CABE5C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↓</w:t>
      </w:r>
    </w:p>
    <w:p w14:paraId="499B80B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Retention Period</w:t>
      </w:r>
    </w:p>
    <w:p w14:paraId="6DA538B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↓</w:t>
      </w:r>
    </w:p>
    <w:p w14:paraId="767D3DE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Authorized Roles</w:t>
      </w:r>
    </w:p>
    <w:p w14:paraId="3DBC07E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This supports privacy and regulatory governance.</w:t>
      </w:r>
    </w:p>
    <w:p w14:paraId="71880C0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6C61999E">
          <v:rect id="_x0000_i1706" style="width:0;height:1.5pt" o:hralign="center" o:hrstd="t" o:hr="t" fillcolor="#a0a0a0" stroked="f"/>
        </w:pict>
      </w:r>
    </w:p>
    <w:p w14:paraId="0B430E1E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16. Example: Real-Time Fraud Detection</w:t>
      </w:r>
    </w:p>
    <w:p w14:paraId="26813BC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Consider an online payment of ₹2,00,000.</w:t>
      </w:r>
    </w:p>
    <w:p w14:paraId="46DF724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Customer Payment</w:t>
      </w:r>
    </w:p>
    <w:p w14:paraId="052FC29F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↓</w:t>
      </w:r>
    </w:p>
    <w:p w14:paraId="144A036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Kafka</w:t>
      </w:r>
    </w:p>
    <w:p w14:paraId="7671AF1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↓</w:t>
      </w:r>
    </w:p>
    <w:p w14:paraId="02568D9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Stream Processing</w:t>
      </w:r>
    </w:p>
    <w:p w14:paraId="4D82FFD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↓</w:t>
      </w:r>
    </w:p>
    <w:p w14:paraId="359D01F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Fraud Model</w:t>
      </w:r>
    </w:p>
    <w:p w14:paraId="6360658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|</w:t>
      </w:r>
    </w:p>
    <w:p w14:paraId="0424946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+── Normal → Process</w:t>
      </w:r>
    </w:p>
    <w:p w14:paraId="0A5D5C5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|</w:t>
      </w:r>
    </w:p>
    <w:p w14:paraId="3AACBFF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└── Suspicious → Alert</w:t>
      </w:r>
    </w:p>
    <w:p w14:paraId="104E17D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The system may evaluate:</w:t>
      </w:r>
    </w:p>
    <w:p w14:paraId="1EF55F2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amount</w:t>
      </w:r>
    </w:p>
    <w:p w14:paraId="4650696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Customer's normal transaction pattern</w:t>
      </w:r>
    </w:p>
    <w:p w14:paraId="15E7A50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Device information</w:t>
      </w:r>
    </w:p>
    <w:p w14:paraId="72B1C70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Location</w:t>
      </w:r>
    </w:p>
    <w:p w14:paraId="292CD26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Transaction frequency</w:t>
      </w:r>
    </w:p>
    <w:p w14:paraId="378F725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The analytics system can assign a risk score while the customer's sensitive identifiers remain protected through tokenization or pseudonymization wherever direct identity is unnecessary.</w:t>
      </w:r>
    </w:p>
    <w:p w14:paraId="15220F5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774F2DB1">
          <v:rect id="_x0000_i1707" style="width:0;height:1.5pt" o:hralign="center" o:hrstd="t" o:hr="t" fillcolor="#a0a0a0" stroked="f"/>
        </w:pict>
      </w:r>
    </w:p>
    <w:p w14:paraId="56B2EB4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17. Security Control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908"/>
      </w:tblGrid>
      <w:tr w:rsidR="00291A87" w:rsidRPr="00291A87" w14:paraId="4EE4F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9E0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91A87">
              <w:rPr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B3016B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291A87">
              <w:rPr>
                <w:b/>
                <w:bCs/>
                <w:lang w:val="en-IN"/>
              </w:rPr>
              <w:t>Why It Is Needed</w:t>
            </w:r>
          </w:p>
        </w:tc>
      </w:tr>
      <w:tr w:rsidR="00291A87" w:rsidRPr="00291A87" w14:paraId="14E3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B61B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TLS encryption</w:t>
            </w:r>
          </w:p>
        </w:tc>
        <w:tc>
          <w:tcPr>
            <w:tcW w:w="0" w:type="auto"/>
            <w:vAlign w:val="center"/>
            <w:hideMark/>
          </w:tcPr>
          <w:p w14:paraId="1D20F85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Protects data while moving between systems</w:t>
            </w:r>
          </w:p>
        </w:tc>
      </w:tr>
      <w:tr w:rsidR="00291A87" w:rsidRPr="00291A87" w14:paraId="1FA1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2B7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0A7AAF3A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Protects stored financial information</w:t>
            </w:r>
          </w:p>
        </w:tc>
      </w:tr>
      <w:tr w:rsidR="00291A87" w:rsidRPr="00291A87" w14:paraId="13D3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A6B0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IAM/RBAC</w:t>
            </w:r>
          </w:p>
        </w:tc>
        <w:tc>
          <w:tcPr>
            <w:tcW w:w="0" w:type="auto"/>
            <w:vAlign w:val="center"/>
            <w:hideMark/>
          </w:tcPr>
          <w:p w14:paraId="594A560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Prevents unauthorized access</w:t>
            </w:r>
          </w:p>
        </w:tc>
      </w:tr>
      <w:tr w:rsidR="00291A87" w:rsidRPr="00291A87" w14:paraId="0ACF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7A1C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7FF23B04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Protects privileged accounts</w:t>
            </w:r>
          </w:p>
        </w:tc>
      </w:tr>
      <w:tr w:rsidR="00291A87" w:rsidRPr="00291A87" w14:paraId="79C3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695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Tokenization/masking</w:t>
            </w:r>
          </w:p>
        </w:tc>
        <w:tc>
          <w:tcPr>
            <w:tcW w:w="0" w:type="auto"/>
            <w:vAlign w:val="center"/>
            <w:hideMark/>
          </w:tcPr>
          <w:p w14:paraId="4BA0FAD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Reduces exposure of sensitive identifiers</w:t>
            </w:r>
          </w:p>
        </w:tc>
      </w:tr>
      <w:tr w:rsidR="00291A87" w:rsidRPr="00291A87" w14:paraId="7B22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74AD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Network segmentation</w:t>
            </w:r>
          </w:p>
        </w:tc>
        <w:tc>
          <w:tcPr>
            <w:tcW w:w="0" w:type="auto"/>
            <w:vAlign w:val="center"/>
            <w:hideMark/>
          </w:tcPr>
          <w:p w14:paraId="5235F5C6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Limits attack movement</w:t>
            </w:r>
          </w:p>
        </w:tc>
      </w:tr>
      <w:tr w:rsidR="00291A87" w:rsidRPr="00291A87" w14:paraId="72C51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F8E0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lastRenderedPageBreak/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27C2AF20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Provides accountability and investigation evidence</w:t>
            </w:r>
          </w:p>
        </w:tc>
      </w:tr>
      <w:tr w:rsidR="00291A87" w:rsidRPr="00291A87" w14:paraId="32C5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71DC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Monitoring/SIEM</w:t>
            </w:r>
          </w:p>
        </w:tc>
        <w:tc>
          <w:tcPr>
            <w:tcW w:w="0" w:type="auto"/>
            <w:vAlign w:val="center"/>
            <w:hideMark/>
          </w:tcPr>
          <w:p w14:paraId="48C7C463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 xml:space="preserve">Detects suspicious </w:t>
            </w:r>
            <w:proofErr w:type="spellStart"/>
            <w:r w:rsidRPr="00291A87">
              <w:rPr>
                <w:lang w:val="en-IN"/>
              </w:rPr>
              <w:t>behavior</w:t>
            </w:r>
            <w:proofErr w:type="spellEnd"/>
          </w:p>
        </w:tc>
      </w:tr>
      <w:tr w:rsidR="00291A87" w:rsidRPr="00291A87" w14:paraId="5AD9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D177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DLP</w:t>
            </w:r>
          </w:p>
        </w:tc>
        <w:tc>
          <w:tcPr>
            <w:tcW w:w="0" w:type="auto"/>
            <w:vAlign w:val="center"/>
            <w:hideMark/>
          </w:tcPr>
          <w:p w14:paraId="1DE7A60A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Prevents unauthorized data movement</w:t>
            </w:r>
          </w:p>
        </w:tc>
      </w:tr>
      <w:tr w:rsidR="00291A87" w:rsidRPr="00291A87" w14:paraId="6705D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6477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Backup/DR</w:t>
            </w:r>
          </w:p>
        </w:tc>
        <w:tc>
          <w:tcPr>
            <w:tcW w:w="0" w:type="auto"/>
            <w:vAlign w:val="center"/>
            <w:hideMark/>
          </w:tcPr>
          <w:p w14:paraId="0F1D02EC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Protects availability and recoverability</w:t>
            </w:r>
          </w:p>
        </w:tc>
      </w:tr>
      <w:tr w:rsidR="00291A87" w:rsidRPr="00291A87" w14:paraId="313E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6C39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b/>
                <w:bCs/>
                <w:lang w:val="en-IN"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2561BA8C" w14:textId="77777777" w:rsidR="00291A87" w:rsidRPr="00291A87" w:rsidRDefault="00291A87" w:rsidP="00291A87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291A87">
              <w:rPr>
                <w:lang w:val="en-IN"/>
              </w:rPr>
              <w:t>Supports privacy and retention requirements</w:t>
            </w:r>
          </w:p>
        </w:tc>
      </w:tr>
    </w:tbl>
    <w:p w14:paraId="40E87ED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pict w14:anchorId="3398E3B3">
          <v:rect id="_x0000_i1708" style="width:0;height:1.5pt" o:hralign="center" o:hrstd="t" o:hr="t" fillcolor="#a0a0a0" stroked="f"/>
        </w:pict>
      </w:r>
    </w:p>
    <w:p w14:paraId="325774B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18. Recommended End-to-End Solution</w:t>
      </w:r>
    </w:p>
    <w:p w14:paraId="6024A20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>High-Velocity Transactions</w:t>
      </w:r>
    </w:p>
    <w:p w14:paraId="7869172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↓</w:t>
      </w:r>
    </w:p>
    <w:p w14:paraId="72A9EB83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Kafka / APIs</w:t>
      </w:r>
    </w:p>
    <w:p w14:paraId="7BBCF13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↓</w:t>
      </w:r>
    </w:p>
    <w:p w14:paraId="1A7E586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Data Validation + Quality</w:t>
      </w:r>
    </w:p>
    <w:p w14:paraId="7C11E1F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↓</w:t>
      </w:r>
    </w:p>
    <w:p w14:paraId="5515F72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+-----------------------+</w:t>
      </w:r>
    </w:p>
    <w:p w14:paraId="46B75EE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| Stream Processing     |</w:t>
      </w:r>
    </w:p>
    <w:p w14:paraId="03C14FB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| Fraud / Risk Analysis |</w:t>
      </w:r>
    </w:p>
    <w:p w14:paraId="2A1BDA0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+----------+------------+</w:t>
      </w:r>
    </w:p>
    <w:p w14:paraId="0987068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|</w:t>
      </w:r>
    </w:p>
    <w:p w14:paraId="1C11F1F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+----------------------+</w:t>
      </w:r>
    </w:p>
    <w:p w14:paraId="777C357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|                      |</w:t>
      </w:r>
    </w:p>
    <w:p w14:paraId="731B306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▼                      ▼</w:t>
      </w:r>
    </w:p>
    <w:p w14:paraId="751CBF19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Real-Time Alerts       Secure Data Lake</w:t>
      </w:r>
    </w:p>
    <w:p w14:paraId="6ADC20A2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        |</w:t>
      </w:r>
    </w:p>
    <w:p w14:paraId="19DCDF1D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        ▼</w:t>
      </w:r>
    </w:p>
    <w:p w14:paraId="4968238A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  Batch Analytics</w:t>
      </w:r>
    </w:p>
    <w:p w14:paraId="3B285454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        |</w:t>
      </w:r>
    </w:p>
    <w:p w14:paraId="1537E34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        ▼</w:t>
      </w:r>
    </w:p>
    <w:p w14:paraId="1C16B638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                          Reports / ML Models</w:t>
      </w:r>
    </w:p>
    <w:p w14:paraId="2E594841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3235AB26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SECURITY:</w:t>
      </w:r>
    </w:p>
    <w:p w14:paraId="4FF399DC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IAM + MFA + TLS + Encryption</w:t>
      </w:r>
    </w:p>
    <w:p w14:paraId="4F626A95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Tokenization + RBAC + DLP</w:t>
      </w:r>
    </w:p>
    <w:p w14:paraId="0D9FB1EB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 Audit Logs + Monitoring + DR</w:t>
      </w:r>
    </w:p>
    <w:p w14:paraId="42794B6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91A87">
        <w:rPr>
          <w:b/>
          <w:bCs/>
          <w:lang w:val="en-IN"/>
        </w:rPr>
        <w:t>Conclusion</w:t>
      </w:r>
    </w:p>
    <w:p w14:paraId="424E8FC0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The financial analytics firm should use a </w:t>
      </w:r>
      <w:r w:rsidRPr="00291A87">
        <w:rPr>
          <w:b/>
          <w:bCs/>
          <w:lang w:val="en-IN"/>
        </w:rPr>
        <w:t>secure distributed streaming architecture</w:t>
      </w:r>
      <w:r w:rsidRPr="00291A87">
        <w:rPr>
          <w:lang w:val="en-IN"/>
        </w:rPr>
        <w:t xml:space="preserve"> based on Kafka or equivalent ingestion technology, distributed cloud storage, and stream/batch analytics. High-velocity transactions can be </w:t>
      </w:r>
      <w:proofErr w:type="spellStart"/>
      <w:r w:rsidRPr="00291A87">
        <w:rPr>
          <w:lang w:val="en-IN"/>
        </w:rPr>
        <w:t>analyzed</w:t>
      </w:r>
      <w:proofErr w:type="spellEnd"/>
      <w:r w:rsidRPr="00291A87">
        <w:rPr>
          <w:lang w:val="en-IN"/>
        </w:rPr>
        <w:t xml:space="preserve"> in near real time for fraud and risk detection, while historical data can support deeper analytics and machine-learning workloads.</w:t>
      </w:r>
    </w:p>
    <w:p w14:paraId="5AED90B7" w14:textId="77777777" w:rsidR="00291A87" w:rsidRPr="00291A87" w:rsidRDefault="00291A87" w:rsidP="00291A8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91A87">
        <w:rPr>
          <w:lang w:val="en-IN"/>
        </w:rPr>
        <w:t xml:space="preserve">The strongest privacy design combines </w:t>
      </w:r>
      <w:r w:rsidRPr="00291A87">
        <w:rPr>
          <w:b/>
          <w:bCs/>
          <w:lang w:val="en-IN"/>
        </w:rPr>
        <w:t>encryption, IAM/RBAC, MFA, tokenization, data masking, network segmentation, DLP, auditing, monitoring, and controlled retention</w:t>
      </w:r>
      <w:r w:rsidRPr="00291A87">
        <w:rPr>
          <w:lang w:val="en-IN"/>
        </w:rPr>
        <w:t>. These controls are justified because financial transaction data is highly sensitive and must remain confidential, accurate, available, and accessible only to authorized users.</w:t>
      </w:r>
    </w:p>
    <w:p w14:paraId="129EAF98" w14:textId="77777777" w:rsidR="00291A87" w:rsidRDefault="00291A87" w:rsidP="00291A87">
      <w:pPr>
        <w:pStyle w:val="ListNumber"/>
        <w:numPr>
          <w:ilvl w:val="0"/>
          <w:numId w:val="0"/>
        </w:numPr>
        <w:ind w:left="360"/>
      </w:pPr>
    </w:p>
    <w:p w14:paraId="5F3A2A4A" w14:textId="77777777" w:rsidR="00872816" w:rsidRDefault="00872816">
      <w:pPr>
        <w:spacing w:after="40" w:line="240" w:lineRule="auto"/>
      </w:pPr>
    </w:p>
    <w:p w14:paraId="55753EDC" w14:textId="77777777" w:rsidR="00872816" w:rsidRDefault="001E3DF6">
      <w:pPr>
        <w:spacing w:after="40" w:line="240" w:lineRule="auto"/>
      </w:pPr>
      <w:r>
        <w:rPr>
          <w:b/>
        </w:rPr>
        <w:t>Industry Problem Solving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872816" w14:paraId="049FDB21" w14:textId="77777777">
        <w:tc>
          <w:tcPr>
            <w:tcW w:w="1707" w:type="dxa"/>
            <w:shd w:val="clear" w:color="auto" w:fill="D9E2F3"/>
          </w:tcPr>
          <w:p w14:paraId="0DF95FEE" w14:textId="77777777" w:rsidR="00872816" w:rsidRDefault="001E3DF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2E1F76B" w14:textId="77777777" w:rsidR="00872816" w:rsidRDefault="001E3DF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1DD8210" w14:textId="77777777" w:rsidR="00872816" w:rsidRDefault="001E3DF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9D37083" w14:textId="77777777" w:rsidR="00872816" w:rsidRDefault="001E3DF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F901D1E" w14:textId="77777777" w:rsidR="00872816" w:rsidRDefault="001E3DF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6B9E555" w14:textId="77777777" w:rsidR="00872816" w:rsidRDefault="001E3DF6">
            <w:r>
              <w:rPr>
                <w:b/>
                <w:sz w:val="20"/>
              </w:rPr>
              <w:t>Level 1 - Beginning</w:t>
            </w:r>
          </w:p>
        </w:tc>
      </w:tr>
      <w:tr w:rsidR="00872816" w14:paraId="4E8C2A74" w14:textId="77777777">
        <w:tc>
          <w:tcPr>
            <w:tcW w:w="1707" w:type="dxa"/>
          </w:tcPr>
          <w:p w14:paraId="03A62E06" w14:textId="77777777" w:rsidR="00872816" w:rsidRDefault="001E3DF6">
            <w:r>
              <w:rPr>
                <w:sz w:val="20"/>
              </w:rPr>
              <w:t>Understanding of Industry Context</w:t>
            </w:r>
          </w:p>
        </w:tc>
        <w:tc>
          <w:tcPr>
            <w:tcW w:w="1707" w:type="dxa"/>
          </w:tcPr>
          <w:p w14:paraId="19405607" w14:textId="77777777" w:rsidR="00872816" w:rsidRDefault="001E3DF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543106B6" w14:textId="77777777" w:rsidR="00872816" w:rsidRDefault="001E3DF6">
            <w:r>
              <w:rPr>
                <w:sz w:val="20"/>
              </w:rPr>
              <w:t>Demonstrates strong understanding of real-world problem context</w:t>
            </w:r>
          </w:p>
        </w:tc>
        <w:tc>
          <w:tcPr>
            <w:tcW w:w="1707" w:type="dxa"/>
          </w:tcPr>
          <w:p w14:paraId="77DB487C" w14:textId="77777777" w:rsidR="00872816" w:rsidRDefault="001E3DF6">
            <w:r>
              <w:rPr>
                <w:sz w:val="20"/>
              </w:rPr>
              <w:t>Good understanding</w:t>
            </w:r>
          </w:p>
        </w:tc>
        <w:tc>
          <w:tcPr>
            <w:tcW w:w="1707" w:type="dxa"/>
          </w:tcPr>
          <w:p w14:paraId="3278AB1E" w14:textId="77777777" w:rsidR="00872816" w:rsidRDefault="001E3DF6">
            <w:r>
              <w:rPr>
                <w:sz w:val="20"/>
              </w:rPr>
              <w:t>Basic understanding</w:t>
            </w:r>
          </w:p>
        </w:tc>
        <w:tc>
          <w:tcPr>
            <w:tcW w:w="1707" w:type="dxa"/>
          </w:tcPr>
          <w:p w14:paraId="5A49714B" w14:textId="77777777" w:rsidR="00872816" w:rsidRDefault="001E3DF6">
            <w:r>
              <w:rPr>
                <w:sz w:val="20"/>
              </w:rPr>
              <w:t>Weak understanding</w:t>
            </w:r>
          </w:p>
        </w:tc>
      </w:tr>
      <w:tr w:rsidR="00872816" w14:paraId="185A165D" w14:textId="77777777">
        <w:tc>
          <w:tcPr>
            <w:tcW w:w="1707" w:type="dxa"/>
          </w:tcPr>
          <w:p w14:paraId="724586AB" w14:textId="77777777" w:rsidR="00872816" w:rsidRDefault="001E3DF6">
            <w:r>
              <w:rPr>
                <w:sz w:val="20"/>
              </w:rPr>
              <w:t>Application of Big Data Concepts</w:t>
            </w:r>
          </w:p>
        </w:tc>
        <w:tc>
          <w:tcPr>
            <w:tcW w:w="1707" w:type="dxa"/>
          </w:tcPr>
          <w:p w14:paraId="704C48DA" w14:textId="77777777" w:rsidR="00872816" w:rsidRDefault="001E3DF6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3993C16A" w14:textId="77777777" w:rsidR="00872816" w:rsidRDefault="001E3DF6">
            <w:r>
              <w:rPr>
                <w:sz w:val="20"/>
              </w:rPr>
              <w:t>Applies highly relevant big data ideas and tools</w:t>
            </w:r>
          </w:p>
        </w:tc>
        <w:tc>
          <w:tcPr>
            <w:tcW w:w="1707" w:type="dxa"/>
          </w:tcPr>
          <w:p w14:paraId="746FE0D6" w14:textId="77777777" w:rsidR="00872816" w:rsidRDefault="001E3DF6">
            <w:r>
              <w:rPr>
                <w:sz w:val="20"/>
              </w:rPr>
              <w:t>Mostly appropriate application</w:t>
            </w:r>
          </w:p>
        </w:tc>
        <w:tc>
          <w:tcPr>
            <w:tcW w:w="1707" w:type="dxa"/>
          </w:tcPr>
          <w:p w14:paraId="03117013" w14:textId="77777777" w:rsidR="00872816" w:rsidRDefault="001E3DF6">
            <w:r>
              <w:rPr>
                <w:sz w:val="20"/>
              </w:rPr>
              <w:t>Partial application</w:t>
            </w:r>
          </w:p>
        </w:tc>
        <w:tc>
          <w:tcPr>
            <w:tcW w:w="1707" w:type="dxa"/>
          </w:tcPr>
          <w:p w14:paraId="4F0545F8" w14:textId="77777777" w:rsidR="00872816" w:rsidRDefault="001E3DF6">
            <w:r>
              <w:rPr>
                <w:sz w:val="20"/>
              </w:rPr>
              <w:t>Weak application</w:t>
            </w:r>
          </w:p>
        </w:tc>
      </w:tr>
      <w:tr w:rsidR="00872816" w14:paraId="16EE8B61" w14:textId="77777777">
        <w:tc>
          <w:tcPr>
            <w:tcW w:w="1707" w:type="dxa"/>
          </w:tcPr>
          <w:p w14:paraId="53189B0A" w14:textId="77777777" w:rsidR="00872816" w:rsidRDefault="001E3DF6">
            <w:r>
              <w:rPr>
                <w:sz w:val="20"/>
              </w:rPr>
              <w:t>Solution Design</w:t>
            </w:r>
          </w:p>
        </w:tc>
        <w:tc>
          <w:tcPr>
            <w:tcW w:w="1707" w:type="dxa"/>
          </w:tcPr>
          <w:p w14:paraId="7200C3BE" w14:textId="77777777" w:rsidR="00872816" w:rsidRDefault="001E3DF6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22624C8E" w14:textId="77777777" w:rsidR="00872816" w:rsidRDefault="001E3DF6">
            <w:r>
              <w:rPr>
                <w:sz w:val="20"/>
              </w:rPr>
              <w:t xml:space="preserve">Solution is practical, scalable, and </w:t>
            </w:r>
            <w:proofErr w:type="spellStart"/>
            <w:r>
              <w:rPr>
                <w:sz w:val="20"/>
              </w:rPr>
              <w:t>well reasoned</w:t>
            </w:r>
            <w:proofErr w:type="spellEnd"/>
          </w:p>
        </w:tc>
        <w:tc>
          <w:tcPr>
            <w:tcW w:w="1707" w:type="dxa"/>
          </w:tcPr>
          <w:p w14:paraId="301FB93B" w14:textId="77777777" w:rsidR="00872816" w:rsidRDefault="001E3DF6">
            <w:r>
              <w:rPr>
                <w:sz w:val="20"/>
              </w:rPr>
              <w:t>Reasonable solution</w:t>
            </w:r>
          </w:p>
        </w:tc>
        <w:tc>
          <w:tcPr>
            <w:tcW w:w="1707" w:type="dxa"/>
          </w:tcPr>
          <w:p w14:paraId="4C11D783" w14:textId="77777777" w:rsidR="00872816" w:rsidRDefault="001E3DF6">
            <w:r>
              <w:rPr>
                <w:sz w:val="20"/>
              </w:rPr>
              <w:t>Basic solution with gaps</w:t>
            </w:r>
          </w:p>
        </w:tc>
        <w:tc>
          <w:tcPr>
            <w:tcW w:w="1707" w:type="dxa"/>
          </w:tcPr>
          <w:p w14:paraId="63859694" w14:textId="77777777" w:rsidR="00872816" w:rsidRDefault="001E3DF6">
            <w:r>
              <w:rPr>
                <w:sz w:val="20"/>
              </w:rPr>
              <w:t>Unclear solution</w:t>
            </w:r>
          </w:p>
        </w:tc>
      </w:tr>
      <w:tr w:rsidR="00872816" w14:paraId="0E657380" w14:textId="77777777">
        <w:tc>
          <w:tcPr>
            <w:tcW w:w="1707" w:type="dxa"/>
          </w:tcPr>
          <w:p w14:paraId="5865B305" w14:textId="77777777" w:rsidR="00872816" w:rsidRDefault="001E3DF6">
            <w:r>
              <w:rPr>
                <w:sz w:val="20"/>
              </w:rPr>
              <w:t>Security / Risk Awareness</w:t>
            </w:r>
          </w:p>
        </w:tc>
        <w:tc>
          <w:tcPr>
            <w:tcW w:w="1707" w:type="dxa"/>
          </w:tcPr>
          <w:p w14:paraId="5091BC27" w14:textId="77777777" w:rsidR="00872816" w:rsidRDefault="001E3DF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01EC0F3F" w14:textId="77777777" w:rsidR="00872816" w:rsidRDefault="001E3DF6">
            <w:r>
              <w:rPr>
                <w:sz w:val="20"/>
              </w:rPr>
              <w:t>Strong awareness of security and operational risks</w:t>
            </w:r>
          </w:p>
        </w:tc>
        <w:tc>
          <w:tcPr>
            <w:tcW w:w="1707" w:type="dxa"/>
          </w:tcPr>
          <w:p w14:paraId="581186A7" w14:textId="77777777" w:rsidR="00872816" w:rsidRDefault="001E3DF6">
            <w:r>
              <w:rPr>
                <w:sz w:val="20"/>
              </w:rPr>
              <w:t>Reasonable awareness</w:t>
            </w:r>
          </w:p>
        </w:tc>
        <w:tc>
          <w:tcPr>
            <w:tcW w:w="1707" w:type="dxa"/>
          </w:tcPr>
          <w:p w14:paraId="3367994D" w14:textId="77777777" w:rsidR="00872816" w:rsidRDefault="001E3DF6">
            <w:r>
              <w:rPr>
                <w:sz w:val="20"/>
              </w:rPr>
              <w:t>Limited awareness</w:t>
            </w:r>
          </w:p>
        </w:tc>
        <w:tc>
          <w:tcPr>
            <w:tcW w:w="1707" w:type="dxa"/>
          </w:tcPr>
          <w:p w14:paraId="2870E748" w14:textId="77777777" w:rsidR="00872816" w:rsidRDefault="001E3DF6">
            <w:r>
              <w:rPr>
                <w:sz w:val="20"/>
              </w:rPr>
              <w:t>Poor awareness</w:t>
            </w:r>
          </w:p>
        </w:tc>
      </w:tr>
      <w:tr w:rsidR="00872816" w14:paraId="1A6CB2B3" w14:textId="77777777">
        <w:tc>
          <w:tcPr>
            <w:tcW w:w="1707" w:type="dxa"/>
          </w:tcPr>
          <w:p w14:paraId="650CADC5" w14:textId="77777777" w:rsidR="00872816" w:rsidRDefault="001E3DF6">
            <w:r>
              <w:rPr>
                <w:sz w:val="20"/>
              </w:rPr>
              <w:t>Clarity and Professionalism</w:t>
            </w:r>
          </w:p>
        </w:tc>
        <w:tc>
          <w:tcPr>
            <w:tcW w:w="1707" w:type="dxa"/>
          </w:tcPr>
          <w:p w14:paraId="32734837" w14:textId="77777777" w:rsidR="00872816" w:rsidRDefault="001E3DF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0BA6442B" w14:textId="77777777" w:rsidR="00872816" w:rsidRDefault="001E3DF6">
            <w:r>
              <w:rPr>
                <w:sz w:val="20"/>
              </w:rPr>
              <w:t>Well-structured and professional response</w:t>
            </w:r>
          </w:p>
        </w:tc>
        <w:tc>
          <w:tcPr>
            <w:tcW w:w="1707" w:type="dxa"/>
          </w:tcPr>
          <w:p w14:paraId="0491E577" w14:textId="77777777" w:rsidR="00872816" w:rsidRDefault="001E3DF6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14:paraId="6C1CB06A" w14:textId="77777777" w:rsidR="00872816" w:rsidRDefault="001E3DF6">
            <w:r>
              <w:rPr>
                <w:sz w:val="20"/>
              </w:rPr>
              <w:t>Moderately clear</w:t>
            </w:r>
          </w:p>
        </w:tc>
        <w:tc>
          <w:tcPr>
            <w:tcW w:w="1707" w:type="dxa"/>
          </w:tcPr>
          <w:p w14:paraId="23A8B677" w14:textId="77777777" w:rsidR="00872816" w:rsidRDefault="001E3DF6">
            <w:r>
              <w:rPr>
                <w:sz w:val="20"/>
              </w:rPr>
              <w:t>Poorly presented</w:t>
            </w:r>
          </w:p>
        </w:tc>
      </w:tr>
    </w:tbl>
    <w:p w14:paraId="57102ABC" w14:textId="77777777" w:rsidR="00872816" w:rsidRDefault="00872816"/>
    <w:sectPr w:rsidR="00872816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8D4B0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552796">
    <w:abstractNumId w:val="5"/>
  </w:num>
  <w:num w:numId="2" w16cid:durableId="127627534">
    <w:abstractNumId w:val="3"/>
  </w:num>
  <w:num w:numId="3" w16cid:durableId="961694091">
    <w:abstractNumId w:val="2"/>
  </w:num>
  <w:num w:numId="4" w16cid:durableId="1682472346">
    <w:abstractNumId w:val="4"/>
  </w:num>
  <w:num w:numId="5" w16cid:durableId="174150093">
    <w:abstractNumId w:val="1"/>
  </w:num>
  <w:num w:numId="6" w16cid:durableId="42508073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DF6"/>
    <w:rsid w:val="00291A87"/>
    <w:rsid w:val="0029639D"/>
    <w:rsid w:val="002C07EE"/>
    <w:rsid w:val="00326F90"/>
    <w:rsid w:val="00872816"/>
    <w:rsid w:val="00AA1D8D"/>
    <w:rsid w:val="00B47730"/>
    <w:rsid w:val="00CB0664"/>
    <w:rsid w:val="00CC08D5"/>
    <w:rsid w:val="00D44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F079B"/>
  <w14:defaultImageDpi w14:val="300"/>
  <w15:docId w15:val="{5DE501C3-BC65-4A61-9DCE-67AC9D14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5ED84D-E4FC-4F0B-AC6E-19ABD15D7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36</Pages>
  <Words>5938</Words>
  <Characters>33852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2026-08-19T06:05:00Z</dcterms:created>
  <dcterms:modified xsi:type="dcterms:W3CDTF">2026-08-19T06:05:00Z</dcterms:modified>
  <cp:category/>
</cp:coreProperties>
</file>