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E1B76" w14:textId="77777777" w:rsidR="007A437A" w:rsidRDefault="006E7348">
      <w:pPr>
        <w:spacing w:after="40" w:line="240" w:lineRule="auto"/>
        <w:jc w:val="center"/>
      </w:pPr>
      <w:r>
        <w:rPr>
          <w:b/>
          <w:sz w:val="30"/>
        </w:rPr>
        <w:t>SIMATS ENGINEERING</w:t>
      </w:r>
    </w:p>
    <w:p w14:paraId="41E07275" w14:textId="77777777" w:rsidR="007A437A" w:rsidRDefault="006E7348">
      <w:pPr>
        <w:spacing w:after="40" w:line="240" w:lineRule="auto"/>
        <w:jc w:val="center"/>
      </w:pPr>
      <w:r>
        <w:rPr>
          <w:b/>
          <w:sz w:val="24"/>
        </w:rPr>
        <w:t>ASSESSMENT TOOL 1: Experiments</w:t>
      </w:r>
    </w:p>
    <w:p w14:paraId="5A93BE41" w14:textId="77777777" w:rsidR="007A437A" w:rsidRDefault="007A437A">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7A437A" w14:paraId="413E09F4" w14:textId="77777777">
        <w:tc>
          <w:tcPr>
            <w:tcW w:w="2560" w:type="dxa"/>
          </w:tcPr>
          <w:p w14:paraId="70F6B5F4" w14:textId="77777777" w:rsidR="007A437A" w:rsidRDefault="006E7348">
            <w:r>
              <w:rPr>
                <w:b/>
                <w:sz w:val="23"/>
              </w:rPr>
              <w:t>COURSE NAME:</w:t>
            </w:r>
          </w:p>
        </w:tc>
        <w:tc>
          <w:tcPr>
            <w:tcW w:w="2560" w:type="dxa"/>
          </w:tcPr>
          <w:p w14:paraId="43AF3286" w14:textId="77777777" w:rsidR="007A437A" w:rsidRDefault="006E7348">
            <w:r>
              <w:rPr>
                <w:sz w:val="23"/>
              </w:rPr>
              <w:t>Cloud Computing and Big Data Analytics</w:t>
            </w:r>
          </w:p>
        </w:tc>
        <w:tc>
          <w:tcPr>
            <w:tcW w:w="2560" w:type="dxa"/>
          </w:tcPr>
          <w:p w14:paraId="33321346" w14:textId="77777777" w:rsidR="007A437A" w:rsidRDefault="006E7348">
            <w:r>
              <w:rPr>
                <w:b/>
                <w:sz w:val="23"/>
              </w:rPr>
              <w:t>COURSE CODE:</w:t>
            </w:r>
          </w:p>
        </w:tc>
        <w:tc>
          <w:tcPr>
            <w:tcW w:w="2560" w:type="dxa"/>
          </w:tcPr>
          <w:p w14:paraId="231A410B" w14:textId="77777777" w:rsidR="007A437A" w:rsidRDefault="006E7348">
            <w:r>
              <w:rPr>
                <w:sz w:val="23"/>
              </w:rPr>
              <w:t>CSA15</w:t>
            </w:r>
          </w:p>
        </w:tc>
      </w:tr>
    </w:tbl>
    <w:p w14:paraId="0410B002" w14:textId="77777777" w:rsidR="007A437A" w:rsidRDefault="007A437A"/>
    <w:p w14:paraId="0F3CF274" w14:textId="77777777" w:rsidR="007A437A" w:rsidRDefault="007A437A">
      <w:pPr>
        <w:pBdr>
          <w:bottom w:val="single" w:sz="6" w:space="1" w:color="A6A6A6"/>
        </w:pBdr>
        <w:spacing w:after="240"/>
      </w:pPr>
    </w:p>
    <w:p w14:paraId="302E08AF" w14:textId="77777777" w:rsidR="007A437A" w:rsidRDefault="006E7348">
      <w:pPr>
        <w:spacing w:after="40" w:line="240" w:lineRule="auto"/>
      </w:pPr>
      <w:r>
        <w:rPr>
          <w:b/>
        </w:rPr>
        <w:t>COURSE OUTCOME COVERED</w:t>
      </w:r>
    </w:p>
    <w:p w14:paraId="710FF26B" w14:textId="77777777" w:rsidR="007A437A" w:rsidRDefault="006E7348">
      <w:pPr>
        <w:spacing w:after="120"/>
      </w:pPr>
      <w:r>
        <w:rPr>
          <w:b/>
        </w:rPr>
        <w:t xml:space="preserve">CO3: </w:t>
      </w:r>
      <w:r>
        <w:rPr>
          <w:i/>
        </w:rPr>
        <w:t>Implement cloud-based solutions using cloud storage, web APIs, and platform services for real-world applications.</w:t>
      </w:r>
      <w:r>
        <w:t xml:space="preserve"> (BL3)</w:t>
      </w:r>
    </w:p>
    <w:p w14:paraId="0BD3F2B4" w14:textId="77777777" w:rsidR="007A437A" w:rsidRDefault="006E7348">
      <w:pPr>
        <w:spacing w:after="40" w:line="240" w:lineRule="auto"/>
      </w:pPr>
      <w:r>
        <w:t>Assessment Tool Weightage: 40%</w:t>
      </w:r>
    </w:p>
    <w:p w14:paraId="5D12925F" w14:textId="77777777" w:rsidR="007A437A" w:rsidRDefault="007A437A">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7A437A" w14:paraId="287ED1C6" w14:textId="77777777">
        <w:tc>
          <w:tcPr>
            <w:tcW w:w="5120" w:type="dxa"/>
          </w:tcPr>
          <w:p w14:paraId="2C861C15" w14:textId="77777777" w:rsidR="007A437A" w:rsidRDefault="006E7348">
            <w:r>
              <w:t>Dave's Taxonomy: Precision (Level 3)</w:t>
            </w:r>
            <w:r>
              <w:br/>
              <w:t>Question Count: 5</w:t>
            </w:r>
          </w:p>
        </w:tc>
        <w:tc>
          <w:tcPr>
            <w:tcW w:w="5120" w:type="dxa"/>
          </w:tcPr>
          <w:p w14:paraId="2FF015BD" w14:textId="77777777" w:rsidR="007A437A" w:rsidRDefault="006E7348">
            <w:pPr>
              <w:jc w:val="right"/>
            </w:pPr>
            <w:r>
              <w:rPr>
                <w:b/>
              </w:rPr>
              <w:t>Total Marks: 40</w:t>
            </w:r>
          </w:p>
        </w:tc>
      </w:tr>
    </w:tbl>
    <w:p w14:paraId="244251CD" w14:textId="77777777" w:rsidR="007A437A" w:rsidRDefault="007A437A"/>
    <w:p w14:paraId="1F48FA25" w14:textId="77777777" w:rsidR="007A437A" w:rsidRDefault="007A437A">
      <w:pPr>
        <w:pBdr>
          <w:bottom w:val="single" w:sz="6" w:space="1" w:color="A6A6A6"/>
        </w:pBdr>
      </w:pPr>
    </w:p>
    <w:p w14:paraId="4DB11AA8" w14:textId="77777777" w:rsidR="007A437A" w:rsidRDefault="006E7348">
      <w:pPr>
        <w:spacing w:after="40" w:line="240" w:lineRule="auto"/>
      </w:pPr>
      <w:r>
        <w:rPr>
          <w:b/>
        </w:rPr>
        <w:t>Code of Conduct</w:t>
      </w:r>
    </w:p>
    <w:p w14:paraId="1E58883C" w14:textId="6D65ECEA" w:rsidR="007A437A" w:rsidRDefault="006E7348">
      <w:pPr>
        <w:spacing w:after="40" w:line="240" w:lineRule="auto"/>
      </w:pPr>
      <w:r>
        <w:t xml:space="preserve">I </w:t>
      </w:r>
      <w:r w:rsidR="00624E33">
        <w:t>_</w:t>
      </w:r>
      <w:proofErr w:type="gramStart"/>
      <w:r w:rsidR="00624E33">
        <w:t>R.MOHANRAM</w:t>
      </w:r>
      <w:proofErr w:type="gramEnd"/>
      <w:r w:rsidR="00624E33">
        <w:t>/192521117</w:t>
      </w:r>
      <w:r>
        <w:t>_ (Name / Reg No) certify that this submission is my original work and that I have adhered to the guidelines specified for this assessment.</w:t>
      </w:r>
    </w:p>
    <w:p w14:paraId="456F1A2C" w14:textId="77777777" w:rsidR="007A437A" w:rsidRDefault="006E7348">
      <w:pPr>
        <w:spacing w:after="40" w:line="240" w:lineRule="auto"/>
      </w:pPr>
      <w:r>
        <w:t>I understand that any violation of academic integrity rules will result in disciplinary action.</w:t>
      </w:r>
    </w:p>
    <w:p w14:paraId="524BE28C" w14:textId="02A37C7C" w:rsidR="007A437A" w:rsidRDefault="006E7348">
      <w:pPr>
        <w:spacing w:after="40" w:line="240" w:lineRule="auto"/>
      </w:pPr>
      <w:r>
        <w:t>Signature of the student: _</w:t>
      </w:r>
      <w:proofErr w:type="spellStart"/>
      <w:r w:rsidR="00624E33">
        <w:t>mohanaram</w:t>
      </w:r>
      <w:proofErr w:type="spellEnd"/>
      <w:r>
        <w:t>_</w:t>
      </w:r>
    </w:p>
    <w:p w14:paraId="443F0986" w14:textId="77777777" w:rsidR="007A437A" w:rsidRDefault="007A437A">
      <w:pPr>
        <w:spacing w:after="40" w:line="240" w:lineRule="auto"/>
      </w:pPr>
    </w:p>
    <w:p w14:paraId="62A8499E" w14:textId="77777777" w:rsidR="00164ED1" w:rsidRDefault="00164ED1">
      <w:pPr>
        <w:rPr>
          <w:b/>
        </w:rPr>
      </w:pPr>
      <w:r>
        <w:rPr>
          <w:b/>
        </w:rPr>
        <w:br w:type="page"/>
      </w:r>
    </w:p>
    <w:p w14:paraId="415D2C67" w14:textId="0D7F2B2E" w:rsidR="007A437A" w:rsidRDefault="006E7348">
      <w:pPr>
        <w:spacing w:after="40" w:line="240" w:lineRule="auto"/>
      </w:pPr>
      <w:r>
        <w:rPr>
          <w:b/>
        </w:rPr>
        <w:lastRenderedPageBreak/>
        <w:t>Assessment Tasks</w:t>
      </w:r>
    </w:p>
    <w:p w14:paraId="2E7D3347" w14:textId="77777777" w:rsidR="007A437A" w:rsidRDefault="006E7348">
      <w:pPr>
        <w:spacing w:after="40" w:line="240" w:lineRule="auto"/>
      </w:pPr>
      <w:r>
        <w:rPr>
          <w:b/>
        </w:rPr>
        <w:t>Experiments</w:t>
      </w:r>
    </w:p>
    <w:p w14:paraId="1424E5B1" w14:textId="77777777" w:rsidR="007A437A" w:rsidRDefault="006E7348">
      <w:pPr>
        <w:pStyle w:val="ListNumber"/>
      </w:pPr>
      <w:r>
        <w:t>Experiment 1: Create and document a cloud storage comparison between object, block, and file storage. Select the best storage model for backups, VM disks, and shared enterprise documents.</w:t>
      </w:r>
    </w:p>
    <w:p w14:paraId="1692C5AB" w14:textId="77777777" w:rsidR="00624E33" w:rsidRDefault="00624E33" w:rsidP="00624E33">
      <w:pPr>
        <w:pStyle w:val="ListNumber"/>
        <w:numPr>
          <w:ilvl w:val="0"/>
          <w:numId w:val="0"/>
        </w:numPr>
        <w:ind w:left="360"/>
      </w:pPr>
    </w:p>
    <w:p w14:paraId="17DD42DA" w14:textId="77777777" w:rsidR="00624E33" w:rsidRPr="00624E33" w:rsidRDefault="00624E33" w:rsidP="00624E33">
      <w:pPr>
        <w:pStyle w:val="ListNumber"/>
        <w:numPr>
          <w:ilvl w:val="0"/>
          <w:numId w:val="0"/>
        </w:numPr>
        <w:ind w:left="360" w:hanging="360"/>
        <w:rPr>
          <w:b/>
          <w:bCs/>
          <w:lang w:val="en-IN"/>
        </w:rPr>
      </w:pPr>
      <w:r w:rsidRPr="00624E33">
        <w:rPr>
          <w:b/>
          <w:bCs/>
          <w:lang w:val="en-IN"/>
        </w:rPr>
        <w:t>Experiment 1: Cloud Storage Comparison — Object, Block, and File Storage</w:t>
      </w:r>
    </w:p>
    <w:p w14:paraId="1E5A591F" w14:textId="77777777" w:rsidR="00624E33" w:rsidRPr="00624E33" w:rsidRDefault="00624E33" w:rsidP="00624E33">
      <w:pPr>
        <w:pStyle w:val="ListNumber"/>
        <w:numPr>
          <w:ilvl w:val="0"/>
          <w:numId w:val="0"/>
        </w:numPr>
        <w:ind w:left="360"/>
        <w:rPr>
          <w:b/>
          <w:bCs/>
          <w:lang w:val="en-IN"/>
        </w:rPr>
      </w:pPr>
      <w:r w:rsidRPr="00624E33">
        <w:rPr>
          <w:b/>
          <w:bCs/>
          <w:lang w:val="en-IN"/>
        </w:rPr>
        <w:t>1. Objective</w:t>
      </w:r>
    </w:p>
    <w:p w14:paraId="0B19CF62" w14:textId="77777777" w:rsidR="00624E33" w:rsidRPr="00624E33" w:rsidRDefault="00624E33" w:rsidP="00624E33">
      <w:pPr>
        <w:pStyle w:val="ListNumber"/>
        <w:numPr>
          <w:ilvl w:val="0"/>
          <w:numId w:val="0"/>
        </w:numPr>
        <w:ind w:left="360"/>
        <w:rPr>
          <w:lang w:val="en-IN"/>
        </w:rPr>
      </w:pPr>
      <w:r w:rsidRPr="00624E33">
        <w:rPr>
          <w:lang w:val="en-IN"/>
        </w:rPr>
        <w:t xml:space="preserve">To study and compare </w:t>
      </w:r>
      <w:r w:rsidRPr="00624E33">
        <w:rPr>
          <w:b/>
          <w:bCs/>
          <w:lang w:val="en-IN"/>
        </w:rPr>
        <w:t>Object Storage, Block Storage, and File Storage</w:t>
      </w:r>
      <w:r w:rsidRPr="00624E33">
        <w:rPr>
          <w:lang w:val="en-IN"/>
        </w:rPr>
        <w:t xml:space="preserve"> based on architecture, access method, scalability, performance, and use cases, and to select the most suitable storage model for:</w:t>
      </w:r>
    </w:p>
    <w:p w14:paraId="7835A343" w14:textId="77777777" w:rsidR="00624E33" w:rsidRPr="00624E33" w:rsidRDefault="00624E33" w:rsidP="00624E33">
      <w:pPr>
        <w:pStyle w:val="ListNumber"/>
        <w:numPr>
          <w:ilvl w:val="0"/>
          <w:numId w:val="0"/>
        </w:numPr>
        <w:ind w:left="360"/>
        <w:rPr>
          <w:lang w:val="en-IN"/>
        </w:rPr>
      </w:pPr>
      <w:r w:rsidRPr="00624E33">
        <w:rPr>
          <w:lang w:val="en-IN"/>
        </w:rPr>
        <w:t>Cloud backups</w:t>
      </w:r>
    </w:p>
    <w:p w14:paraId="3CC5382D" w14:textId="77777777" w:rsidR="00624E33" w:rsidRPr="00624E33" w:rsidRDefault="00624E33" w:rsidP="00624E33">
      <w:pPr>
        <w:pStyle w:val="ListNumber"/>
        <w:numPr>
          <w:ilvl w:val="0"/>
          <w:numId w:val="0"/>
        </w:numPr>
        <w:ind w:left="360"/>
        <w:rPr>
          <w:lang w:val="en-IN"/>
        </w:rPr>
      </w:pPr>
      <w:r w:rsidRPr="00624E33">
        <w:rPr>
          <w:lang w:val="en-IN"/>
        </w:rPr>
        <w:t>Virtual machine (VM) disks</w:t>
      </w:r>
    </w:p>
    <w:p w14:paraId="7508F37B" w14:textId="77777777" w:rsidR="00624E33" w:rsidRPr="00624E33" w:rsidRDefault="00624E33" w:rsidP="00624E33">
      <w:pPr>
        <w:pStyle w:val="ListNumber"/>
        <w:numPr>
          <w:ilvl w:val="0"/>
          <w:numId w:val="0"/>
        </w:numPr>
        <w:ind w:left="360"/>
        <w:rPr>
          <w:lang w:val="en-IN"/>
        </w:rPr>
      </w:pPr>
      <w:r w:rsidRPr="00624E33">
        <w:rPr>
          <w:lang w:val="en-IN"/>
        </w:rPr>
        <w:t>Shared enterprise documents</w:t>
      </w:r>
    </w:p>
    <w:p w14:paraId="7371AD6B" w14:textId="77777777" w:rsidR="00624E33" w:rsidRPr="00624E33" w:rsidRDefault="00624E33" w:rsidP="00624E33">
      <w:pPr>
        <w:pStyle w:val="ListNumber"/>
        <w:numPr>
          <w:ilvl w:val="0"/>
          <w:numId w:val="0"/>
        </w:numPr>
        <w:ind w:left="360"/>
        <w:rPr>
          <w:lang w:val="en-IN"/>
        </w:rPr>
      </w:pPr>
      <w:r w:rsidRPr="00624E33">
        <w:rPr>
          <w:lang w:val="en-IN"/>
        </w:rPr>
        <w:pict w14:anchorId="39779652">
          <v:rect id="_x0000_i1085" style="width:0;height:1.5pt" o:hralign="center" o:hrstd="t" o:hr="t" fillcolor="#a0a0a0" stroked="f"/>
        </w:pict>
      </w:r>
    </w:p>
    <w:p w14:paraId="6B16C5E6" w14:textId="77777777" w:rsidR="00624E33" w:rsidRPr="00624E33" w:rsidRDefault="00624E33" w:rsidP="00624E33">
      <w:pPr>
        <w:pStyle w:val="ListNumber"/>
        <w:numPr>
          <w:ilvl w:val="0"/>
          <w:numId w:val="0"/>
        </w:numPr>
        <w:ind w:left="360"/>
        <w:rPr>
          <w:b/>
          <w:bCs/>
          <w:lang w:val="en-IN"/>
        </w:rPr>
      </w:pPr>
      <w:r w:rsidRPr="00624E33">
        <w:rPr>
          <w:b/>
          <w:bCs/>
          <w:lang w:val="en-IN"/>
        </w:rPr>
        <w:t>2. Storage Models</w:t>
      </w:r>
    </w:p>
    <w:p w14:paraId="63B2F546" w14:textId="77777777" w:rsidR="00624E33" w:rsidRPr="00624E33" w:rsidRDefault="00624E33" w:rsidP="00624E33">
      <w:pPr>
        <w:pStyle w:val="ListNumber"/>
        <w:numPr>
          <w:ilvl w:val="0"/>
          <w:numId w:val="0"/>
        </w:numPr>
        <w:ind w:left="360"/>
        <w:rPr>
          <w:b/>
          <w:bCs/>
          <w:lang w:val="en-IN"/>
        </w:rPr>
      </w:pPr>
      <w:r w:rsidRPr="00624E33">
        <w:rPr>
          <w:b/>
          <w:bCs/>
          <w:lang w:val="en-IN"/>
        </w:rPr>
        <w:t>A. Object Storage</w:t>
      </w:r>
    </w:p>
    <w:p w14:paraId="63786DD9" w14:textId="77777777" w:rsidR="00624E33" w:rsidRPr="00624E33" w:rsidRDefault="00624E33" w:rsidP="00624E33">
      <w:pPr>
        <w:pStyle w:val="ListNumber"/>
        <w:numPr>
          <w:ilvl w:val="0"/>
          <w:numId w:val="0"/>
        </w:numPr>
        <w:ind w:left="360"/>
        <w:rPr>
          <w:lang w:val="en-IN"/>
        </w:rPr>
      </w:pPr>
      <w:r w:rsidRPr="00624E33">
        <w:rPr>
          <w:lang w:val="en-IN"/>
        </w:rPr>
        <w:t xml:space="preserve">Object storage stores data as </w:t>
      </w:r>
      <w:r w:rsidRPr="00624E33">
        <w:rPr>
          <w:b/>
          <w:bCs/>
          <w:lang w:val="en-IN"/>
        </w:rPr>
        <w:t>objects</w:t>
      </w:r>
      <w:r w:rsidRPr="00624E33">
        <w:rPr>
          <w:lang w:val="en-IN"/>
        </w:rPr>
        <w:t xml:space="preserve"> containing the data, metadata, and a unique identifier.</w:t>
      </w:r>
    </w:p>
    <w:p w14:paraId="1E1AFB7F" w14:textId="77777777" w:rsidR="00624E33" w:rsidRPr="00624E33" w:rsidRDefault="00624E33" w:rsidP="00624E33">
      <w:pPr>
        <w:pStyle w:val="ListNumber"/>
        <w:numPr>
          <w:ilvl w:val="0"/>
          <w:numId w:val="0"/>
        </w:numPr>
        <w:ind w:left="360"/>
        <w:rPr>
          <w:lang w:val="en-IN"/>
        </w:rPr>
      </w:pPr>
      <w:r w:rsidRPr="00624E33">
        <w:rPr>
          <w:b/>
          <w:bCs/>
          <w:lang w:val="en-IN"/>
        </w:rPr>
        <w:t>Examples:</w:t>
      </w:r>
      <w:r w:rsidRPr="00624E33">
        <w:rPr>
          <w:lang w:val="en-IN"/>
        </w:rPr>
        <w:t xml:space="preserve"> Amazon S3, Azure Blob Storage, Google Cloud Storage.</w:t>
      </w:r>
    </w:p>
    <w:p w14:paraId="0C2EEC90" w14:textId="77777777" w:rsidR="00624E33" w:rsidRPr="00624E33" w:rsidRDefault="00624E33" w:rsidP="00624E33">
      <w:pPr>
        <w:pStyle w:val="ListNumber"/>
        <w:numPr>
          <w:ilvl w:val="0"/>
          <w:numId w:val="0"/>
        </w:numPr>
        <w:ind w:left="360"/>
        <w:rPr>
          <w:lang w:val="en-IN"/>
        </w:rPr>
      </w:pPr>
      <w:r w:rsidRPr="00624E33">
        <w:rPr>
          <w:b/>
          <w:bCs/>
          <w:lang w:val="en-IN"/>
        </w:rPr>
        <w:t>Characteristics:</w:t>
      </w:r>
    </w:p>
    <w:p w14:paraId="7F361757" w14:textId="77777777" w:rsidR="00624E33" w:rsidRPr="00624E33" w:rsidRDefault="00624E33" w:rsidP="00624E33">
      <w:pPr>
        <w:pStyle w:val="ListNumber"/>
        <w:numPr>
          <w:ilvl w:val="0"/>
          <w:numId w:val="0"/>
        </w:numPr>
        <w:ind w:left="360"/>
        <w:rPr>
          <w:lang w:val="en-IN"/>
        </w:rPr>
      </w:pPr>
      <w:r w:rsidRPr="00624E33">
        <w:rPr>
          <w:lang w:val="en-IN"/>
        </w:rPr>
        <w:t>Highly scalable</w:t>
      </w:r>
    </w:p>
    <w:p w14:paraId="592A6C4D" w14:textId="77777777" w:rsidR="00624E33" w:rsidRPr="00624E33" w:rsidRDefault="00624E33" w:rsidP="00624E33">
      <w:pPr>
        <w:pStyle w:val="ListNumber"/>
        <w:numPr>
          <w:ilvl w:val="0"/>
          <w:numId w:val="0"/>
        </w:numPr>
        <w:ind w:left="360"/>
        <w:rPr>
          <w:lang w:val="en-IN"/>
        </w:rPr>
      </w:pPr>
      <w:r w:rsidRPr="00624E33">
        <w:rPr>
          <w:lang w:val="en-IN"/>
        </w:rPr>
        <w:t>Suitable for large volumes of unstructured data</w:t>
      </w:r>
    </w:p>
    <w:p w14:paraId="4B899E03" w14:textId="77777777" w:rsidR="00624E33" w:rsidRPr="00624E33" w:rsidRDefault="00624E33" w:rsidP="00624E33">
      <w:pPr>
        <w:pStyle w:val="ListNumber"/>
        <w:numPr>
          <w:ilvl w:val="0"/>
          <w:numId w:val="0"/>
        </w:numPr>
        <w:ind w:left="360"/>
        <w:rPr>
          <w:lang w:val="en-IN"/>
        </w:rPr>
      </w:pPr>
      <w:r w:rsidRPr="00624E33">
        <w:rPr>
          <w:lang w:val="en-IN"/>
        </w:rPr>
        <w:t>Accessed using HTTP/REST APIs</w:t>
      </w:r>
    </w:p>
    <w:p w14:paraId="797FC356" w14:textId="77777777" w:rsidR="00624E33" w:rsidRPr="00624E33" w:rsidRDefault="00624E33" w:rsidP="00624E33">
      <w:pPr>
        <w:pStyle w:val="ListNumber"/>
        <w:numPr>
          <w:ilvl w:val="0"/>
          <w:numId w:val="0"/>
        </w:numPr>
        <w:ind w:left="360"/>
        <w:rPr>
          <w:lang w:val="en-IN"/>
        </w:rPr>
      </w:pPr>
      <w:r w:rsidRPr="00624E33">
        <w:rPr>
          <w:lang w:val="en-IN"/>
        </w:rPr>
        <w:t>High durability</w:t>
      </w:r>
    </w:p>
    <w:p w14:paraId="3575A9D0" w14:textId="77777777" w:rsidR="00624E33" w:rsidRPr="00624E33" w:rsidRDefault="00624E33" w:rsidP="00624E33">
      <w:pPr>
        <w:pStyle w:val="ListNumber"/>
        <w:numPr>
          <w:ilvl w:val="0"/>
          <w:numId w:val="0"/>
        </w:numPr>
        <w:ind w:left="360"/>
        <w:rPr>
          <w:lang w:val="en-IN"/>
        </w:rPr>
      </w:pPr>
      <w:r w:rsidRPr="00624E33">
        <w:rPr>
          <w:lang w:val="en-IN"/>
        </w:rPr>
        <w:t>Suitable for backups and archives</w:t>
      </w:r>
    </w:p>
    <w:p w14:paraId="7E0055DE" w14:textId="77777777" w:rsidR="00624E33" w:rsidRPr="00624E33" w:rsidRDefault="00624E33" w:rsidP="00624E33">
      <w:pPr>
        <w:pStyle w:val="ListNumber"/>
        <w:numPr>
          <w:ilvl w:val="0"/>
          <w:numId w:val="0"/>
        </w:numPr>
        <w:ind w:left="360"/>
        <w:rPr>
          <w:b/>
          <w:bCs/>
          <w:lang w:val="en-IN"/>
        </w:rPr>
      </w:pPr>
      <w:r w:rsidRPr="00624E33">
        <w:rPr>
          <w:b/>
          <w:bCs/>
          <w:lang w:val="en-IN"/>
        </w:rPr>
        <w:t>B. Block Storage</w:t>
      </w:r>
    </w:p>
    <w:p w14:paraId="6DEB2686" w14:textId="77777777" w:rsidR="00624E33" w:rsidRPr="00624E33" w:rsidRDefault="00624E33" w:rsidP="00624E33">
      <w:pPr>
        <w:pStyle w:val="ListNumber"/>
        <w:numPr>
          <w:ilvl w:val="0"/>
          <w:numId w:val="0"/>
        </w:numPr>
        <w:ind w:left="360"/>
        <w:rPr>
          <w:lang w:val="en-IN"/>
        </w:rPr>
      </w:pPr>
      <w:r w:rsidRPr="00624E33">
        <w:rPr>
          <w:lang w:val="en-IN"/>
        </w:rPr>
        <w:t>Block storage divides data into fixed-size blocks and presents them as a virtual disk to a VM.</w:t>
      </w:r>
    </w:p>
    <w:p w14:paraId="7131CCB3" w14:textId="77777777" w:rsidR="00624E33" w:rsidRPr="00624E33" w:rsidRDefault="00624E33" w:rsidP="00624E33">
      <w:pPr>
        <w:pStyle w:val="ListNumber"/>
        <w:numPr>
          <w:ilvl w:val="0"/>
          <w:numId w:val="0"/>
        </w:numPr>
        <w:ind w:left="360"/>
        <w:rPr>
          <w:lang w:val="en-IN"/>
        </w:rPr>
      </w:pPr>
      <w:r w:rsidRPr="00624E33">
        <w:rPr>
          <w:b/>
          <w:bCs/>
          <w:lang w:val="en-IN"/>
        </w:rPr>
        <w:t>Examples:</w:t>
      </w:r>
      <w:r w:rsidRPr="00624E33">
        <w:rPr>
          <w:lang w:val="en-IN"/>
        </w:rPr>
        <w:t xml:space="preserve"> Amazon EBS, Azure Managed Disks, Google Persistent Disk.</w:t>
      </w:r>
    </w:p>
    <w:p w14:paraId="1E86F022" w14:textId="77777777" w:rsidR="00624E33" w:rsidRPr="00624E33" w:rsidRDefault="00624E33" w:rsidP="00624E33">
      <w:pPr>
        <w:pStyle w:val="ListNumber"/>
        <w:numPr>
          <w:ilvl w:val="0"/>
          <w:numId w:val="0"/>
        </w:numPr>
        <w:ind w:left="360"/>
        <w:rPr>
          <w:lang w:val="en-IN"/>
        </w:rPr>
      </w:pPr>
      <w:r w:rsidRPr="00624E33">
        <w:rPr>
          <w:b/>
          <w:bCs/>
          <w:lang w:val="en-IN"/>
        </w:rPr>
        <w:t>Characteristics:</w:t>
      </w:r>
    </w:p>
    <w:p w14:paraId="39B6FAA1" w14:textId="77777777" w:rsidR="00624E33" w:rsidRPr="00624E33" w:rsidRDefault="00624E33" w:rsidP="00624E33">
      <w:pPr>
        <w:pStyle w:val="ListNumber"/>
        <w:numPr>
          <w:ilvl w:val="0"/>
          <w:numId w:val="0"/>
        </w:numPr>
        <w:ind w:left="360"/>
        <w:rPr>
          <w:lang w:val="en-IN"/>
        </w:rPr>
      </w:pPr>
      <w:r w:rsidRPr="00624E33">
        <w:rPr>
          <w:lang w:val="en-IN"/>
        </w:rPr>
        <w:t>Low latency</w:t>
      </w:r>
    </w:p>
    <w:p w14:paraId="3BB9C7C2" w14:textId="77777777" w:rsidR="00624E33" w:rsidRPr="00624E33" w:rsidRDefault="00624E33" w:rsidP="00624E33">
      <w:pPr>
        <w:pStyle w:val="ListNumber"/>
        <w:numPr>
          <w:ilvl w:val="0"/>
          <w:numId w:val="0"/>
        </w:numPr>
        <w:ind w:left="360"/>
        <w:rPr>
          <w:lang w:val="en-IN"/>
        </w:rPr>
      </w:pPr>
      <w:r w:rsidRPr="00624E33">
        <w:rPr>
          <w:lang w:val="en-IN"/>
        </w:rPr>
        <w:t>High I/O performance</w:t>
      </w:r>
    </w:p>
    <w:p w14:paraId="61312C13" w14:textId="77777777" w:rsidR="00624E33" w:rsidRPr="00624E33" w:rsidRDefault="00624E33" w:rsidP="00624E33">
      <w:pPr>
        <w:pStyle w:val="ListNumber"/>
        <w:numPr>
          <w:ilvl w:val="0"/>
          <w:numId w:val="0"/>
        </w:numPr>
        <w:ind w:left="360"/>
        <w:rPr>
          <w:lang w:val="en-IN"/>
        </w:rPr>
      </w:pPr>
      <w:r w:rsidRPr="00624E33">
        <w:rPr>
          <w:lang w:val="en-IN"/>
        </w:rPr>
        <w:t>Suitable for operating systems and databases</w:t>
      </w:r>
    </w:p>
    <w:p w14:paraId="3674C37F" w14:textId="77777777" w:rsidR="00624E33" w:rsidRPr="00624E33" w:rsidRDefault="00624E33" w:rsidP="00624E33">
      <w:pPr>
        <w:pStyle w:val="ListNumber"/>
        <w:numPr>
          <w:ilvl w:val="0"/>
          <w:numId w:val="0"/>
        </w:numPr>
        <w:ind w:left="360"/>
        <w:rPr>
          <w:lang w:val="en-IN"/>
        </w:rPr>
      </w:pPr>
      <w:r w:rsidRPr="00624E33">
        <w:rPr>
          <w:lang w:val="en-IN"/>
        </w:rPr>
        <w:t>Usually attached to a VM</w:t>
      </w:r>
    </w:p>
    <w:p w14:paraId="387CBCDF" w14:textId="77777777" w:rsidR="00624E33" w:rsidRPr="00624E33" w:rsidRDefault="00624E33" w:rsidP="00624E33">
      <w:pPr>
        <w:pStyle w:val="ListNumber"/>
        <w:numPr>
          <w:ilvl w:val="0"/>
          <w:numId w:val="0"/>
        </w:numPr>
        <w:ind w:left="360"/>
        <w:rPr>
          <w:lang w:val="en-IN"/>
        </w:rPr>
      </w:pPr>
      <w:r w:rsidRPr="00624E33">
        <w:rPr>
          <w:lang w:val="en-IN"/>
        </w:rPr>
        <w:t>Supports random read/write operations</w:t>
      </w:r>
    </w:p>
    <w:p w14:paraId="246699C5" w14:textId="77777777" w:rsidR="00624E33" w:rsidRPr="00624E33" w:rsidRDefault="00624E33" w:rsidP="00624E33">
      <w:pPr>
        <w:pStyle w:val="ListNumber"/>
        <w:numPr>
          <w:ilvl w:val="0"/>
          <w:numId w:val="0"/>
        </w:numPr>
        <w:ind w:left="360"/>
        <w:rPr>
          <w:b/>
          <w:bCs/>
          <w:lang w:val="en-IN"/>
        </w:rPr>
      </w:pPr>
      <w:r w:rsidRPr="00624E33">
        <w:rPr>
          <w:b/>
          <w:bCs/>
          <w:lang w:val="en-IN"/>
        </w:rPr>
        <w:t>C. File Storage</w:t>
      </w:r>
    </w:p>
    <w:p w14:paraId="0F25DD7B" w14:textId="77777777" w:rsidR="00624E33" w:rsidRPr="00624E33" w:rsidRDefault="00624E33" w:rsidP="00624E33">
      <w:pPr>
        <w:pStyle w:val="ListNumber"/>
        <w:numPr>
          <w:ilvl w:val="0"/>
          <w:numId w:val="0"/>
        </w:numPr>
        <w:ind w:left="360"/>
        <w:rPr>
          <w:lang w:val="en-IN"/>
        </w:rPr>
      </w:pPr>
      <w:r w:rsidRPr="00624E33">
        <w:rPr>
          <w:lang w:val="en-IN"/>
        </w:rPr>
        <w:t>File storage organizes data into files and directories and allows multiple systems to access the same file system.</w:t>
      </w:r>
    </w:p>
    <w:p w14:paraId="3AAE7307" w14:textId="77777777" w:rsidR="00624E33" w:rsidRPr="00624E33" w:rsidRDefault="00624E33" w:rsidP="00624E33">
      <w:pPr>
        <w:pStyle w:val="ListNumber"/>
        <w:numPr>
          <w:ilvl w:val="0"/>
          <w:numId w:val="0"/>
        </w:numPr>
        <w:ind w:left="360"/>
        <w:rPr>
          <w:lang w:val="en-IN"/>
        </w:rPr>
      </w:pPr>
      <w:r w:rsidRPr="00624E33">
        <w:rPr>
          <w:b/>
          <w:bCs/>
          <w:lang w:val="en-IN"/>
        </w:rPr>
        <w:t>Examples:</w:t>
      </w:r>
      <w:r w:rsidRPr="00624E33">
        <w:rPr>
          <w:lang w:val="en-IN"/>
        </w:rPr>
        <w:t xml:space="preserve"> Amazon EFS, Azure Files, Google </w:t>
      </w:r>
      <w:proofErr w:type="spellStart"/>
      <w:r w:rsidRPr="00624E33">
        <w:rPr>
          <w:lang w:val="en-IN"/>
        </w:rPr>
        <w:t>Filestore</w:t>
      </w:r>
      <w:proofErr w:type="spellEnd"/>
      <w:r w:rsidRPr="00624E33">
        <w:rPr>
          <w:lang w:val="en-IN"/>
        </w:rPr>
        <w:t>.</w:t>
      </w:r>
    </w:p>
    <w:p w14:paraId="517FA7FD" w14:textId="77777777" w:rsidR="00624E33" w:rsidRPr="00624E33" w:rsidRDefault="00624E33" w:rsidP="00624E33">
      <w:pPr>
        <w:pStyle w:val="ListNumber"/>
        <w:numPr>
          <w:ilvl w:val="0"/>
          <w:numId w:val="0"/>
        </w:numPr>
        <w:ind w:left="360"/>
        <w:rPr>
          <w:lang w:val="en-IN"/>
        </w:rPr>
      </w:pPr>
      <w:r w:rsidRPr="00624E33">
        <w:rPr>
          <w:b/>
          <w:bCs/>
          <w:lang w:val="en-IN"/>
        </w:rPr>
        <w:t>Characteristics:</w:t>
      </w:r>
    </w:p>
    <w:p w14:paraId="295C6396" w14:textId="77777777" w:rsidR="00624E33" w:rsidRPr="00624E33" w:rsidRDefault="00624E33" w:rsidP="00624E33">
      <w:pPr>
        <w:pStyle w:val="ListNumber"/>
        <w:numPr>
          <w:ilvl w:val="0"/>
          <w:numId w:val="0"/>
        </w:numPr>
        <w:ind w:left="360"/>
        <w:rPr>
          <w:lang w:val="en-IN"/>
        </w:rPr>
      </w:pPr>
      <w:r w:rsidRPr="00624E33">
        <w:rPr>
          <w:lang w:val="en-IN"/>
        </w:rPr>
        <w:t>Shared file access</w:t>
      </w:r>
    </w:p>
    <w:p w14:paraId="586540B1" w14:textId="77777777" w:rsidR="00624E33" w:rsidRPr="00624E33" w:rsidRDefault="00624E33" w:rsidP="00624E33">
      <w:pPr>
        <w:pStyle w:val="ListNumber"/>
        <w:numPr>
          <w:ilvl w:val="0"/>
          <w:numId w:val="0"/>
        </w:numPr>
        <w:ind w:left="360"/>
        <w:rPr>
          <w:lang w:val="en-IN"/>
        </w:rPr>
      </w:pPr>
      <w:r w:rsidRPr="00624E33">
        <w:rPr>
          <w:lang w:val="en-IN"/>
        </w:rPr>
        <w:t>Hierarchical directory structure</w:t>
      </w:r>
    </w:p>
    <w:p w14:paraId="3F6F9FEA" w14:textId="77777777" w:rsidR="00624E33" w:rsidRPr="00624E33" w:rsidRDefault="00624E33" w:rsidP="00624E33">
      <w:pPr>
        <w:pStyle w:val="ListNumber"/>
        <w:numPr>
          <w:ilvl w:val="0"/>
          <w:numId w:val="0"/>
        </w:numPr>
        <w:ind w:left="360"/>
        <w:rPr>
          <w:lang w:val="en-IN"/>
        </w:rPr>
      </w:pPr>
      <w:r w:rsidRPr="00624E33">
        <w:rPr>
          <w:lang w:val="en-IN"/>
        </w:rPr>
        <w:t>Supports common file protocols</w:t>
      </w:r>
    </w:p>
    <w:p w14:paraId="3856B724" w14:textId="77777777" w:rsidR="00624E33" w:rsidRPr="00624E33" w:rsidRDefault="00624E33" w:rsidP="00624E33">
      <w:pPr>
        <w:pStyle w:val="ListNumber"/>
        <w:numPr>
          <w:ilvl w:val="0"/>
          <w:numId w:val="0"/>
        </w:numPr>
        <w:ind w:left="360"/>
        <w:rPr>
          <w:lang w:val="en-IN"/>
        </w:rPr>
      </w:pPr>
      <w:r w:rsidRPr="00624E33">
        <w:rPr>
          <w:lang w:val="en-IN"/>
        </w:rPr>
        <w:t>Suitable for shared documents and collaborative applications</w:t>
      </w:r>
    </w:p>
    <w:p w14:paraId="71BC9F77" w14:textId="77777777" w:rsidR="00624E33" w:rsidRPr="00624E33" w:rsidRDefault="00624E33" w:rsidP="00624E33">
      <w:pPr>
        <w:pStyle w:val="ListNumber"/>
        <w:numPr>
          <w:ilvl w:val="0"/>
          <w:numId w:val="0"/>
        </w:numPr>
        <w:ind w:left="360"/>
        <w:rPr>
          <w:lang w:val="en-IN"/>
        </w:rPr>
      </w:pPr>
      <w:r w:rsidRPr="00624E33">
        <w:rPr>
          <w:lang w:val="en-IN"/>
        </w:rPr>
        <w:pict w14:anchorId="3BCE938B">
          <v:rect id="_x0000_i1086" style="width:0;height:1.5pt" o:hralign="center" o:hrstd="t" o:hr="t" fillcolor="#a0a0a0" stroked="f"/>
        </w:pict>
      </w:r>
    </w:p>
    <w:p w14:paraId="112012AB" w14:textId="77777777" w:rsidR="00164ED1" w:rsidRDefault="00164ED1">
      <w:pPr>
        <w:rPr>
          <w:b/>
          <w:bCs/>
          <w:lang w:val="en-IN"/>
        </w:rPr>
      </w:pPr>
      <w:r>
        <w:rPr>
          <w:b/>
          <w:bCs/>
          <w:lang w:val="en-IN"/>
        </w:rPr>
        <w:br w:type="page"/>
      </w:r>
    </w:p>
    <w:p w14:paraId="6C3E8BB1" w14:textId="6D1D1E4B" w:rsidR="00624E33" w:rsidRPr="00624E33" w:rsidRDefault="00624E33" w:rsidP="00624E33">
      <w:pPr>
        <w:pStyle w:val="ListNumber"/>
        <w:numPr>
          <w:ilvl w:val="0"/>
          <w:numId w:val="0"/>
        </w:numPr>
        <w:ind w:left="360"/>
        <w:rPr>
          <w:b/>
          <w:bCs/>
          <w:lang w:val="en-IN"/>
        </w:rPr>
      </w:pPr>
      <w:r w:rsidRPr="00624E33">
        <w:rPr>
          <w:b/>
          <w:bCs/>
          <w:lang w:val="en-IN"/>
        </w:rPr>
        <w:lastRenderedPageBreak/>
        <w:t>3. Architecture</w:t>
      </w:r>
    </w:p>
    <w:p w14:paraId="153FA33C" w14:textId="74AE3C2A" w:rsidR="00624E33" w:rsidRPr="00624E33" w:rsidRDefault="00624E33" w:rsidP="00624E33">
      <w:pPr>
        <w:pStyle w:val="ListNumber"/>
        <w:numPr>
          <w:ilvl w:val="0"/>
          <w:numId w:val="0"/>
        </w:numPr>
        <w:ind w:left="360"/>
        <w:rPr>
          <w:lang w:val="en-IN"/>
        </w:rPr>
      </w:pPr>
      <w:r w:rsidRPr="00624E33">
        <w:rPr>
          <w:lang w:val="en-IN"/>
        </w:rPr>
        <w:drawing>
          <wp:inline distT="0" distB="0" distL="0" distR="0" wp14:anchorId="1A3C9687" wp14:editId="4DC3B786">
            <wp:extent cx="5492903" cy="2998567"/>
            <wp:effectExtent l="0" t="0" r="0" b="0"/>
            <wp:docPr id="181561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8740" name=""/>
                    <pic:cNvPicPr/>
                  </pic:nvPicPr>
                  <pic:blipFill>
                    <a:blip r:embed="rId6"/>
                    <a:stretch>
                      <a:fillRect/>
                    </a:stretch>
                  </pic:blipFill>
                  <pic:spPr>
                    <a:xfrm>
                      <a:off x="0" y="0"/>
                      <a:ext cx="5514475" cy="3010343"/>
                    </a:xfrm>
                    <a:prstGeom prst="rect">
                      <a:avLst/>
                    </a:prstGeom>
                  </pic:spPr>
                </pic:pic>
              </a:graphicData>
            </a:graphic>
          </wp:inline>
        </w:drawing>
      </w:r>
    </w:p>
    <w:p w14:paraId="4565E0A1" w14:textId="77777777" w:rsidR="00624E33" w:rsidRPr="00624E33" w:rsidRDefault="00624E33" w:rsidP="00624E33">
      <w:pPr>
        <w:pStyle w:val="ListNumber"/>
        <w:numPr>
          <w:ilvl w:val="0"/>
          <w:numId w:val="0"/>
        </w:numPr>
        <w:ind w:left="360"/>
        <w:rPr>
          <w:lang w:val="en-IN"/>
        </w:rPr>
      </w:pPr>
      <w:r w:rsidRPr="00624E33">
        <w:rPr>
          <w:lang w:val="en-IN"/>
        </w:rPr>
        <w:pict w14:anchorId="7EFF0778">
          <v:rect id="_x0000_i1087" style="width:0;height:1.5pt" o:hralign="center" o:hrstd="t" o:hr="t" fillcolor="#a0a0a0" stroked="f"/>
        </w:pict>
      </w:r>
    </w:p>
    <w:p w14:paraId="7067644A" w14:textId="77777777" w:rsidR="00624E33" w:rsidRPr="00624E33" w:rsidRDefault="00624E33" w:rsidP="00624E33">
      <w:pPr>
        <w:pStyle w:val="ListNumber"/>
        <w:numPr>
          <w:ilvl w:val="0"/>
          <w:numId w:val="0"/>
        </w:numPr>
        <w:ind w:left="360"/>
        <w:rPr>
          <w:b/>
          <w:bCs/>
          <w:lang w:val="en-IN"/>
        </w:rPr>
      </w:pPr>
      <w:r w:rsidRPr="00624E33">
        <w:rPr>
          <w:b/>
          <w:bCs/>
          <w:lang w:val="en-IN"/>
        </w:rPr>
        <w:t>4. Procedure</w:t>
      </w:r>
    </w:p>
    <w:p w14:paraId="497F68FD" w14:textId="77777777" w:rsidR="00624E33" w:rsidRPr="00624E33" w:rsidRDefault="00624E33" w:rsidP="00624E33">
      <w:pPr>
        <w:pStyle w:val="ListNumber"/>
        <w:numPr>
          <w:ilvl w:val="0"/>
          <w:numId w:val="0"/>
        </w:numPr>
        <w:ind w:left="360"/>
        <w:rPr>
          <w:b/>
          <w:bCs/>
          <w:lang w:val="en-IN"/>
        </w:rPr>
      </w:pPr>
      <w:r w:rsidRPr="00624E33">
        <w:rPr>
          <w:b/>
          <w:bCs/>
          <w:lang w:val="en-IN"/>
        </w:rPr>
        <w:t>Step 1: Create Object Storage</w:t>
      </w:r>
    </w:p>
    <w:p w14:paraId="37EB805C" w14:textId="77777777" w:rsidR="00624E33" w:rsidRPr="00624E33" w:rsidRDefault="00624E33" w:rsidP="00624E33">
      <w:pPr>
        <w:pStyle w:val="ListNumber"/>
        <w:numPr>
          <w:ilvl w:val="0"/>
          <w:numId w:val="0"/>
        </w:numPr>
        <w:ind w:left="360"/>
        <w:rPr>
          <w:lang w:val="en-IN"/>
        </w:rPr>
      </w:pPr>
      <w:r w:rsidRPr="00624E33">
        <w:rPr>
          <w:lang w:val="en-IN"/>
        </w:rPr>
        <w:t>Create a cloud storage bucket.</w:t>
      </w:r>
    </w:p>
    <w:p w14:paraId="60A82A14" w14:textId="77777777" w:rsidR="00624E33" w:rsidRPr="00624E33" w:rsidRDefault="00624E33" w:rsidP="00624E33">
      <w:pPr>
        <w:pStyle w:val="ListNumber"/>
        <w:numPr>
          <w:ilvl w:val="0"/>
          <w:numId w:val="0"/>
        </w:numPr>
        <w:ind w:left="360"/>
        <w:rPr>
          <w:lang w:val="en-IN"/>
        </w:rPr>
      </w:pPr>
      <w:r w:rsidRPr="00624E33">
        <w:rPr>
          <w:lang w:val="en-IN"/>
        </w:rPr>
        <w:t>Upload sample backup files such as:</w:t>
      </w:r>
    </w:p>
    <w:p w14:paraId="2E63273F" w14:textId="77777777" w:rsidR="00624E33" w:rsidRPr="00624E33" w:rsidRDefault="00624E33" w:rsidP="00624E33">
      <w:pPr>
        <w:pStyle w:val="ListNumber"/>
        <w:numPr>
          <w:ilvl w:val="0"/>
          <w:numId w:val="0"/>
        </w:numPr>
        <w:ind w:left="1080"/>
        <w:rPr>
          <w:lang w:val="en-IN"/>
        </w:rPr>
      </w:pPr>
      <w:proofErr w:type="spellStart"/>
      <w:r w:rsidRPr="00624E33">
        <w:rPr>
          <w:lang w:val="en-IN"/>
        </w:rPr>
        <w:t>database_backup.sql</w:t>
      </w:r>
      <w:proofErr w:type="spellEnd"/>
    </w:p>
    <w:p w14:paraId="2CE55788" w14:textId="77777777" w:rsidR="00624E33" w:rsidRPr="00624E33" w:rsidRDefault="00624E33" w:rsidP="00624E33">
      <w:pPr>
        <w:pStyle w:val="ListNumber"/>
        <w:numPr>
          <w:ilvl w:val="0"/>
          <w:numId w:val="0"/>
        </w:numPr>
        <w:ind w:left="1080"/>
        <w:rPr>
          <w:lang w:val="en-IN"/>
        </w:rPr>
      </w:pPr>
      <w:r w:rsidRPr="00624E33">
        <w:rPr>
          <w:lang w:val="en-IN"/>
        </w:rPr>
        <w:t>student_records.zip</w:t>
      </w:r>
    </w:p>
    <w:p w14:paraId="755BC65C" w14:textId="77777777" w:rsidR="00624E33" w:rsidRPr="00624E33" w:rsidRDefault="00624E33" w:rsidP="00624E33">
      <w:pPr>
        <w:pStyle w:val="ListNumber"/>
        <w:numPr>
          <w:ilvl w:val="0"/>
          <w:numId w:val="0"/>
        </w:numPr>
        <w:ind w:left="1080"/>
        <w:rPr>
          <w:lang w:val="en-IN"/>
        </w:rPr>
      </w:pPr>
      <w:r w:rsidRPr="00624E33">
        <w:rPr>
          <w:lang w:val="en-IN"/>
        </w:rPr>
        <w:t>application_backup.tar</w:t>
      </w:r>
    </w:p>
    <w:p w14:paraId="5CD59BF9" w14:textId="77777777" w:rsidR="00624E33" w:rsidRPr="00624E33" w:rsidRDefault="00624E33" w:rsidP="00624E33">
      <w:pPr>
        <w:pStyle w:val="ListNumber"/>
        <w:numPr>
          <w:ilvl w:val="0"/>
          <w:numId w:val="0"/>
        </w:numPr>
        <w:ind w:left="360"/>
        <w:rPr>
          <w:lang w:val="en-IN"/>
        </w:rPr>
      </w:pPr>
      <w:r w:rsidRPr="00624E33">
        <w:rPr>
          <w:lang w:val="en-IN"/>
        </w:rPr>
        <w:t>Observe how the files are stored as objects.</w:t>
      </w:r>
    </w:p>
    <w:p w14:paraId="09CD96AC" w14:textId="77777777" w:rsidR="00624E33" w:rsidRPr="00624E33" w:rsidRDefault="00624E33" w:rsidP="00624E33">
      <w:pPr>
        <w:pStyle w:val="ListNumber"/>
        <w:numPr>
          <w:ilvl w:val="0"/>
          <w:numId w:val="0"/>
        </w:numPr>
        <w:ind w:left="360"/>
        <w:rPr>
          <w:lang w:val="en-IN"/>
        </w:rPr>
      </w:pPr>
      <w:r w:rsidRPr="00624E33">
        <w:rPr>
          <w:lang w:val="en-IN"/>
        </w:rPr>
        <w:t>Check storage capacity and access through the cloud console/API.</w:t>
      </w:r>
    </w:p>
    <w:p w14:paraId="2F19F796" w14:textId="77777777" w:rsidR="00624E33" w:rsidRPr="00624E33" w:rsidRDefault="00624E33" w:rsidP="00624E33">
      <w:pPr>
        <w:pStyle w:val="ListNumber"/>
        <w:numPr>
          <w:ilvl w:val="0"/>
          <w:numId w:val="0"/>
        </w:numPr>
        <w:ind w:left="360"/>
        <w:rPr>
          <w:b/>
          <w:bCs/>
          <w:lang w:val="en-IN"/>
        </w:rPr>
      </w:pPr>
      <w:r w:rsidRPr="00624E33">
        <w:rPr>
          <w:b/>
          <w:bCs/>
          <w:lang w:val="en-IN"/>
        </w:rPr>
        <w:t>Step 2: Create Block Storage</w:t>
      </w:r>
    </w:p>
    <w:p w14:paraId="123C0AB0" w14:textId="77777777" w:rsidR="00624E33" w:rsidRPr="00624E33" w:rsidRDefault="00624E33" w:rsidP="00624E33">
      <w:pPr>
        <w:pStyle w:val="ListNumber"/>
        <w:numPr>
          <w:ilvl w:val="0"/>
          <w:numId w:val="0"/>
        </w:numPr>
        <w:ind w:left="360"/>
        <w:rPr>
          <w:lang w:val="en-IN"/>
        </w:rPr>
      </w:pPr>
      <w:r w:rsidRPr="00624E33">
        <w:rPr>
          <w:lang w:val="en-IN"/>
        </w:rPr>
        <w:t>Create a virtual machine.</w:t>
      </w:r>
    </w:p>
    <w:p w14:paraId="2472C992" w14:textId="77777777" w:rsidR="00624E33" w:rsidRPr="00624E33" w:rsidRDefault="00624E33" w:rsidP="00624E33">
      <w:pPr>
        <w:pStyle w:val="ListNumber"/>
        <w:numPr>
          <w:ilvl w:val="0"/>
          <w:numId w:val="0"/>
        </w:numPr>
        <w:ind w:left="360"/>
        <w:rPr>
          <w:lang w:val="en-IN"/>
        </w:rPr>
      </w:pPr>
      <w:r w:rsidRPr="00624E33">
        <w:rPr>
          <w:lang w:val="en-IN"/>
        </w:rPr>
        <w:t>Attach a block storage volume to the VM.</w:t>
      </w:r>
    </w:p>
    <w:p w14:paraId="62ABB264" w14:textId="77777777" w:rsidR="00624E33" w:rsidRPr="00624E33" w:rsidRDefault="00624E33" w:rsidP="00624E33">
      <w:pPr>
        <w:pStyle w:val="ListNumber"/>
        <w:numPr>
          <w:ilvl w:val="0"/>
          <w:numId w:val="0"/>
        </w:numPr>
        <w:ind w:left="360"/>
        <w:rPr>
          <w:lang w:val="en-IN"/>
        </w:rPr>
      </w:pPr>
      <w:r w:rsidRPr="00624E33">
        <w:rPr>
          <w:lang w:val="en-IN"/>
        </w:rPr>
        <w:t>Format the volume with a file system.</w:t>
      </w:r>
    </w:p>
    <w:p w14:paraId="6FE783B0" w14:textId="77777777" w:rsidR="00624E33" w:rsidRPr="00624E33" w:rsidRDefault="00624E33" w:rsidP="00624E33">
      <w:pPr>
        <w:pStyle w:val="ListNumber"/>
        <w:numPr>
          <w:ilvl w:val="0"/>
          <w:numId w:val="0"/>
        </w:numPr>
        <w:ind w:left="360"/>
        <w:rPr>
          <w:lang w:val="en-IN"/>
        </w:rPr>
      </w:pPr>
      <w:r w:rsidRPr="00624E33">
        <w:rPr>
          <w:lang w:val="en-IN"/>
        </w:rPr>
        <w:t>Store application or database files on the volume.</w:t>
      </w:r>
    </w:p>
    <w:p w14:paraId="1FB3DD38" w14:textId="77777777" w:rsidR="00624E33" w:rsidRPr="00624E33" w:rsidRDefault="00624E33" w:rsidP="00624E33">
      <w:pPr>
        <w:pStyle w:val="ListNumber"/>
        <w:numPr>
          <w:ilvl w:val="0"/>
          <w:numId w:val="0"/>
        </w:numPr>
        <w:ind w:left="360"/>
        <w:rPr>
          <w:lang w:val="en-IN"/>
        </w:rPr>
      </w:pPr>
      <w:r w:rsidRPr="00624E33">
        <w:rPr>
          <w:lang w:val="en-IN"/>
        </w:rPr>
        <w:t xml:space="preserve">Measure read/write performance and observe VM disk </w:t>
      </w:r>
      <w:proofErr w:type="spellStart"/>
      <w:r w:rsidRPr="00624E33">
        <w:rPr>
          <w:lang w:val="en-IN"/>
        </w:rPr>
        <w:t>behavior</w:t>
      </w:r>
      <w:proofErr w:type="spellEnd"/>
      <w:r w:rsidRPr="00624E33">
        <w:rPr>
          <w:lang w:val="en-IN"/>
        </w:rPr>
        <w:t>.</w:t>
      </w:r>
    </w:p>
    <w:p w14:paraId="523A5E92" w14:textId="77777777" w:rsidR="00624E33" w:rsidRPr="00624E33" w:rsidRDefault="00624E33" w:rsidP="00624E33">
      <w:pPr>
        <w:pStyle w:val="ListNumber"/>
        <w:numPr>
          <w:ilvl w:val="0"/>
          <w:numId w:val="0"/>
        </w:numPr>
        <w:ind w:left="360"/>
        <w:rPr>
          <w:b/>
          <w:bCs/>
          <w:lang w:val="en-IN"/>
        </w:rPr>
      </w:pPr>
      <w:r w:rsidRPr="00624E33">
        <w:rPr>
          <w:b/>
          <w:bCs/>
          <w:lang w:val="en-IN"/>
        </w:rPr>
        <w:t>Step 3: Create File Storage</w:t>
      </w:r>
    </w:p>
    <w:p w14:paraId="244AEDD8" w14:textId="77777777" w:rsidR="00624E33" w:rsidRPr="00624E33" w:rsidRDefault="00624E33" w:rsidP="00624E33">
      <w:pPr>
        <w:pStyle w:val="ListNumber"/>
        <w:numPr>
          <w:ilvl w:val="0"/>
          <w:numId w:val="0"/>
        </w:numPr>
        <w:ind w:left="360"/>
        <w:rPr>
          <w:lang w:val="en-IN"/>
        </w:rPr>
      </w:pPr>
      <w:r w:rsidRPr="00624E33">
        <w:rPr>
          <w:lang w:val="en-IN"/>
        </w:rPr>
        <w:t>Create a managed cloud file system.</w:t>
      </w:r>
    </w:p>
    <w:p w14:paraId="69933309" w14:textId="77777777" w:rsidR="00624E33" w:rsidRPr="00624E33" w:rsidRDefault="00624E33" w:rsidP="00624E33">
      <w:pPr>
        <w:pStyle w:val="ListNumber"/>
        <w:numPr>
          <w:ilvl w:val="0"/>
          <w:numId w:val="0"/>
        </w:numPr>
        <w:ind w:left="360"/>
        <w:rPr>
          <w:lang w:val="en-IN"/>
        </w:rPr>
      </w:pPr>
      <w:r w:rsidRPr="00624E33">
        <w:rPr>
          <w:lang w:val="en-IN"/>
        </w:rPr>
        <w:t>Mount it to one or more VMs.</w:t>
      </w:r>
    </w:p>
    <w:p w14:paraId="4F19C99E" w14:textId="77777777" w:rsidR="00624E33" w:rsidRPr="00624E33" w:rsidRDefault="00624E33" w:rsidP="00624E33">
      <w:pPr>
        <w:pStyle w:val="ListNumber"/>
        <w:numPr>
          <w:ilvl w:val="0"/>
          <w:numId w:val="0"/>
        </w:numPr>
        <w:ind w:left="360"/>
        <w:rPr>
          <w:lang w:val="en-IN"/>
        </w:rPr>
      </w:pPr>
      <w:r w:rsidRPr="00624E33">
        <w:rPr>
          <w:lang w:val="en-IN"/>
        </w:rPr>
        <w:t>Create directories and files.</w:t>
      </w:r>
    </w:p>
    <w:p w14:paraId="2B589B13" w14:textId="77777777" w:rsidR="00624E33" w:rsidRPr="00624E33" w:rsidRDefault="00624E33" w:rsidP="00624E33">
      <w:pPr>
        <w:pStyle w:val="ListNumber"/>
        <w:numPr>
          <w:ilvl w:val="0"/>
          <w:numId w:val="0"/>
        </w:numPr>
        <w:ind w:left="360"/>
        <w:rPr>
          <w:lang w:val="en-IN"/>
        </w:rPr>
      </w:pPr>
      <w:r w:rsidRPr="00624E33">
        <w:rPr>
          <w:lang w:val="en-IN"/>
        </w:rPr>
        <w:t>Access the same files from multiple VMs.</w:t>
      </w:r>
    </w:p>
    <w:p w14:paraId="0141F83B" w14:textId="77777777" w:rsidR="00624E33" w:rsidRPr="00624E33" w:rsidRDefault="00624E33" w:rsidP="00624E33">
      <w:pPr>
        <w:pStyle w:val="ListNumber"/>
        <w:numPr>
          <w:ilvl w:val="0"/>
          <w:numId w:val="0"/>
        </w:numPr>
        <w:ind w:left="360"/>
        <w:rPr>
          <w:lang w:val="en-IN"/>
        </w:rPr>
      </w:pPr>
      <w:r w:rsidRPr="00624E33">
        <w:rPr>
          <w:lang w:val="en-IN"/>
        </w:rPr>
        <w:t>Verify that changes made by one VM are visible to other connected VMs.</w:t>
      </w:r>
    </w:p>
    <w:p w14:paraId="5ADC981E" w14:textId="77777777" w:rsidR="00624E33" w:rsidRPr="00624E33" w:rsidRDefault="00624E33" w:rsidP="00624E33">
      <w:pPr>
        <w:pStyle w:val="ListNumber"/>
        <w:numPr>
          <w:ilvl w:val="0"/>
          <w:numId w:val="0"/>
        </w:numPr>
        <w:ind w:left="360"/>
        <w:rPr>
          <w:b/>
          <w:bCs/>
          <w:lang w:val="en-IN"/>
        </w:rPr>
      </w:pPr>
      <w:r w:rsidRPr="00624E33">
        <w:rPr>
          <w:b/>
          <w:bCs/>
          <w:lang w:val="en-IN"/>
        </w:rPr>
        <w:t>Step 4: Compare the Three Models</w:t>
      </w:r>
    </w:p>
    <w:p w14:paraId="5BC4A8F0" w14:textId="77777777" w:rsidR="00624E33" w:rsidRPr="00624E33" w:rsidRDefault="00624E33" w:rsidP="00624E33">
      <w:pPr>
        <w:pStyle w:val="ListNumber"/>
        <w:numPr>
          <w:ilvl w:val="0"/>
          <w:numId w:val="0"/>
        </w:numPr>
        <w:ind w:left="360"/>
        <w:rPr>
          <w:lang w:val="en-IN"/>
        </w:rPr>
      </w:pPr>
      <w:r w:rsidRPr="00624E33">
        <w:rPr>
          <w:lang w:val="en-IN"/>
        </w:rPr>
        <w:t>Compare them using:</w:t>
      </w:r>
    </w:p>
    <w:p w14:paraId="2291F607" w14:textId="77777777" w:rsidR="00624E33" w:rsidRPr="00624E33" w:rsidRDefault="00624E33" w:rsidP="00624E33">
      <w:pPr>
        <w:pStyle w:val="ListNumber"/>
        <w:numPr>
          <w:ilvl w:val="0"/>
          <w:numId w:val="0"/>
        </w:numPr>
        <w:ind w:left="360"/>
        <w:rPr>
          <w:lang w:val="en-IN"/>
        </w:rPr>
      </w:pPr>
      <w:r w:rsidRPr="00624E33">
        <w:rPr>
          <w:lang w:val="en-IN"/>
        </w:rPr>
        <w:t>Access method</w:t>
      </w:r>
    </w:p>
    <w:p w14:paraId="5498212A" w14:textId="77777777" w:rsidR="00624E33" w:rsidRPr="00624E33" w:rsidRDefault="00624E33" w:rsidP="00624E33">
      <w:pPr>
        <w:pStyle w:val="ListNumber"/>
        <w:numPr>
          <w:ilvl w:val="0"/>
          <w:numId w:val="0"/>
        </w:numPr>
        <w:ind w:left="360"/>
        <w:rPr>
          <w:lang w:val="en-IN"/>
        </w:rPr>
      </w:pPr>
      <w:r w:rsidRPr="00624E33">
        <w:rPr>
          <w:lang w:val="en-IN"/>
        </w:rPr>
        <w:t>Performance</w:t>
      </w:r>
    </w:p>
    <w:p w14:paraId="6B3D320E" w14:textId="77777777" w:rsidR="00624E33" w:rsidRPr="00624E33" w:rsidRDefault="00624E33" w:rsidP="00624E33">
      <w:pPr>
        <w:pStyle w:val="ListNumber"/>
        <w:numPr>
          <w:ilvl w:val="0"/>
          <w:numId w:val="0"/>
        </w:numPr>
        <w:ind w:left="360"/>
        <w:rPr>
          <w:lang w:val="en-IN"/>
        </w:rPr>
      </w:pPr>
      <w:r w:rsidRPr="00624E33">
        <w:rPr>
          <w:lang w:val="en-IN"/>
        </w:rPr>
        <w:t>Scalability</w:t>
      </w:r>
    </w:p>
    <w:p w14:paraId="25B62F36" w14:textId="77777777" w:rsidR="00624E33" w:rsidRPr="00624E33" w:rsidRDefault="00624E33" w:rsidP="00624E33">
      <w:pPr>
        <w:pStyle w:val="ListNumber"/>
        <w:numPr>
          <w:ilvl w:val="0"/>
          <w:numId w:val="0"/>
        </w:numPr>
        <w:ind w:left="360"/>
        <w:rPr>
          <w:lang w:val="en-IN"/>
        </w:rPr>
      </w:pPr>
      <w:r w:rsidRPr="00624E33">
        <w:rPr>
          <w:lang w:val="en-IN"/>
        </w:rPr>
        <w:t>Sharing capability</w:t>
      </w:r>
    </w:p>
    <w:p w14:paraId="593DE24A" w14:textId="77777777" w:rsidR="00624E33" w:rsidRPr="00624E33" w:rsidRDefault="00624E33" w:rsidP="00624E33">
      <w:pPr>
        <w:pStyle w:val="ListNumber"/>
        <w:numPr>
          <w:ilvl w:val="0"/>
          <w:numId w:val="0"/>
        </w:numPr>
        <w:ind w:left="360"/>
        <w:rPr>
          <w:lang w:val="en-IN"/>
        </w:rPr>
      </w:pPr>
      <w:r w:rsidRPr="00624E33">
        <w:rPr>
          <w:lang w:val="en-IN"/>
        </w:rPr>
        <w:t>Cost</w:t>
      </w:r>
    </w:p>
    <w:p w14:paraId="361F0926" w14:textId="77777777" w:rsidR="00624E33" w:rsidRPr="00624E33" w:rsidRDefault="00624E33" w:rsidP="00624E33">
      <w:pPr>
        <w:pStyle w:val="ListNumber"/>
        <w:numPr>
          <w:ilvl w:val="0"/>
          <w:numId w:val="0"/>
        </w:numPr>
        <w:ind w:left="360"/>
        <w:rPr>
          <w:lang w:val="en-IN"/>
        </w:rPr>
      </w:pPr>
      <w:r w:rsidRPr="00624E33">
        <w:rPr>
          <w:lang w:val="en-IN"/>
        </w:rPr>
        <w:t>Durability</w:t>
      </w:r>
    </w:p>
    <w:p w14:paraId="31C42C19" w14:textId="77777777" w:rsidR="00164ED1" w:rsidRDefault="00624E33" w:rsidP="00164ED1">
      <w:pPr>
        <w:pStyle w:val="ListNumber"/>
        <w:numPr>
          <w:ilvl w:val="0"/>
          <w:numId w:val="0"/>
        </w:numPr>
        <w:ind w:left="360"/>
        <w:rPr>
          <w:lang w:val="en-IN"/>
        </w:rPr>
      </w:pPr>
      <w:r w:rsidRPr="00624E33">
        <w:rPr>
          <w:lang w:val="en-IN"/>
        </w:rPr>
        <w:t>Typical applications</w:t>
      </w:r>
    </w:p>
    <w:p w14:paraId="626164F4" w14:textId="63473640" w:rsidR="00624E33" w:rsidRPr="00164ED1" w:rsidRDefault="00164ED1" w:rsidP="00164ED1">
      <w:pPr>
        <w:rPr>
          <w:lang w:val="en-IN"/>
        </w:rPr>
      </w:pPr>
      <w:r>
        <w:rPr>
          <w:lang w:val="en-IN"/>
        </w:rPr>
        <w:br w:type="page"/>
      </w:r>
      <w:r w:rsidR="00624E33" w:rsidRPr="00624E33">
        <w:rPr>
          <w:b/>
          <w:bCs/>
          <w:lang w:val="en-IN"/>
        </w:rPr>
        <w:lastRenderedPageBreak/>
        <w:t>5.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833"/>
        <w:gridCol w:w="2320"/>
        <w:gridCol w:w="2055"/>
      </w:tblGrid>
      <w:tr w:rsidR="00624E33" w:rsidRPr="00624E33" w14:paraId="4A4EC104" w14:textId="77777777">
        <w:trPr>
          <w:tblHeader/>
          <w:tblCellSpacing w:w="15" w:type="dxa"/>
        </w:trPr>
        <w:tc>
          <w:tcPr>
            <w:tcW w:w="0" w:type="auto"/>
            <w:vAlign w:val="center"/>
            <w:hideMark/>
          </w:tcPr>
          <w:p w14:paraId="4D6AD3FC" w14:textId="77777777" w:rsidR="00624E33" w:rsidRPr="00624E33" w:rsidRDefault="00624E33" w:rsidP="00624E33">
            <w:pPr>
              <w:pStyle w:val="ListNumber"/>
              <w:numPr>
                <w:ilvl w:val="0"/>
                <w:numId w:val="0"/>
              </w:numPr>
              <w:ind w:left="360"/>
              <w:rPr>
                <w:b/>
                <w:bCs/>
                <w:lang w:val="en-IN"/>
              </w:rPr>
            </w:pPr>
            <w:r w:rsidRPr="00624E33">
              <w:rPr>
                <w:b/>
                <w:bCs/>
                <w:lang w:val="en-IN"/>
              </w:rPr>
              <w:t>Feature</w:t>
            </w:r>
          </w:p>
        </w:tc>
        <w:tc>
          <w:tcPr>
            <w:tcW w:w="0" w:type="auto"/>
            <w:vAlign w:val="center"/>
            <w:hideMark/>
          </w:tcPr>
          <w:p w14:paraId="1653413E" w14:textId="77777777" w:rsidR="00624E33" w:rsidRPr="00624E33" w:rsidRDefault="00624E33" w:rsidP="00624E33">
            <w:pPr>
              <w:pStyle w:val="ListNumber"/>
              <w:numPr>
                <w:ilvl w:val="0"/>
                <w:numId w:val="0"/>
              </w:numPr>
              <w:ind w:left="360"/>
              <w:rPr>
                <w:b/>
                <w:bCs/>
                <w:lang w:val="en-IN"/>
              </w:rPr>
            </w:pPr>
            <w:r w:rsidRPr="00624E33">
              <w:rPr>
                <w:b/>
                <w:bCs/>
                <w:lang w:val="en-IN"/>
              </w:rPr>
              <w:t>Object Storage</w:t>
            </w:r>
          </w:p>
        </w:tc>
        <w:tc>
          <w:tcPr>
            <w:tcW w:w="0" w:type="auto"/>
            <w:vAlign w:val="center"/>
            <w:hideMark/>
          </w:tcPr>
          <w:p w14:paraId="12FAA112" w14:textId="77777777" w:rsidR="00624E33" w:rsidRPr="00624E33" w:rsidRDefault="00624E33" w:rsidP="00624E33">
            <w:pPr>
              <w:pStyle w:val="ListNumber"/>
              <w:numPr>
                <w:ilvl w:val="0"/>
                <w:numId w:val="0"/>
              </w:numPr>
              <w:ind w:left="360"/>
              <w:rPr>
                <w:b/>
                <w:bCs/>
                <w:lang w:val="en-IN"/>
              </w:rPr>
            </w:pPr>
            <w:r w:rsidRPr="00624E33">
              <w:rPr>
                <w:b/>
                <w:bCs/>
                <w:lang w:val="en-IN"/>
              </w:rPr>
              <w:t>Block Storage</w:t>
            </w:r>
          </w:p>
        </w:tc>
        <w:tc>
          <w:tcPr>
            <w:tcW w:w="0" w:type="auto"/>
            <w:vAlign w:val="center"/>
            <w:hideMark/>
          </w:tcPr>
          <w:p w14:paraId="3401F633" w14:textId="77777777" w:rsidR="00624E33" w:rsidRPr="00624E33" w:rsidRDefault="00624E33" w:rsidP="00624E33">
            <w:pPr>
              <w:pStyle w:val="ListNumber"/>
              <w:numPr>
                <w:ilvl w:val="0"/>
                <w:numId w:val="0"/>
              </w:numPr>
              <w:ind w:left="360"/>
              <w:rPr>
                <w:b/>
                <w:bCs/>
                <w:lang w:val="en-IN"/>
              </w:rPr>
            </w:pPr>
            <w:r w:rsidRPr="00624E33">
              <w:rPr>
                <w:b/>
                <w:bCs/>
                <w:lang w:val="en-IN"/>
              </w:rPr>
              <w:t>File Storage</w:t>
            </w:r>
          </w:p>
        </w:tc>
      </w:tr>
      <w:tr w:rsidR="00624E33" w:rsidRPr="00624E33" w14:paraId="7E4C7B0B" w14:textId="77777777">
        <w:trPr>
          <w:tblCellSpacing w:w="15" w:type="dxa"/>
        </w:trPr>
        <w:tc>
          <w:tcPr>
            <w:tcW w:w="0" w:type="auto"/>
            <w:vAlign w:val="center"/>
            <w:hideMark/>
          </w:tcPr>
          <w:p w14:paraId="4A4FA306" w14:textId="77777777" w:rsidR="00624E33" w:rsidRPr="00624E33" w:rsidRDefault="00624E33" w:rsidP="00624E33">
            <w:pPr>
              <w:pStyle w:val="ListNumber"/>
              <w:numPr>
                <w:ilvl w:val="0"/>
                <w:numId w:val="0"/>
              </w:numPr>
              <w:ind w:left="360"/>
              <w:rPr>
                <w:lang w:val="en-IN"/>
              </w:rPr>
            </w:pPr>
            <w:r w:rsidRPr="00624E33">
              <w:rPr>
                <w:lang w:val="en-IN"/>
              </w:rPr>
              <w:t>Data organization</w:t>
            </w:r>
          </w:p>
        </w:tc>
        <w:tc>
          <w:tcPr>
            <w:tcW w:w="0" w:type="auto"/>
            <w:vAlign w:val="center"/>
            <w:hideMark/>
          </w:tcPr>
          <w:p w14:paraId="6C2DFE96" w14:textId="77777777" w:rsidR="00624E33" w:rsidRPr="00624E33" w:rsidRDefault="00624E33" w:rsidP="00624E33">
            <w:pPr>
              <w:pStyle w:val="ListNumber"/>
              <w:numPr>
                <w:ilvl w:val="0"/>
                <w:numId w:val="0"/>
              </w:numPr>
              <w:ind w:left="360"/>
              <w:rPr>
                <w:lang w:val="en-IN"/>
              </w:rPr>
            </w:pPr>
            <w:r w:rsidRPr="00624E33">
              <w:rPr>
                <w:lang w:val="en-IN"/>
              </w:rPr>
              <w:t>Objects</w:t>
            </w:r>
          </w:p>
        </w:tc>
        <w:tc>
          <w:tcPr>
            <w:tcW w:w="0" w:type="auto"/>
            <w:vAlign w:val="center"/>
            <w:hideMark/>
          </w:tcPr>
          <w:p w14:paraId="3B8C9F6D" w14:textId="77777777" w:rsidR="00624E33" w:rsidRPr="00624E33" w:rsidRDefault="00624E33" w:rsidP="00624E33">
            <w:pPr>
              <w:pStyle w:val="ListNumber"/>
              <w:numPr>
                <w:ilvl w:val="0"/>
                <w:numId w:val="0"/>
              </w:numPr>
              <w:ind w:left="360"/>
              <w:rPr>
                <w:lang w:val="en-IN"/>
              </w:rPr>
            </w:pPr>
            <w:r w:rsidRPr="00624E33">
              <w:rPr>
                <w:lang w:val="en-IN"/>
              </w:rPr>
              <w:t>Blocks</w:t>
            </w:r>
          </w:p>
        </w:tc>
        <w:tc>
          <w:tcPr>
            <w:tcW w:w="0" w:type="auto"/>
            <w:vAlign w:val="center"/>
            <w:hideMark/>
          </w:tcPr>
          <w:p w14:paraId="1CCCF7D6" w14:textId="77777777" w:rsidR="00624E33" w:rsidRPr="00624E33" w:rsidRDefault="00624E33" w:rsidP="00624E33">
            <w:pPr>
              <w:pStyle w:val="ListNumber"/>
              <w:numPr>
                <w:ilvl w:val="0"/>
                <w:numId w:val="0"/>
              </w:numPr>
              <w:ind w:left="360"/>
              <w:rPr>
                <w:lang w:val="en-IN"/>
              </w:rPr>
            </w:pPr>
            <w:r w:rsidRPr="00624E33">
              <w:rPr>
                <w:lang w:val="en-IN"/>
              </w:rPr>
              <w:t>Files/directories</w:t>
            </w:r>
          </w:p>
        </w:tc>
      </w:tr>
      <w:tr w:rsidR="00624E33" w:rsidRPr="00624E33" w14:paraId="56241095" w14:textId="77777777">
        <w:trPr>
          <w:tblCellSpacing w:w="15" w:type="dxa"/>
        </w:trPr>
        <w:tc>
          <w:tcPr>
            <w:tcW w:w="0" w:type="auto"/>
            <w:vAlign w:val="center"/>
            <w:hideMark/>
          </w:tcPr>
          <w:p w14:paraId="57195EF0" w14:textId="77777777" w:rsidR="00624E33" w:rsidRPr="00624E33" w:rsidRDefault="00624E33" w:rsidP="00624E33">
            <w:pPr>
              <w:pStyle w:val="ListNumber"/>
              <w:numPr>
                <w:ilvl w:val="0"/>
                <w:numId w:val="0"/>
              </w:numPr>
              <w:ind w:left="360"/>
              <w:rPr>
                <w:lang w:val="en-IN"/>
              </w:rPr>
            </w:pPr>
            <w:r w:rsidRPr="00624E33">
              <w:rPr>
                <w:lang w:val="en-IN"/>
              </w:rPr>
              <w:t>Access</w:t>
            </w:r>
          </w:p>
        </w:tc>
        <w:tc>
          <w:tcPr>
            <w:tcW w:w="0" w:type="auto"/>
            <w:vAlign w:val="center"/>
            <w:hideMark/>
          </w:tcPr>
          <w:p w14:paraId="035C0677" w14:textId="77777777" w:rsidR="00624E33" w:rsidRPr="00624E33" w:rsidRDefault="00624E33" w:rsidP="00624E33">
            <w:pPr>
              <w:pStyle w:val="ListNumber"/>
              <w:numPr>
                <w:ilvl w:val="0"/>
                <w:numId w:val="0"/>
              </w:numPr>
              <w:ind w:left="360"/>
              <w:rPr>
                <w:lang w:val="en-IN"/>
              </w:rPr>
            </w:pPr>
            <w:r w:rsidRPr="00624E33">
              <w:rPr>
                <w:lang w:val="en-IN"/>
              </w:rPr>
              <w:t>REST/API</w:t>
            </w:r>
          </w:p>
        </w:tc>
        <w:tc>
          <w:tcPr>
            <w:tcW w:w="0" w:type="auto"/>
            <w:vAlign w:val="center"/>
            <w:hideMark/>
          </w:tcPr>
          <w:p w14:paraId="7C70BE92" w14:textId="77777777" w:rsidR="00624E33" w:rsidRPr="00624E33" w:rsidRDefault="00624E33" w:rsidP="00624E33">
            <w:pPr>
              <w:pStyle w:val="ListNumber"/>
              <w:numPr>
                <w:ilvl w:val="0"/>
                <w:numId w:val="0"/>
              </w:numPr>
              <w:ind w:left="360"/>
              <w:rPr>
                <w:lang w:val="en-IN"/>
              </w:rPr>
            </w:pPr>
            <w:r w:rsidRPr="00624E33">
              <w:rPr>
                <w:lang w:val="en-IN"/>
              </w:rPr>
              <w:t>Attached disk</w:t>
            </w:r>
          </w:p>
        </w:tc>
        <w:tc>
          <w:tcPr>
            <w:tcW w:w="0" w:type="auto"/>
            <w:vAlign w:val="center"/>
            <w:hideMark/>
          </w:tcPr>
          <w:p w14:paraId="0C4BE1DA" w14:textId="77777777" w:rsidR="00624E33" w:rsidRPr="00624E33" w:rsidRDefault="00624E33" w:rsidP="00624E33">
            <w:pPr>
              <w:pStyle w:val="ListNumber"/>
              <w:numPr>
                <w:ilvl w:val="0"/>
                <w:numId w:val="0"/>
              </w:numPr>
              <w:ind w:left="360"/>
              <w:rPr>
                <w:lang w:val="en-IN"/>
              </w:rPr>
            </w:pPr>
            <w:r w:rsidRPr="00624E33">
              <w:rPr>
                <w:lang w:val="en-IN"/>
              </w:rPr>
              <w:t>File system</w:t>
            </w:r>
          </w:p>
        </w:tc>
      </w:tr>
      <w:tr w:rsidR="00624E33" w:rsidRPr="00624E33" w14:paraId="40E53516" w14:textId="77777777">
        <w:trPr>
          <w:tblCellSpacing w:w="15" w:type="dxa"/>
        </w:trPr>
        <w:tc>
          <w:tcPr>
            <w:tcW w:w="0" w:type="auto"/>
            <w:vAlign w:val="center"/>
            <w:hideMark/>
          </w:tcPr>
          <w:p w14:paraId="409CFA4C" w14:textId="77777777" w:rsidR="00624E33" w:rsidRPr="00624E33" w:rsidRDefault="00624E33" w:rsidP="00624E33">
            <w:pPr>
              <w:pStyle w:val="ListNumber"/>
              <w:numPr>
                <w:ilvl w:val="0"/>
                <w:numId w:val="0"/>
              </w:numPr>
              <w:ind w:left="360"/>
              <w:rPr>
                <w:lang w:val="en-IN"/>
              </w:rPr>
            </w:pPr>
            <w:r w:rsidRPr="00624E33">
              <w:rPr>
                <w:lang w:val="en-IN"/>
              </w:rPr>
              <w:t>Performance</w:t>
            </w:r>
          </w:p>
        </w:tc>
        <w:tc>
          <w:tcPr>
            <w:tcW w:w="0" w:type="auto"/>
            <w:vAlign w:val="center"/>
            <w:hideMark/>
          </w:tcPr>
          <w:p w14:paraId="613B0B1A" w14:textId="77777777" w:rsidR="00624E33" w:rsidRPr="00624E33" w:rsidRDefault="00624E33" w:rsidP="00624E33">
            <w:pPr>
              <w:pStyle w:val="ListNumber"/>
              <w:numPr>
                <w:ilvl w:val="0"/>
                <w:numId w:val="0"/>
              </w:numPr>
              <w:ind w:left="360"/>
              <w:rPr>
                <w:lang w:val="en-IN"/>
              </w:rPr>
            </w:pPr>
            <w:r w:rsidRPr="00624E33">
              <w:rPr>
                <w:lang w:val="en-IN"/>
              </w:rPr>
              <w:t>Moderate</w:t>
            </w:r>
          </w:p>
        </w:tc>
        <w:tc>
          <w:tcPr>
            <w:tcW w:w="0" w:type="auto"/>
            <w:vAlign w:val="center"/>
            <w:hideMark/>
          </w:tcPr>
          <w:p w14:paraId="3125C7F4" w14:textId="77777777" w:rsidR="00624E33" w:rsidRPr="00624E33" w:rsidRDefault="00624E33" w:rsidP="00624E33">
            <w:pPr>
              <w:pStyle w:val="ListNumber"/>
              <w:numPr>
                <w:ilvl w:val="0"/>
                <w:numId w:val="0"/>
              </w:numPr>
              <w:ind w:left="360"/>
              <w:rPr>
                <w:lang w:val="en-IN"/>
              </w:rPr>
            </w:pPr>
            <w:r w:rsidRPr="00624E33">
              <w:rPr>
                <w:lang w:val="en-IN"/>
              </w:rPr>
              <w:t>High</w:t>
            </w:r>
          </w:p>
        </w:tc>
        <w:tc>
          <w:tcPr>
            <w:tcW w:w="0" w:type="auto"/>
            <w:vAlign w:val="center"/>
            <w:hideMark/>
          </w:tcPr>
          <w:p w14:paraId="11749783" w14:textId="77777777" w:rsidR="00624E33" w:rsidRPr="00624E33" w:rsidRDefault="00624E33" w:rsidP="00624E33">
            <w:pPr>
              <w:pStyle w:val="ListNumber"/>
              <w:numPr>
                <w:ilvl w:val="0"/>
                <w:numId w:val="0"/>
              </w:numPr>
              <w:ind w:left="360"/>
              <w:rPr>
                <w:lang w:val="en-IN"/>
              </w:rPr>
            </w:pPr>
            <w:r w:rsidRPr="00624E33">
              <w:rPr>
                <w:lang w:val="en-IN"/>
              </w:rPr>
              <w:t>Moderate</w:t>
            </w:r>
          </w:p>
        </w:tc>
      </w:tr>
      <w:tr w:rsidR="00624E33" w:rsidRPr="00624E33" w14:paraId="302773A0" w14:textId="77777777">
        <w:trPr>
          <w:tblCellSpacing w:w="15" w:type="dxa"/>
        </w:trPr>
        <w:tc>
          <w:tcPr>
            <w:tcW w:w="0" w:type="auto"/>
            <w:vAlign w:val="center"/>
            <w:hideMark/>
          </w:tcPr>
          <w:p w14:paraId="3432652F" w14:textId="77777777" w:rsidR="00624E33" w:rsidRPr="00624E33" w:rsidRDefault="00624E33" w:rsidP="00624E33">
            <w:pPr>
              <w:pStyle w:val="ListNumber"/>
              <w:numPr>
                <w:ilvl w:val="0"/>
                <w:numId w:val="0"/>
              </w:numPr>
              <w:ind w:left="360"/>
              <w:rPr>
                <w:lang w:val="en-IN"/>
              </w:rPr>
            </w:pPr>
            <w:r w:rsidRPr="00624E33">
              <w:rPr>
                <w:lang w:val="en-IN"/>
              </w:rPr>
              <w:t>Scalability</w:t>
            </w:r>
          </w:p>
        </w:tc>
        <w:tc>
          <w:tcPr>
            <w:tcW w:w="0" w:type="auto"/>
            <w:vAlign w:val="center"/>
            <w:hideMark/>
          </w:tcPr>
          <w:p w14:paraId="0C608DE6" w14:textId="77777777" w:rsidR="00624E33" w:rsidRPr="00624E33" w:rsidRDefault="00624E33" w:rsidP="00624E33">
            <w:pPr>
              <w:pStyle w:val="ListNumber"/>
              <w:numPr>
                <w:ilvl w:val="0"/>
                <w:numId w:val="0"/>
              </w:numPr>
              <w:ind w:left="360"/>
              <w:rPr>
                <w:lang w:val="en-IN"/>
              </w:rPr>
            </w:pPr>
            <w:r w:rsidRPr="00624E33">
              <w:rPr>
                <w:lang w:val="en-IN"/>
              </w:rPr>
              <w:t>Very high</w:t>
            </w:r>
          </w:p>
        </w:tc>
        <w:tc>
          <w:tcPr>
            <w:tcW w:w="0" w:type="auto"/>
            <w:vAlign w:val="center"/>
            <w:hideMark/>
          </w:tcPr>
          <w:p w14:paraId="6F307184" w14:textId="77777777" w:rsidR="00624E33" w:rsidRPr="00624E33" w:rsidRDefault="00624E33" w:rsidP="00624E33">
            <w:pPr>
              <w:pStyle w:val="ListNumber"/>
              <w:numPr>
                <w:ilvl w:val="0"/>
                <w:numId w:val="0"/>
              </w:numPr>
              <w:ind w:left="360"/>
              <w:rPr>
                <w:lang w:val="en-IN"/>
              </w:rPr>
            </w:pPr>
            <w:r w:rsidRPr="00624E33">
              <w:rPr>
                <w:lang w:val="en-IN"/>
              </w:rPr>
              <w:t>High</w:t>
            </w:r>
          </w:p>
        </w:tc>
        <w:tc>
          <w:tcPr>
            <w:tcW w:w="0" w:type="auto"/>
            <w:vAlign w:val="center"/>
            <w:hideMark/>
          </w:tcPr>
          <w:p w14:paraId="307FC14D" w14:textId="77777777" w:rsidR="00624E33" w:rsidRPr="00624E33" w:rsidRDefault="00624E33" w:rsidP="00624E33">
            <w:pPr>
              <w:pStyle w:val="ListNumber"/>
              <w:numPr>
                <w:ilvl w:val="0"/>
                <w:numId w:val="0"/>
              </w:numPr>
              <w:ind w:left="360"/>
              <w:rPr>
                <w:lang w:val="en-IN"/>
              </w:rPr>
            </w:pPr>
            <w:r w:rsidRPr="00624E33">
              <w:rPr>
                <w:lang w:val="en-IN"/>
              </w:rPr>
              <w:t>High</w:t>
            </w:r>
          </w:p>
        </w:tc>
      </w:tr>
      <w:tr w:rsidR="00624E33" w:rsidRPr="00624E33" w14:paraId="79DF5FEC" w14:textId="77777777">
        <w:trPr>
          <w:tblCellSpacing w:w="15" w:type="dxa"/>
        </w:trPr>
        <w:tc>
          <w:tcPr>
            <w:tcW w:w="0" w:type="auto"/>
            <w:vAlign w:val="center"/>
            <w:hideMark/>
          </w:tcPr>
          <w:p w14:paraId="748B93FE" w14:textId="77777777" w:rsidR="00624E33" w:rsidRPr="00624E33" w:rsidRDefault="00624E33" w:rsidP="00624E33">
            <w:pPr>
              <w:pStyle w:val="ListNumber"/>
              <w:numPr>
                <w:ilvl w:val="0"/>
                <w:numId w:val="0"/>
              </w:numPr>
              <w:ind w:left="360"/>
              <w:rPr>
                <w:lang w:val="en-IN"/>
              </w:rPr>
            </w:pPr>
            <w:r w:rsidRPr="00624E33">
              <w:rPr>
                <w:lang w:val="en-IN"/>
              </w:rPr>
              <w:t>Sharing</w:t>
            </w:r>
          </w:p>
        </w:tc>
        <w:tc>
          <w:tcPr>
            <w:tcW w:w="0" w:type="auto"/>
            <w:vAlign w:val="center"/>
            <w:hideMark/>
          </w:tcPr>
          <w:p w14:paraId="29B9736E" w14:textId="77777777" w:rsidR="00624E33" w:rsidRPr="00624E33" w:rsidRDefault="00624E33" w:rsidP="00624E33">
            <w:pPr>
              <w:pStyle w:val="ListNumber"/>
              <w:numPr>
                <w:ilvl w:val="0"/>
                <w:numId w:val="0"/>
              </w:numPr>
              <w:ind w:left="360"/>
              <w:rPr>
                <w:lang w:val="en-IN"/>
              </w:rPr>
            </w:pPr>
            <w:r w:rsidRPr="00624E33">
              <w:rPr>
                <w:lang w:val="en-IN"/>
              </w:rPr>
              <w:t>API-based</w:t>
            </w:r>
          </w:p>
        </w:tc>
        <w:tc>
          <w:tcPr>
            <w:tcW w:w="0" w:type="auto"/>
            <w:vAlign w:val="center"/>
            <w:hideMark/>
          </w:tcPr>
          <w:p w14:paraId="4A8E1C0D" w14:textId="77777777" w:rsidR="00624E33" w:rsidRPr="00624E33" w:rsidRDefault="00624E33" w:rsidP="00624E33">
            <w:pPr>
              <w:pStyle w:val="ListNumber"/>
              <w:numPr>
                <w:ilvl w:val="0"/>
                <w:numId w:val="0"/>
              </w:numPr>
              <w:ind w:left="360"/>
              <w:rPr>
                <w:lang w:val="en-IN"/>
              </w:rPr>
            </w:pPr>
            <w:r w:rsidRPr="00624E33">
              <w:rPr>
                <w:lang w:val="en-IN"/>
              </w:rPr>
              <w:t>Usually VM-attached</w:t>
            </w:r>
          </w:p>
        </w:tc>
        <w:tc>
          <w:tcPr>
            <w:tcW w:w="0" w:type="auto"/>
            <w:vAlign w:val="center"/>
            <w:hideMark/>
          </w:tcPr>
          <w:p w14:paraId="48D6F770" w14:textId="77777777" w:rsidR="00624E33" w:rsidRPr="00624E33" w:rsidRDefault="00624E33" w:rsidP="00624E33">
            <w:pPr>
              <w:pStyle w:val="ListNumber"/>
              <w:numPr>
                <w:ilvl w:val="0"/>
                <w:numId w:val="0"/>
              </w:numPr>
              <w:ind w:left="360"/>
              <w:rPr>
                <w:lang w:val="en-IN"/>
              </w:rPr>
            </w:pPr>
            <w:r w:rsidRPr="00624E33">
              <w:rPr>
                <w:lang w:val="en-IN"/>
              </w:rPr>
              <w:t>Multiple systems</w:t>
            </w:r>
          </w:p>
        </w:tc>
      </w:tr>
      <w:tr w:rsidR="00624E33" w:rsidRPr="00624E33" w14:paraId="25F7AC66" w14:textId="77777777">
        <w:trPr>
          <w:tblCellSpacing w:w="15" w:type="dxa"/>
        </w:trPr>
        <w:tc>
          <w:tcPr>
            <w:tcW w:w="0" w:type="auto"/>
            <w:vAlign w:val="center"/>
            <w:hideMark/>
          </w:tcPr>
          <w:p w14:paraId="096FD194" w14:textId="77777777" w:rsidR="00624E33" w:rsidRPr="00624E33" w:rsidRDefault="00624E33" w:rsidP="00624E33">
            <w:pPr>
              <w:pStyle w:val="ListNumber"/>
              <w:numPr>
                <w:ilvl w:val="0"/>
                <w:numId w:val="0"/>
              </w:numPr>
              <w:ind w:left="360"/>
              <w:rPr>
                <w:lang w:val="en-IN"/>
              </w:rPr>
            </w:pPr>
            <w:r w:rsidRPr="00624E33">
              <w:rPr>
                <w:lang w:val="en-IN"/>
              </w:rPr>
              <w:t>Best use</w:t>
            </w:r>
          </w:p>
        </w:tc>
        <w:tc>
          <w:tcPr>
            <w:tcW w:w="0" w:type="auto"/>
            <w:vAlign w:val="center"/>
            <w:hideMark/>
          </w:tcPr>
          <w:p w14:paraId="21C7E386" w14:textId="77777777" w:rsidR="00624E33" w:rsidRPr="00624E33" w:rsidRDefault="00624E33" w:rsidP="00624E33">
            <w:pPr>
              <w:pStyle w:val="ListNumber"/>
              <w:numPr>
                <w:ilvl w:val="0"/>
                <w:numId w:val="0"/>
              </w:numPr>
              <w:ind w:left="360"/>
              <w:rPr>
                <w:lang w:val="en-IN"/>
              </w:rPr>
            </w:pPr>
            <w:r w:rsidRPr="00624E33">
              <w:rPr>
                <w:lang w:val="en-IN"/>
              </w:rPr>
              <w:t>Backups</w:t>
            </w:r>
          </w:p>
        </w:tc>
        <w:tc>
          <w:tcPr>
            <w:tcW w:w="0" w:type="auto"/>
            <w:vAlign w:val="center"/>
            <w:hideMark/>
          </w:tcPr>
          <w:p w14:paraId="0C704D78" w14:textId="77777777" w:rsidR="00624E33" w:rsidRPr="00624E33" w:rsidRDefault="00624E33" w:rsidP="00624E33">
            <w:pPr>
              <w:pStyle w:val="ListNumber"/>
              <w:numPr>
                <w:ilvl w:val="0"/>
                <w:numId w:val="0"/>
              </w:numPr>
              <w:ind w:left="360"/>
              <w:rPr>
                <w:lang w:val="en-IN"/>
              </w:rPr>
            </w:pPr>
            <w:r w:rsidRPr="00624E33">
              <w:rPr>
                <w:lang w:val="en-IN"/>
              </w:rPr>
              <w:t>VM disks</w:t>
            </w:r>
          </w:p>
        </w:tc>
        <w:tc>
          <w:tcPr>
            <w:tcW w:w="0" w:type="auto"/>
            <w:vAlign w:val="center"/>
            <w:hideMark/>
          </w:tcPr>
          <w:p w14:paraId="4B58BA80" w14:textId="77777777" w:rsidR="00624E33" w:rsidRPr="00624E33" w:rsidRDefault="00624E33" w:rsidP="00624E33">
            <w:pPr>
              <w:pStyle w:val="ListNumber"/>
              <w:numPr>
                <w:ilvl w:val="0"/>
                <w:numId w:val="0"/>
              </w:numPr>
              <w:ind w:left="360"/>
              <w:rPr>
                <w:lang w:val="en-IN"/>
              </w:rPr>
            </w:pPr>
            <w:r w:rsidRPr="00624E33">
              <w:rPr>
                <w:lang w:val="en-IN"/>
              </w:rPr>
              <w:t>Shared documents</w:t>
            </w:r>
          </w:p>
        </w:tc>
      </w:tr>
      <w:tr w:rsidR="00624E33" w:rsidRPr="00624E33" w14:paraId="7F54B7FF" w14:textId="77777777">
        <w:trPr>
          <w:tblCellSpacing w:w="15" w:type="dxa"/>
        </w:trPr>
        <w:tc>
          <w:tcPr>
            <w:tcW w:w="0" w:type="auto"/>
            <w:vAlign w:val="center"/>
            <w:hideMark/>
          </w:tcPr>
          <w:p w14:paraId="299D8E1D" w14:textId="77777777" w:rsidR="00624E33" w:rsidRPr="00624E33" w:rsidRDefault="00624E33" w:rsidP="00624E33">
            <w:pPr>
              <w:pStyle w:val="ListNumber"/>
              <w:numPr>
                <w:ilvl w:val="0"/>
                <w:numId w:val="0"/>
              </w:numPr>
              <w:ind w:left="360"/>
              <w:rPr>
                <w:lang w:val="en-IN"/>
              </w:rPr>
            </w:pPr>
            <w:r w:rsidRPr="00624E33">
              <w:rPr>
                <w:lang w:val="en-IN"/>
              </w:rPr>
              <w:t>Example</w:t>
            </w:r>
          </w:p>
        </w:tc>
        <w:tc>
          <w:tcPr>
            <w:tcW w:w="0" w:type="auto"/>
            <w:vAlign w:val="center"/>
            <w:hideMark/>
          </w:tcPr>
          <w:p w14:paraId="1C61A5D6" w14:textId="77777777" w:rsidR="00624E33" w:rsidRPr="00624E33" w:rsidRDefault="00624E33" w:rsidP="00624E33">
            <w:pPr>
              <w:pStyle w:val="ListNumber"/>
              <w:numPr>
                <w:ilvl w:val="0"/>
                <w:numId w:val="0"/>
              </w:numPr>
              <w:ind w:left="360"/>
              <w:rPr>
                <w:lang w:val="en-IN"/>
              </w:rPr>
            </w:pPr>
            <w:r w:rsidRPr="00624E33">
              <w:rPr>
                <w:lang w:val="en-IN"/>
              </w:rPr>
              <w:t>Amazon S3</w:t>
            </w:r>
          </w:p>
        </w:tc>
        <w:tc>
          <w:tcPr>
            <w:tcW w:w="0" w:type="auto"/>
            <w:vAlign w:val="center"/>
            <w:hideMark/>
          </w:tcPr>
          <w:p w14:paraId="6923B82A" w14:textId="77777777" w:rsidR="00624E33" w:rsidRPr="00624E33" w:rsidRDefault="00624E33" w:rsidP="00624E33">
            <w:pPr>
              <w:pStyle w:val="ListNumber"/>
              <w:numPr>
                <w:ilvl w:val="0"/>
                <w:numId w:val="0"/>
              </w:numPr>
              <w:ind w:left="360"/>
              <w:rPr>
                <w:lang w:val="en-IN"/>
              </w:rPr>
            </w:pPr>
            <w:r w:rsidRPr="00624E33">
              <w:rPr>
                <w:lang w:val="en-IN"/>
              </w:rPr>
              <w:t>Amazon EBS</w:t>
            </w:r>
          </w:p>
        </w:tc>
        <w:tc>
          <w:tcPr>
            <w:tcW w:w="0" w:type="auto"/>
            <w:vAlign w:val="center"/>
            <w:hideMark/>
          </w:tcPr>
          <w:p w14:paraId="1A5D10A8" w14:textId="77777777" w:rsidR="00624E33" w:rsidRPr="00624E33" w:rsidRDefault="00624E33" w:rsidP="00624E33">
            <w:pPr>
              <w:pStyle w:val="ListNumber"/>
              <w:numPr>
                <w:ilvl w:val="0"/>
                <w:numId w:val="0"/>
              </w:numPr>
              <w:ind w:left="360"/>
              <w:rPr>
                <w:lang w:val="en-IN"/>
              </w:rPr>
            </w:pPr>
            <w:r w:rsidRPr="00624E33">
              <w:rPr>
                <w:lang w:val="en-IN"/>
              </w:rPr>
              <w:t>Amazon EFS</w:t>
            </w:r>
          </w:p>
        </w:tc>
      </w:tr>
      <w:tr w:rsidR="00624E33" w:rsidRPr="00624E33" w14:paraId="2790024C" w14:textId="77777777">
        <w:trPr>
          <w:tblCellSpacing w:w="15" w:type="dxa"/>
        </w:trPr>
        <w:tc>
          <w:tcPr>
            <w:tcW w:w="0" w:type="auto"/>
            <w:vAlign w:val="center"/>
            <w:hideMark/>
          </w:tcPr>
          <w:p w14:paraId="7023AFF7" w14:textId="77777777" w:rsidR="00624E33" w:rsidRPr="00624E33" w:rsidRDefault="00624E33" w:rsidP="00624E33">
            <w:pPr>
              <w:pStyle w:val="ListNumber"/>
              <w:numPr>
                <w:ilvl w:val="0"/>
                <w:numId w:val="0"/>
              </w:numPr>
              <w:ind w:left="360"/>
              <w:rPr>
                <w:lang w:val="en-IN"/>
              </w:rPr>
            </w:pPr>
            <w:r w:rsidRPr="00624E33">
              <w:rPr>
                <w:lang w:val="en-IN"/>
              </w:rPr>
              <w:t>Cost</w:t>
            </w:r>
          </w:p>
        </w:tc>
        <w:tc>
          <w:tcPr>
            <w:tcW w:w="0" w:type="auto"/>
            <w:vAlign w:val="center"/>
            <w:hideMark/>
          </w:tcPr>
          <w:p w14:paraId="24227A2A" w14:textId="77777777" w:rsidR="00624E33" w:rsidRPr="00624E33" w:rsidRDefault="00624E33" w:rsidP="00624E33">
            <w:pPr>
              <w:pStyle w:val="ListNumber"/>
              <w:numPr>
                <w:ilvl w:val="0"/>
                <w:numId w:val="0"/>
              </w:numPr>
              <w:ind w:left="360"/>
              <w:rPr>
                <w:lang w:val="en-IN"/>
              </w:rPr>
            </w:pPr>
            <w:r w:rsidRPr="00624E33">
              <w:rPr>
                <w:lang w:val="en-IN"/>
              </w:rPr>
              <w:t>Low for large-scale storage</w:t>
            </w:r>
          </w:p>
        </w:tc>
        <w:tc>
          <w:tcPr>
            <w:tcW w:w="0" w:type="auto"/>
            <w:vAlign w:val="center"/>
            <w:hideMark/>
          </w:tcPr>
          <w:p w14:paraId="59B5523B" w14:textId="77777777" w:rsidR="00624E33" w:rsidRPr="00624E33" w:rsidRDefault="00624E33" w:rsidP="00624E33">
            <w:pPr>
              <w:pStyle w:val="ListNumber"/>
              <w:numPr>
                <w:ilvl w:val="0"/>
                <w:numId w:val="0"/>
              </w:numPr>
              <w:ind w:left="360"/>
              <w:rPr>
                <w:lang w:val="en-IN"/>
              </w:rPr>
            </w:pPr>
            <w:r w:rsidRPr="00624E33">
              <w:rPr>
                <w:lang w:val="en-IN"/>
              </w:rPr>
              <w:t>Higher</w:t>
            </w:r>
          </w:p>
        </w:tc>
        <w:tc>
          <w:tcPr>
            <w:tcW w:w="0" w:type="auto"/>
            <w:vAlign w:val="center"/>
            <w:hideMark/>
          </w:tcPr>
          <w:p w14:paraId="1C208B62" w14:textId="77777777" w:rsidR="00624E33" w:rsidRPr="00624E33" w:rsidRDefault="00624E33" w:rsidP="00624E33">
            <w:pPr>
              <w:pStyle w:val="ListNumber"/>
              <w:numPr>
                <w:ilvl w:val="0"/>
                <w:numId w:val="0"/>
              </w:numPr>
              <w:ind w:left="360"/>
              <w:rPr>
                <w:lang w:val="en-IN"/>
              </w:rPr>
            </w:pPr>
            <w:r w:rsidRPr="00624E33">
              <w:rPr>
                <w:lang w:val="en-IN"/>
              </w:rPr>
              <w:t>Moderate</w:t>
            </w:r>
          </w:p>
        </w:tc>
      </w:tr>
      <w:tr w:rsidR="00624E33" w:rsidRPr="00624E33" w14:paraId="00F91309" w14:textId="77777777">
        <w:trPr>
          <w:tblCellSpacing w:w="15" w:type="dxa"/>
        </w:trPr>
        <w:tc>
          <w:tcPr>
            <w:tcW w:w="0" w:type="auto"/>
            <w:vAlign w:val="center"/>
            <w:hideMark/>
          </w:tcPr>
          <w:p w14:paraId="5AB4F353" w14:textId="77777777" w:rsidR="00624E33" w:rsidRPr="00624E33" w:rsidRDefault="00624E33" w:rsidP="00624E33">
            <w:pPr>
              <w:pStyle w:val="ListNumber"/>
              <w:numPr>
                <w:ilvl w:val="0"/>
                <w:numId w:val="0"/>
              </w:numPr>
              <w:ind w:left="360"/>
              <w:rPr>
                <w:lang w:val="en-IN"/>
              </w:rPr>
            </w:pPr>
            <w:r w:rsidRPr="00624E33">
              <w:rPr>
                <w:lang w:val="en-IN"/>
              </w:rPr>
              <w:t>Main advantage</w:t>
            </w:r>
          </w:p>
        </w:tc>
        <w:tc>
          <w:tcPr>
            <w:tcW w:w="0" w:type="auto"/>
            <w:vAlign w:val="center"/>
            <w:hideMark/>
          </w:tcPr>
          <w:p w14:paraId="6AE7AF8F" w14:textId="77777777" w:rsidR="00624E33" w:rsidRPr="00624E33" w:rsidRDefault="00624E33" w:rsidP="00624E33">
            <w:pPr>
              <w:pStyle w:val="ListNumber"/>
              <w:numPr>
                <w:ilvl w:val="0"/>
                <w:numId w:val="0"/>
              </w:numPr>
              <w:ind w:left="360"/>
              <w:rPr>
                <w:lang w:val="en-IN"/>
              </w:rPr>
            </w:pPr>
            <w:r w:rsidRPr="00624E33">
              <w:rPr>
                <w:lang w:val="en-IN"/>
              </w:rPr>
              <w:t>Scalability &amp; durability</w:t>
            </w:r>
          </w:p>
        </w:tc>
        <w:tc>
          <w:tcPr>
            <w:tcW w:w="0" w:type="auto"/>
            <w:vAlign w:val="center"/>
            <w:hideMark/>
          </w:tcPr>
          <w:p w14:paraId="5546FD2E" w14:textId="77777777" w:rsidR="00624E33" w:rsidRPr="00624E33" w:rsidRDefault="00624E33" w:rsidP="00624E33">
            <w:pPr>
              <w:pStyle w:val="ListNumber"/>
              <w:numPr>
                <w:ilvl w:val="0"/>
                <w:numId w:val="0"/>
              </w:numPr>
              <w:ind w:left="360"/>
              <w:rPr>
                <w:lang w:val="en-IN"/>
              </w:rPr>
            </w:pPr>
            <w:r w:rsidRPr="00624E33">
              <w:rPr>
                <w:lang w:val="en-IN"/>
              </w:rPr>
              <w:t>High performance</w:t>
            </w:r>
          </w:p>
        </w:tc>
        <w:tc>
          <w:tcPr>
            <w:tcW w:w="0" w:type="auto"/>
            <w:vAlign w:val="center"/>
            <w:hideMark/>
          </w:tcPr>
          <w:p w14:paraId="1F6BADD9" w14:textId="77777777" w:rsidR="00624E33" w:rsidRPr="00624E33" w:rsidRDefault="00624E33" w:rsidP="00624E33">
            <w:pPr>
              <w:pStyle w:val="ListNumber"/>
              <w:numPr>
                <w:ilvl w:val="0"/>
                <w:numId w:val="0"/>
              </w:numPr>
              <w:ind w:left="360"/>
              <w:rPr>
                <w:lang w:val="en-IN"/>
              </w:rPr>
            </w:pPr>
            <w:r w:rsidRPr="00624E33">
              <w:rPr>
                <w:lang w:val="en-IN"/>
              </w:rPr>
              <w:t>Shared access</w:t>
            </w:r>
          </w:p>
        </w:tc>
      </w:tr>
    </w:tbl>
    <w:p w14:paraId="6E5BF265" w14:textId="77777777" w:rsidR="00624E33" w:rsidRPr="00624E33" w:rsidRDefault="00624E33" w:rsidP="00624E33">
      <w:pPr>
        <w:pStyle w:val="ListNumber"/>
        <w:numPr>
          <w:ilvl w:val="0"/>
          <w:numId w:val="0"/>
        </w:numPr>
        <w:ind w:left="360"/>
        <w:rPr>
          <w:lang w:val="en-IN"/>
        </w:rPr>
      </w:pPr>
      <w:r w:rsidRPr="00624E33">
        <w:rPr>
          <w:lang w:val="en-IN"/>
        </w:rPr>
        <w:pict w14:anchorId="472445B3">
          <v:rect id="_x0000_i1089" style="width:0;height:1.5pt" o:hralign="center" o:hrstd="t" o:hr="t" fillcolor="#a0a0a0" stroked="f"/>
        </w:pict>
      </w:r>
    </w:p>
    <w:p w14:paraId="586EFA63" w14:textId="77777777" w:rsidR="00624E33" w:rsidRPr="00624E33" w:rsidRDefault="00624E33" w:rsidP="00624E33">
      <w:pPr>
        <w:pStyle w:val="ListNumber"/>
        <w:numPr>
          <w:ilvl w:val="0"/>
          <w:numId w:val="0"/>
        </w:numPr>
        <w:ind w:left="360"/>
        <w:rPr>
          <w:b/>
          <w:bCs/>
          <w:lang w:val="en-IN"/>
        </w:rPr>
      </w:pPr>
      <w:r w:rsidRPr="00624E33">
        <w:rPr>
          <w:b/>
          <w:bCs/>
          <w:lang w:val="en-IN"/>
        </w:rPr>
        <w:t>6. Selection of Best Storage Model</w:t>
      </w:r>
    </w:p>
    <w:p w14:paraId="34888A59" w14:textId="74624908" w:rsidR="00624E33" w:rsidRPr="00624E33" w:rsidRDefault="00624E33" w:rsidP="00624E33">
      <w:pPr>
        <w:pStyle w:val="ListNumber"/>
        <w:numPr>
          <w:ilvl w:val="0"/>
          <w:numId w:val="0"/>
        </w:numPr>
        <w:ind w:left="360"/>
        <w:rPr>
          <w:b/>
          <w:bCs/>
          <w:lang w:val="en-IN"/>
        </w:rPr>
      </w:pPr>
      <w:r w:rsidRPr="00624E33">
        <w:rPr>
          <w:b/>
          <w:bCs/>
          <w:lang w:val="en-IN"/>
        </w:rPr>
        <w:t xml:space="preserve"> A. Backups → Object Storage</w:t>
      </w:r>
    </w:p>
    <w:p w14:paraId="75303EC3" w14:textId="77777777" w:rsidR="00624E33" w:rsidRPr="00624E33" w:rsidRDefault="00624E33" w:rsidP="00624E33">
      <w:pPr>
        <w:pStyle w:val="ListNumber"/>
        <w:numPr>
          <w:ilvl w:val="0"/>
          <w:numId w:val="0"/>
        </w:numPr>
        <w:ind w:left="360"/>
        <w:rPr>
          <w:lang w:val="en-IN"/>
        </w:rPr>
      </w:pPr>
      <w:r w:rsidRPr="00624E33">
        <w:rPr>
          <w:b/>
          <w:bCs/>
          <w:lang w:val="en-IN"/>
        </w:rPr>
        <w:t>Reason:</w:t>
      </w:r>
    </w:p>
    <w:p w14:paraId="56E4B527" w14:textId="77777777" w:rsidR="00624E33" w:rsidRPr="00624E33" w:rsidRDefault="00624E33" w:rsidP="00624E33">
      <w:pPr>
        <w:pStyle w:val="ListNumber"/>
        <w:numPr>
          <w:ilvl w:val="0"/>
          <w:numId w:val="0"/>
        </w:numPr>
        <w:ind w:left="360"/>
        <w:rPr>
          <w:lang w:val="en-IN"/>
        </w:rPr>
      </w:pPr>
      <w:r w:rsidRPr="00624E33">
        <w:rPr>
          <w:lang w:val="en-IN"/>
        </w:rPr>
        <w:t>Handles very large amounts of backup data.</w:t>
      </w:r>
    </w:p>
    <w:p w14:paraId="1F066BD1" w14:textId="77777777" w:rsidR="00624E33" w:rsidRPr="00624E33" w:rsidRDefault="00624E33" w:rsidP="00624E33">
      <w:pPr>
        <w:pStyle w:val="ListNumber"/>
        <w:numPr>
          <w:ilvl w:val="0"/>
          <w:numId w:val="0"/>
        </w:numPr>
        <w:ind w:left="360"/>
        <w:rPr>
          <w:lang w:val="en-IN"/>
        </w:rPr>
      </w:pPr>
      <w:r w:rsidRPr="00624E33">
        <w:rPr>
          <w:lang w:val="en-IN"/>
        </w:rPr>
        <w:t>Highly durable and scalable.</w:t>
      </w:r>
    </w:p>
    <w:p w14:paraId="5462F1D0" w14:textId="77777777" w:rsidR="00624E33" w:rsidRPr="00624E33" w:rsidRDefault="00624E33" w:rsidP="00624E33">
      <w:pPr>
        <w:pStyle w:val="ListNumber"/>
        <w:numPr>
          <w:ilvl w:val="0"/>
          <w:numId w:val="0"/>
        </w:numPr>
        <w:ind w:left="360"/>
        <w:rPr>
          <w:lang w:val="en-IN"/>
        </w:rPr>
      </w:pPr>
      <w:r w:rsidRPr="00624E33">
        <w:rPr>
          <w:lang w:val="en-IN"/>
        </w:rPr>
        <w:t>Supports versioning and lifecycle policies.</w:t>
      </w:r>
    </w:p>
    <w:p w14:paraId="72E39DF0" w14:textId="77777777" w:rsidR="00624E33" w:rsidRPr="00624E33" w:rsidRDefault="00624E33" w:rsidP="00624E33">
      <w:pPr>
        <w:pStyle w:val="ListNumber"/>
        <w:numPr>
          <w:ilvl w:val="0"/>
          <w:numId w:val="0"/>
        </w:numPr>
        <w:ind w:left="360"/>
        <w:rPr>
          <w:lang w:val="en-IN"/>
        </w:rPr>
      </w:pPr>
      <w:r w:rsidRPr="00624E33">
        <w:rPr>
          <w:lang w:val="en-IN"/>
        </w:rPr>
        <w:t>Older backups can be moved to cheaper archive tiers.</w:t>
      </w:r>
    </w:p>
    <w:p w14:paraId="212EF72D" w14:textId="77777777" w:rsidR="00624E33" w:rsidRPr="00624E33" w:rsidRDefault="00624E33" w:rsidP="00624E33">
      <w:pPr>
        <w:pStyle w:val="ListNumber"/>
        <w:numPr>
          <w:ilvl w:val="0"/>
          <w:numId w:val="0"/>
        </w:numPr>
        <w:ind w:left="360"/>
        <w:rPr>
          <w:lang w:val="en-IN"/>
        </w:rPr>
      </w:pPr>
      <w:r w:rsidRPr="00624E33">
        <w:rPr>
          <w:b/>
          <w:bCs/>
          <w:lang w:val="en-IN"/>
        </w:rPr>
        <w:t>Example:</w:t>
      </w:r>
      <w:r w:rsidRPr="00624E33">
        <w:rPr>
          <w:lang w:val="en-IN"/>
        </w:rPr>
        <w:t xml:space="preserve"> Amazon S3.</w:t>
      </w:r>
    </w:p>
    <w:p w14:paraId="21CD3DE9" w14:textId="77777777" w:rsidR="00624E33" w:rsidRPr="00624E33" w:rsidRDefault="00624E33" w:rsidP="00624E33">
      <w:pPr>
        <w:pStyle w:val="ListNumber"/>
        <w:numPr>
          <w:ilvl w:val="0"/>
          <w:numId w:val="0"/>
        </w:numPr>
        <w:ind w:left="360"/>
        <w:rPr>
          <w:lang w:val="en-IN"/>
        </w:rPr>
      </w:pPr>
      <w:r w:rsidRPr="00624E33">
        <w:rPr>
          <w:b/>
          <w:bCs/>
          <w:lang w:val="en-IN"/>
        </w:rPr>
        <w:t>Best choice:</w:t>
      </w:r>
      <w:r w:rsidRPr="00624E33">
        <w:rPr>
          <w:lang w:val="en-IN"/>
        </w:rPr>
        <w:t xml:space="preserve"> </w:t>
      </w:r>
      <w:r w:rsidRPr="00624E33">
        <w:rPr>
          <w:b/>
          <w:bCs/>
          <w:lang w:val="en-IN"/>
        </w:rPr>
        <w:t>Object Storage</w:t>
      </w:r>
    </w:p>
    <w:p w14:paraId="59CCCED6" w14:textId="77777777" w:rsidR="00624E33" w:rsidRPr="00624E33" w:rsidRDefault="00624E33" w:rsidP="00624E33">
      <w:pPr>
        <w:pStyle w:val="ListNumber"/>
        <w:numPr>
          <w:ilvl w:val="0"/>
          <w:numId w:val="0"/>
        </w:numPr>
        <w:ind w:left="360"/>
        <w:rPr>
          <w:lang w:val="en-IN"/>
        </w:rPr>
      </w:pPr>
      <w:r w:rsidRPr="00624E33">
        <w:rPr>
          <w:lang w:val="en-IN"/>
        </w:rPr>
        <w:pict w14:anchorId="5592C0A3">
          <v:rect id="_x0000_i1090" style="width:0;height:1.5pt" o:hralign="center" o:hrstd="t" o:hr="t" fillcolor="#a0a0a0" stroked="f"/>
        </w:pict>
      </w:r>
    </w:p>
    <w:p w14:paraId="2127D49D" w14:textId="7998BAE1" w:rsidR="00624E33" w:rsidRPr="00624E33" w:rsidRDefault="00624E33" w:rsidP="00624E33">
      <w:pPr>
        <w:pStyle w:val="ListNumber"/>
        <w:numPr>
          <w:ilvl w:val="0"/>
          <w:numId w:val="0"/>
        </w:numPr>
        <w:ind w:left="360"/>
        <w:rPr>
          <w:b/>
          <w:bCs/>
          <w:lang w:val="en-IN"/>
        </w:rPr>
      </w:pPr>
      <w:r w:rsidRPr="00624E33">
        <w:rPr>
          <w:b/>
          <w:bCs/>
          <w:lang w:val="en-IN"/>
        </w:rPr>
        <w:t xml:space="preserve"> B. VM Disks → Block Storage</w:t>
      </w:r>
    </w:p>
    <w:p w14:paraId="101461F5" w14:textId="77777777" w:rsidR="00624E33" w:rsidRPr="00624E33" w:rsidRDefault="00624E33" w:rsidP="00624E33">
      <w:pPr>
        <w:pStyle w:val="ListNumber"/>
        <w:numPr>
          <w:ilvl w:val="0"/>
          <w:numId w:val="0"/>
        </w:numPr>
        <w:ind w:left="360"/>
        <w:rPr>
          <w:lang w:val="en-IN"/>
        </w:rPr>
      </w:pPr>
      <w:r w:rsidRPr="00624E33">
        <w:rPr>
          <w:b/>
          <w:bCs/>
          <w:lang w:val="en-IN"/>
        </w:rPr>
        <w:t>Reason:</w:t>
      </w:r>
    </w:p>
    <w:p w14:paraId="78FE9C16" w14:textId="77777777" w:rsidR="00624E33" w:rsidRPr="00624E33" w:rsidRDefault="00624E33" w:rsidP="00624E33">
      <w:pPr>
        <w:pStyle w:val="ListNumber"/>
        <w:numPr>
          <w:ilvl w:val="0"/>
          <w:numId w:val="0"/>
        </w:numPr>
        <w:ind w:left="360"/>
        <w:rPr>
          <w:lang w:val="en-IN"/>
        </w:rPr>
      </w:pPr>
      <w:r w:rsidRPr="00624E33">
        <w:rPr>
          <w:lang w:val="en-IN"/>
        </w:rPr>
        <w:t>Provides low-latency disk access.</w:t>
      </w:r>
    </w:p>
    <w:p w14:paraId="5AB6FF03" w14:textId="77777777" w:rsidR="00624E33" w:rsidRPr="00624E33" w:rsidRDefault="00624E33" w:rsidP="00624E33">
      <w:pPr>
        <w:pStyle w:val="ListNumber"/>
        <w:numPr>
          <w:ilvl w:val="0"/>
          <w:numId w:val="0"/>
        </w:numPr>
        <w:ind w:left="360"/>
        <w:rPr>
          <w:lang w:val="en-IN"/>
        </w:rPr>
      </w:pPr>
      <w:r w:rsidRPr="00624E33">
        <w:rPr>
          <w:lang w:val="en-IN"/>
        </w:rPr>
        <w:t>Supports high IOPS.</w:t>
      </w:r>
    </w:p>
    <w:p w14:paraId="3961FC38" w14:textId="77777777" w:rsidR="00624E33" w:rsidRPr="00624E33" w:rsidRDefault="00624E33" w:rsidP="00624E33">
      <w:pPr>
        <w:pStyle w:val="ListNumber"/>
        <w:numPr>
          <w:ilvl w:val="0"/>
          <w:numId w:val="0"/>
        </w:numPr>
        <w:ind w:left="360"/>
        <w:rPr>
          <w:lang w:val="en-IN"/>
        </w:rPr>
      </w:pPr>
      <w:r w:rsidRPr="00624E33">
        <w:rPr>
          <w:lang w:val="en-IN"/>
        </w:rPr>
        <w:t>Works directly as a VM's virtual disk.</w:t>
      </w:r>
    </w:p>
    <w:p w14:paraId="7F15B9EB" w14:textId="77777777" w:rsidR="00624E33" w:rsidRPr="00624E33" w:rsidRDefault="00624E33" w:rsidP="00624E33">
      <w:pPr>
        <w:pStyle w:val="ListNumber"/>
        <w:numPr>
          <w:ilvl w:val="0"/>
          <w:numId w:val="0"/>
        </w:numPr>
        <w:ind w:left="360"/>
        <w:rPr>
          <w:lang w:val="en-IN"/>
        </w:rPr>
      </w:pPr>
      <w:r w:rsidRPr="00624E33">
        <w:rPr>
          <w:lang w:val="en-IN"/>
        </w:rPr>
        <w:t>Suitable for operating systems, applications, and databases.</w:t>
      </w:r>
    </w:p>
    <w:p w14:paraId="7F8A7ACE" w14:textId="77777777" w:rsidR="00624E33" w:rsidRPr="00624E33" w:rsidRDefault="00624E33" w:rsidP="00624E33">
      <w:pPr>
        <w:pStyle w:val="ListNumber"/>
        <w:numPr>
          <w:ilvl w:val="0"/>
          <w:numId w:val="0"/>
        </w:numPr>
        <w:ind w:left="360"/>
        <w:rPr>
          <w:lang w:val="en-IN"/>
        </w:rPr>
      </w:pPr>
      <w:r w:rsidRPr="00624E33">
        <w:rPr>
          <w:b/>
          <w:bCs/>
          <w:lang w:val="en-IN"/>
        </w:rPr>
        <w:t>Example:</w:t>
      </w:r>
      <w:r w:rsidRPr="00624E33">
        <w:rPr>
          <w:lang w:val="en-IN"/>
        </w:rPr>
        <w:t xml:space="preserve"> Amazon EBS.</w:t>
      </w:r>
    </w:p>
    <w:p w14:paraId="7E963C93" w14:textId="77777777" w:rsidR="00624E33" w:rsidRPr="00624E33" w:rsidRDefault="00624E33" w:rsidP="00624E33">
      <w:pPr>
        <w:pStyle w:val="ListNumber"/>
        <w:numPr>
          <w:ilvl w:val="0"/>
          <w:numId w:val="0"/>
        </w:numPr>
        <w:ind w:left="360"/>
        <w:rPr>
          <w:lang w:val="en-IN"/>
        </w:rPr>
      </w:pPr>
      <w:r w:rsidRPr="00624E33">
        <w:rPr>
          <w:b/>
          <w:bCs/>
          <w:lang w:val="en-IN"/>
        </w:rPr>
        <w:t>Best choice:</w:t>
      </w:r>
      <w:r w:rsidRPr="00624E33">
        <w:rPr>
          <w:lang w:val="en-IN"/>
        </w:rPr>
        <w:t xml:space="preserve"> </w:t>
      </w:r>
      <w:r w:rsidRPr="00624E33">
        <w:rPr>
          <w:b/>
          <w:bCs/>
          <w:lang w:val="en-IN"/>
        </w:rPr>
        <w:t>Block Storage</w:t>
      </w:r>
    </w:p>
    <w:p w14:paraId="649ECA76" w14:textId="77777777" w:rsidR="00624E33" w:rsidRPr="00624E33" w:rsidRDefault="00624E33" w:rsidP="00624E33">
      <w:pPr>
        <w:pStyle w:val="ListNumber"/>
        <w:numPr>
          <w:ilvl w:val="0"/>
          <w:numId w:val="0"/>
        </w:numPr>
        <w:ind w:left="360"/>
        <w:rPr>
          <w:lang w:val="en-IN"/>
        </w:rPr>
      </w:pPr>
      <w:r w:rsidRPr="00624E33">
        <w:rPr>
          <w:lang w:val="en-IN"/>
        </w:rPr>
        <w:pict w14:anchorId="79F51A88">
          <v:rect id="_x0000_i1091" style="width:0;height:1.5pt" o:hralign="center" o:hrstd="t" o:hr="t" fillcolor="#a0a0a0" stroked="f"/>
        </w:pict>
      </w:r>
    </w:p>
    <w:p w14:paraId="3ACA02D5" w14:textId="556FB827" w:rsidR="00624E33" w:rsidRPr="00624E33" w:rsidRDefault="00624E33" w:rsidP="00624E33">
      <w:pPr>
        <w:pStyle w:val="ListNumber"/>
        <w:numPr>
          <w:ilvl w:val="0"/>
          <w:numId w:val="0"/>
        </w:numPr>
        <w:ind w:left="360"/>
        <w:rPr>
          <w:b/>
          <w:bCs/>
          <w:lang w:val="en-IN"/>
        </w:rPr>
      </w:pPr>
      <w:r w:rsidRPr="00624E33">
        <w:rPr>
          <w:b/>
          <w:bCs/>
          <w:lang w:val="en-IN"/>
        </w:rPr>
        <w:t>C. Shared Enterprise Documents → File Storage</w:t>
      </w:r>
    </w:p>
    <w:p w14:paraId="72DB89C8" w14:textId="77777777" w:rsidR="00624E33" w:rsidRPr="00624E33" w:rsidRDefault="00624E33" w:rsidP="00624E33">
      <w:pPr>
        <w:pStyle w:val="ListNumber"/>
        <w:numPr>
          <w:ilvl w:val="0"/>
          <w:numId w:val="0"/>
        </w:numPr>
        <w:ind w:left="360"/>
        <w:rPr>
          <w:lang w:val="en-IN"/>
        </w:rPr>
      </w:pPr>
      <w:r w:rsidRPr="00624E33">
        <w:rPr>
          <w:b/>
          <w:bCs/>
          <w:lang w:val="en-IN"/>
        </w:rPr>
        <w:t>Reason:</w:t>
      </w:r>
    </w:p>
    <w:p w14:paraId="6B41A6C7" w14:textId="77777777" w:rsidR="00624E33" w:rsidRPr="00624E33" w:rsidRDefault="00624E33" w:rsidP="00624E33">
      <w:pPr>
        <w:pStyle w:val="ListNumber"/>
        <w:numPr>
          <w:ilvl w:val="0"/>
          <w:numId w:val="0"/>
        </w:numPr>
        <w:ind w:left="360"/>
        <w:rPr>
          <w:lang w:val="en-IN"/>
        </w:rPr>
      </w:pPr>
      <w:r w:rsidRPr="00624E33">
        <w:rPr>
          <w:lang w:val="en-IN"/>
        </w:rPr>
        <w:t>Provides a familiar folder/file structure.</w:t>
      </w:r>
    </w:p>
    <w:p w14:paraId="50A81A80" w14:textId="77777777" w:rsidR="00624E33" w:rsidRPr="00624E33" w:rsidRDefault="00624E33" w:rsidP="00624E33">
      <w:pPr>
        <w:pStyle w:val="ListNumber"/>
        <w:numPr>
          <w:ilvl w:val="0"/>
          <w:numId w:val="0"/>
        </w:numPr>
        <w:ind w:left="360"/>
        <w:rPr>
          <w:lang w:val="en-IN"/>
        </w:rPr>
      </w:pPr>
      <w:r w:rsidRPr="00624E33">
        <w:rPr>
          <w:lang w:val="en-IN"/>
        </w:rPr>
        <w:t>Multiple users or VMs can access the same files.</w:t>
      </w:r>
    </w:p>
    <w:p w14:paraId="5C0D843A" w14:textId="77777777" w:rsidR="00624E33" w:rsidRPr="00624E33" w:rsidRDefault="00624E33" w:rsidP="00624E33">
      <w:pPr>
        <w:pStyle w:val="ListNumber"/>
        <w:numPr>
          <w:ilvl w:val="0"/>
          <w:numId w:val="0"/>
        </w:numPr>
        <w:ind w:left="360"/>
        <w:rPr>
          <w:lang w:val="en-IN"/>
        </w:rPr>
      </w:pPr>
      <w:r w:rsidRPr="00624E33">
        <w:rPr>
          <w:lang w:val="en-IN"/>
        </w:rPr>
        <w:t>Suitable for shared documents and departmental data.</w:t>
      </w:r>
    </w:p>
    <w:p w14:paraId="20B28207" w14:textId="7B331331" w:rsidR="00164ED1" w:rsidRDefault="00624E33" w:rsidP="00164ED1">
      <w:pPr>
        <w:pStyle w:val="ListNumber"/>
        <w:numPr>
          <w:ilvl w:val="0"/>
          <w:numId w:val="0"/>
        </w:numPr>
        <w:ind w:left="360"/>
        <w:rPr>
          <w:lang w:val="en-IN"/>
        </w:rPr>
      </w:pPr>
      <w:r w:rsidRPr="00624E33">
        <w:rPr>
          <w:b/>
          <w:bCs/>
          <w:lang w:val="en-IN"/>
        </w:rPr>
        <w:t>Example:</w:t>
      </w:r>
      <w:r w:rsidRPr="00624E33">
        <w:rPr>
          <w:lang w:val="en-IN"/>
        </w:rPr>
        <w:t xml:space="preserve"> Amazon EFS or Azure Files</w:t>
      </w:r>
      <w:r w:rsidR="00164ED1">
        <w:rPr>
          <w:lang w:val="en-IN"/>
        </w:rPr>
        <w:t>.</w:t>
      </w:r>
    </w:p>
    <w:p w14:paraId="772C671D" w14:textId="71743808" w:rsidR="00164ED1" w:rsidRDefault="00624E33" w:rsidP="00164ED1">
      <w:pPr>
        <w:pStyle w:val="ListNumber"/>
        <w:numPr>
          <w:ilvl w:val="0"/>
          <w:numId w:val="0"/>
        </w:numPr>
        <w:ind w:left="360"/>
        <w:rPr>
          <w:b/>
          <w:bCs/>
          <w:lang w:val="en-IN"/>
        </w:rPr>
      </w:pPr>
      <w:r w:rsidRPr="00624E33">
        <w:rPr>
          <w:b/>
          <w:bCs/>
          <w:lang w:val="en-IN"/>
        </w:rPr>
        <w:t>Best choice:</w:t>
      </w:r>
      <w:r w:rsidRPr="00624E33">
        <w:rPr>
          <w:lang w:val="en-IN"/>
        </w:rPr>
        <w:t xml:space="preserve"> </w:t>
      </w:r>
      <w:r w:rsidRPr="00624E33">
        <w:rPr>
          <w:b/>
          <w:bCs/>
          <w:lang w:val="en-IN"/>
        </w:rPr>
        <w:t>File Storage</w:t>
      </w:r>
    </w:p>
    <w:p w14:paraId="3CDD3D6F" w14:textId="1529B58E" w:rsidR="00624E33" w:rsidRPr="00624E33" w:rsidRDefault="00164ED1" w:rsidP="00164ED1">
      <w:pPr>
        <w:rPr>
          <w:b/>
          <w:bCs/>
          <w:lang w:val="en-IN"/>
        </w:rPr>
      </w:pPr>
      <w:r>
        <w:rPr>
          <w:b/>
          <w:bCs/>
          <w:lang w:val="en-IN"/>
        </w:rPr>
        <w:br w:type="page"/>
      </w:r>
      <w:r w:rsidR="00624E33" w:rsidRPr="00624E33">
        <w:rPr>
          <w:b/>
          <w:bCs/>
          <w:lang w:val="en-IN"/>
        </w:rPr>
        <w:lastRenderedPageBreak/>
        <w:t>7. Expected Output</w:t>
      </w:r>
    </w:p>
    <w:p w14:paraId="0E8A9B33" w14:textId="77777777" w:rsidR="00624E33" w:rsidRPr="00624E33" w:rsidRDefault="00624E33" w:rsidP="00624E33">
      <w:pPr>
        <w:pStyle w:val="ListNumber"/>
        <w:numPr>
          <w:ilvl w:val="0"/>
          <w:numId w:val="0"/>
        </w:numPr>
        <w:ind w:left="360"/>
        <w:rPr>
          <w:lang w:val="en-IN"/>
        </w:rPr>
      </w:pPr>
      <w:r w:rsidRPr="00624E33">
        <w:rPr>
          <w:lang w:val="en-IN"/>
        </w:rPr>
        <w:t>The experiment should produce a comparison similar to:</w:t>
      </w:r>
    </w:p>
    <w:p w14:paraId="53C5ABF2" w14:textId="5147F5D2" w:rsidR="00624E33" w:rsidRPr="00624E33" w:rsidRDefault="00624E33" w:rsidP="00624E33">
      <w:pPr>
        <w:pStyle w:val="ListNumber"/>
        <w:numPr>
          <w:ilvl w:val="0"/>
          <w:numId w:val="0"/>
        </w:numPr>
        <w:ind w:left="360"/>
        <w:rPr>
          <w:b/>
          <w:bCs/>
          <w:lang w:val="en-IN"/>
        </w:rPr>
      </w:pPr>
      <w:r w:rsidRPr="00624E33">
        <w:rPr>
          <w:lang w:val="en-IN"/>
        </w:rPr>
        <w:t xml:space="preserve">       </w:t>
      </w:r>
      <w:r w:rsidRPr="00624E33">
        <w:rPr>
          <w:lang w:val="en-IN"/>
        </w:rPr>
        <w:drawing>
          <wp:inline distT="0" distB="0" distL="0" distR="0" wp14:anchorId="50AE6962" wp14:editId="2426865F">
            <wp:extent cx="6502400" cy="2765146"/>
            <wp:effectExtent l="0" t="0" r="0" b="0"/>
            <wp:docPr id="18461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4641" name=""/>
                    <pic:cNvPicPr/>
                  </pic:nvPicPr>
                  <pic:blipFill rotWithShape="1">
                    <a:blip r:embed="rId7"/>
                    <a:srcRect b="22101"/>
                    <a:stretch>
                      <a:fillRect/>
                    </a:stretch>
                  </pic:blipFill>
                  <pic:spPr bwMode="auto">
                    <a:xfrm>
                      <a:off x="0" y="0"/>
                      <a:ext cx="6502400" cy="2765146"/>
                    </a:xfrm>
                    <a:prstGeom prst="rect">
                      <a:avLst/>
                    </a:prstGeom>
                    <a:ln>
                      <a:noFill/>
                    </a:ln>
                    <a:extLst>
                      <a:ext uri="{53640926-AAD7-44D8-BBD7-CCE9431645EC}">
                        <a14:shadowObscured xmlns:a14="http://schemas.microsoft.com/office/drawing/2010/main"/>
                      </a:ext>
                    </a:extLst>
                  </pic:spPr>
                </pic:pic>
              </a:graphicData>
            </a:graphic>
          </wp:inline>
        </w:drawing>
      </w:r>
      <w:r w:rsidRPr="00624E33">
        <w:rPr>
          <w:b/>
          <w:bCs/>
          <w:lang w:val="en-IN"/>
        </w:rPr>
        <w:t>Expected observations:</w:t>
      </w:r>
    </w:p>
    <w:p w14:paraId="61623748" w14:textId="77777777" w:rsidR="00624E33" w:rsidRPr="00624E33" w:rsidRDefault="00624E33" w:rsidP="00624E33">
      <w:pPr>
        <w:pStyle w:val="ListNumber"/>
        <w:numPr>
          <w:ilvl w:val="0"/>
          <w:numId w:val="0"/>
        </w:numPr>
        <w:ind w:left="360"/>
        <w:rPr>
          <w:lang w:val="en-IN"/>
        </w:rPr>
      </w:pPr>
      <w:r w:rsidRPr="00624E33">
        <w:rPr>
          <w:b/>
          <w:bCs/>
          <w:lang w:val="en-IN"/>
        </w:rPr>
        <w:t>Object storage</w:t>
      </w:r>
      <w:r w:rsidRPr="00624E33">
        <w:rPr>
          <w:lang w:val="en-IN"/>
        </w:rPr>
        <w:t xml:space="preserve"> provides excellent scalability and is most suitable for backups.</w:t>
      </w:r>
    </w:p>
    <w:p w14:paraId="0FEFB33B" w14:textId="77777777" w:rsidR="00624E33" w:rsidRPr="00624E33" w:rsidRDefault="00624E33" w:rsidP="00624E33">
      <w:pPr>
        <w:pStyle w:val="ListNumber"/>
        <w:numPr>
          <w:ilvl w:val="0"/>
          <w:numId w:val="0"/>
        </w:numPr>
        <w:ind w:left="360"/>
        <w:rPr>
          <w:lang w:val="en-IN"/>
        </w:rPr>
      </w:pPr>
      <w:r w:rsidRPr="00624E33">
        <w:rPr>
          <w:b/>
          <w:bCs/>
          <w:lang w:val="en-IN"/>
        </w:rPr>
        <w:t>Block storage</w:t>
      </w:r>
      <w:r w:rsidRPr="00624E33">
        <w:rPr>
          <w:lang w:val="en-IN"/>
        </w:rPr>
        <w:t xml:space="preserve"> provides better performance for VM operating systems and databases.</w:t>
      </w:r>
    </w:p>
    <w:p w14:paraId="79BB8B63" w14:textId="77777777" w:rsidR="00624E33" w:rsidRPr="00624E33" w:rsidRDefault="00624E33" w:rsidP="00624E33">
      <w:pPr>
        <w:pStyle w:val="ListNumber"/>
        <w:numPr>
          <w:ilvl w:val="0"/>
          <w:numId w:val="0"/>
        </w:numPr>
        <w:ind w:left="360"/>
        <w:rPr>
          <w:lang w:val="en-IN"/>
        </w:rPr>
      </w:pPr>
      <w:r w:rsidRPr="00624E33">
        <w:rPr>
          <w:b/>
          <w:bCs/>
          <w:lang w:val="en-IN"/>
        </w:rPr>
        <w:t>File storage</w:t>
      </w:r>
      <w:r w:rsidRPr="00624E33">
        <w:rPr>
          <w:lang w:val="en-IN"/>
        </w:rPr>
        <w:t xml:space="preserve"> provides convenient shared access to enterprise documents.</w:t>
      </w:r>
    </w:p>
    <w:p w14:paraId="2ADF5492" w14:textId="77777777" w:rsidR="00624E33" w:rsidRPr="00624E33" w:rsidRDefault="00624E33" w:rsidP="00624E33">
      <w:pPr>
        <w:pStyle w:val="ListNumber"/>
        <w:numPr>
          <w:ilvl w:val="0"/>
          <w:numId w:val="0"/>
        </w:numPr>
        <w:ind w:left="360"/>
        <w:rPr>
          <w:lang w:val="en-IN"/>
        </w:rPr>
      </w:pPr>
      <w:r w:rsidRPr="00624E33">
        <w:rPr>
          <w:lang w:val="en-IN"/>
        </w:rPr>
        <w:pict w14:anchorId="0661F898">
          <v:rect id="_x0000_i1093" style="width:0;height:1.5pt" o:hralign="center" o:hrstd="t" o:hr="t" fillcolor="#a0a0a0" stroked="f"/>
        </w:pict>
      </w:r>
    </w:p>
    <w:p w14:paraId="54BC2567" w14:textId="77777777" w:rsidR="00624E33" w:rsidRPr="00624E33" w:rsidRDefault="00624E33" w:rsidP="00624E33">
      <w:pPr>
        <w:pStyle w:val="ListNumber"/>
        <w:numPr>
          <w:ilvl w:val="0"/>
          <w:numId w:val="0"/>
        </w:numPr>
        <w:ind w:left="360"/>
        <w:rPr>
          <w:b/>
          <w:bCs/>
          <w:lang w:val="en-IN"/>
        </w:rPr>
      </w:pPr>
      <w:r w:rsidRPr="00624E33">
        <w:rPr>
          <w:b/>
          <w:bCs/>
          <w:lang w:val="en-IN"/>
        </w:rPr>
        <w:t>8. Analysis</w:t>
      </w:r>
    </w:p>
    <w:p w14:paraId="50F3BB61" w14:textId="77777777" w:rsidR="00624E33" w:rsidRPr="00624E33" w:rsidRDefault="00624E33" w:rsidP="00624E33">
      <w:pPr>
        <w:pStyle w:val="ListNumber"/>
        <w:numPr>
          <w:ilvl w:val="0"/>
          <w:numId w:val="0"/>
        </w:numPr>
        <w:ind w:left="360"/>
        <w:rPr>
          <w:lang w:val="en-IN"/>
        </w:rPr>
      </w:pPr>
      <w:r w:rsidRPr="00624E33">
        <w:rPr>
          <w:lang w:val="en-IN"/>
        </w:rPr>
        <w:t>The three storage models are designed for different requirements rather than being direct replacements for one another.</w:t>
      </w:r>
    </w:p>
    <w:p w14:paraId="316865B6" w14:textId="77777777" w:rsidR="00624E33" w:rsidRPr="00624E33" w:rsidRDefault="00624E33" w:rsidP="00624E33">
      <w:pPr>
        <w:pStyle w:val="ListNumber"/>
        <w:numPr>
          <w:ilvl w:val="0"/>
          <w:numId w:val="0"/>
        </w:numPr>
        <w:ind w:left="360"/>
        <w:rPr>
          <w:lang w:val="en-IN"/>
        </w:rPr>
      </w:pPr>
      <w:r w:rsidRPr="00624E33">
        <w:rPr>
          <w:b/>
          <w:bCs/>
          <w:lang w:val="en-IN"/>
        </w:rPr>
        <w:t>Object storage</w:t>
      </w:r>
      <w:r w:rsidRPr="00624E33">
        <w:rPr>
          <w:lang w:val="en-IN"/>
        </w:rPr>
        <w:t xml:space="preserve"> is best when scalability and durability are more important than very low latency. Therefore, it is appropriate for large backup repositories.</w:t>
      </w:r>
    </w:p>
    <w:p w14:paraId="0D12B90F" w14:textId="77777777" w:rsidR="00624E33" w:rsidRPr="00624E33" w:rsidRDefault="00624E33" w:rsidP="00624E33">
      <w:pPr>
        <w:pStyle w:val="ListNumber"/>
        <w:numPr>
          <w:ilvl w:val="0"/>
          <w:numId w:val="0"/>
        </w:numPr>
        <w:ind w:left="360"/>
        <w:rPr>
          <w:lang w:val="en-IN"/>
        </w:rPr>
      </w:pPr>
      <w:r w:rsidRPr="00624E33">
        <w:rPr>
          <w:b/>
          <w:bCs/>
          <w:lang w:val="en-IN"/>
        </w:rPr>
        <w:t>Block storage</w:t>
      </w:r>
      <w:r w:rsidRPr="00624E33">
        <w:rPr>
          <w:lang w:val="en-IN"/>
        </w:rPr>
        <w:t xml:space="preserve"> behaves like a physical disk and provides high I/O performance. Therefore, it is appropriate for VM boot volumes and transactional databases.</w:t>
      </w:r>
    </w:p>
    <w:p w14:paraId="225221EF" w14:textId="77777777" w:rsidR="00624E33" w:rsidRPr="00624E33" w:rsidRDefault="00624E33" w:rsidP="00624E33">
      <w:pPr>
        <w:pStyle w:val="ListNumber"/>
        <w:numPr>
          <w:ilvl w:val="0"/>
          <w:numId w:val="0"/>
        </w:numPr>
        <w:ind w:left="360"/>
        <w:rPr>
          <w:lang w:val="en-IN"/>
        </w:rPr>
      </w:pPr>
      <w:r w:rsidRPr="00624E33">
        <w:rPr>
          <w:b/>
          <w:bCs/>
          <w:lang w:val="en-IN"/>
        </w:rPr>
        <w:t>File storage</w:t>
      </w:r>
      <w:r w:rsidRPr="00624E33">
        <w:rPr>
          <w:lang w:val="en-IN"/>
        </w:rPr>
        <w:t xml:space="preserve"> provides a shared file system that can be accessed by multiple machines. Therefore, it is appropriate for shared enterprise documents and collaborative applications.</w:t>
      </w:r>
    </w:p>
    <w:p w14:paraId="43EC8B1E" w14:textId="77777777" w:rsidR="00624E33" w:rsidRPr="00624E33" w:rsidRDefault="00624E33" w:rsidP="00624E33">
      <w:pPr>
        <w:pStyle w:val="ListNumber"/>
        <w:numPr>
          <w:ilvl w:val="0"/>
          <w:numId w:val="0"/>
        </w:numPr>
        <w:ind w:left="360"/>
        <w:rPr>
          <w:lang w:val="en-IN"/>
        </w:rPr>
      </w:pPr>
      <w:r w:rsidRPr="00624E33">
        <w:rPr>
          <w:lang w:val="en-IN"/>
        </w:rPr>
        <w:pict w14:anchorId="778A8355">
          <v:rect id="_x0000_i1094" style="width:0;height:1.5pt" o:hralign="center" o:hrstd="t" o:hr="t" fillcolor="#a0a0a0" stroked="f"/>
        </w:pict>
      </w:r>
    </w:p>
    <w:p w14:paraId="64A1C7B3" w14:textId="77777777" w:rsidR="00624E33" w:rsidRPr="00624E33" w:rsidRDefault="00624E33" w:rsidP="00624E33">
      <w:pPr>
        <w:pStyle w:val="ListNumber"/>
        <w:numPr>
          <w:ilvl w:val="0"/>
          <w:numId w:val="0"/>
        </w:numPr>
        <w:ind w:left="360"/>
        <w:rPr>
          <w:b/>
          <w:bCs/>
          <w:lang w:val="en-IN"/>
        </w:rPr>
      </w:pPr>
      <w:r w:rsidRPr="00624E33">
        <w:rPr>
          <w:b/>
          <w:bCs/>
          <w:lang w:val="en-IN"/>
        </w:rPr>
        <w:t>9. Conclusion</w:t>
      </w:r>
    </w:p>
    <w:p w14:paraId="2D771B02" w14:textId="77777777" w:rsidR="00624E33" w:rsidRPr="00624E33" w:rsidRDefault="00624E33" w:rsidP="00624E33">
      <w:pPr>
        <w:pStyle w:val="ListNumber"/>
        <w:numPr>
          <w:ilvl w:val="0"/>
          <w:numId w:val="0"/>
        </w:numPr>
        <w:ind w:left="360"/>
        <w:rPr>
          <w:lang w:val="en-IN"/>
        </w:rPr>
      </w:pPr>
      <w:r w:rsidRPr="00624E33">
        <w:rPr>
          <w:lang w:val="en-IN"/>
        </w:rPr>
        <w:t>The experiment demonstrates that cloud storage should be selected according to the workload requirement.</w:t>
      </w:r>
    </w:p>
    <w:p w14:paraId="4D53F4AA" w14:textId="77777777" w:rsidR="00624E33" w:rsidRPr="00624E33" w:rsidRDefault="00624E33" w:rsidP="00624E33">
      <w:pPr>
        <w:pStyle w:val="ListNumber"/>
        <w:numPr>
          <w:ilvl w:val="0"/>
          <w:numId w:val="0"/>
        </w:numPr>
        <w:ind w:left="360"/>
        <w:rPr>
          <w:lang w:val="en-IN"/>
        </w:rPr>
      </w:pPr>
      <w:r w:rsidRPr="00624E33">
        <w:rPr>
          <w:b/>
          <w:bCs/>
          <w:lang w:val="en-IN"/>
        </w:rPr>
        <w:t>Object Storage → Backups</w:t>
      </w:r>
      <w:r w:rsidRPr="00624E33">
        <w:rPr>
          <w:lang w:val="en-IN"/>
        </w:rPr>
        <w:t xml:space="preserve"> because of its scalability, durability, and cost efficiency.</w:t>
      </w:r>
    </w:p>
    <w:p w14:paraId="28DE0EE7" w14:textId="77777777" w:rsidR="00624E33" w:rsidRPr="00624E33" w:rsidRDefault="00624E33" w:rsidP="00624E33">
      <w:pPr>
        <w:pStyle w:val="ListNumber"/>
        <w:numPr>
          <w:ilvl w:val="0"/>
          <w:numId w:val="0"/>
        </w:numPr>
        <w:ind w:left="360"/>
        <w:rPr>
          <w:lang w:val="en-IN"/>
        </w:rPr>
      </w:pPr>
      <w:r w:rsidRPr="00624E33">
        <w:rPr>
          <w:b/>
          <w:bCs/>
          <w:lang w:val="en-IN"/>
        </w:rPr>
        <w:t>Block Storage → VM Disks</w:t>
      </w:r>
      <w:r w:rsidRPr="00624E33">
        <w:rPr>
          <w:lang w:val="en-IN"/>
        </w:rPr>
        <w:t xml:space="preserve"> because of its high performance and low-latency access.</w:t>
      </w:r>
    </w:p>
    <w:p w14:paraId="69EE7208" w14:textId="77777777" w:rsidR="00624E33" w:rsidRPr="00624E33" w:rsidRDefault="00624E33" w:rsidP="00624E33">
      <w:pPr>
        <w:pStyle w:val="ListNumber"/>
        <w:numPr>
          <w:ilvl w:val="0"/>
          <w:numId w:val="0"/>
        </w:numPr>
        <w:ind w:left="360"/>
        <w:rPr>
          <w:lang w:val="en-IN"/>
        </w:rPr>
      </w:pPr>
      <w:r w:rsidRPr="00624E33">
        <w:rPr>
          <w:b/>
          <w:bCs/>
          <w:lang w:val="en-IN"/>
        </w:rPr>
        <w:t>File Storage → Shared Enterprise Documents</w:t>
      </w:r>
      <w:r w:rsidRPr="00624E33">
        <w:rPr>
          <w:lang w:val="en-IN"/>
        </w:rPr>
        <w:t xml:space="preserve"> because it supports shared access through a hierarchical file system.</w:t>
      </w:r>
    </w:p>
    <w:p w14:paraId="619BF3C5" w14:textId="77777777" w:rsidR="00164ED1" w:rsidRDefault="00624E33" w:rsidP="00164ED1">
      <w:pPr>
        <w:pStyle w:val="ListNumber"/>
        <w:numPr>
          <w:ilvl w:val="0"/>
          <w:numId w:val="0"/>
        </w:numPr>
        <w:ind w:left="360"/>
        <w:rPr>
          <w:lang w:val="en-IN"/>
        </w:rPr>
      </w:pPr>
      <w:r w:rsidRPr="00624E33">
        <w:rPr>
          <w:lang w:val="en-IN"/>
        </w:rPr>
        <w:t xml:space="preserve">Thus, using the appropriate storage model improves </w:t>
      </w:r>
      <w:r w:rsidRPr="00624E33">
        <w:rPr>
          <w:b/>
          <w:bCs/>
          <w:lang w:val="en-IN"/>
        </w:rPr>
        <w:t>performance, scalability, availability, and cost efficiency</w:t>
      </w:r>
      <w:r w:rsidRPr="00624E33">
        <w:rPr>
          <w:lang w:val="en-IN"/>
        </w:rPr>
        <w:t xml:space="preserve"> in cloud-based applications.</w:t>
      </w:r>
    </w:p>
    <w:p w14:paraId="5AF181B9" w14:textId="77777777" w:rsidR="00164ED1" w:rsidRDefault="00164ED1">
      <w:pPr>
        <w:rPr>
          <w:lang w:val="en-IN"/>
        </w:rPr>
      </w:pPr>
      <w:r>
        <w:rPr>
          <w:lang w:val="en-IN"/>
        </w:rPr>
        <w:br w:type="page"/>
      </w:r>
    </w:p>
    <w:p w14:paraId="668C61EF" w14:textId="7EC9EDEF" w:rsidR="007A437A" w:rsidRPr="00164ED1" w:rsidRDefault="006E7348" w:rsidP="00164ED1">
      <w:pPr>
        <w:pStyle w:val="ListNumber"/>
        <w:rPr>
          <w:lang w:val="en-IN"/>
        </w:rPr>
      </w:pPr>
      <w:r>
        <w:lastRenderedPageBreak/>
        <w:t>Experiment 2: Develop a simple REST API workflow for a cloud-based student portal. Show request, response, authentication, and deployment flow.</w:t>
      </w:r>
    </w:p>
    <w:p w14:paraId="082B41B4" w14:textId="77777777" w:rsidR="008C4AFA" w:rsidRDefault="008C4AFA" w:rsidP="008C4AFA">
      <w:pPr>
        <w:pStyle w:val="ListNumber"/>
        <w:numPr>
          <w:ilvl w:val="0"/>
          <w:numId w:val="0"/>
        </w:numPr>
        <w:ind w:left="360"/>
      </w:pPr>
    </w:p>
    <w:p w14:paraId="794FA381" w14:textId="77777777" w:rsidR="008C4AFA" w:rsidRPr="008C4AFA" w:rsidRDefault="008C4AFA" w:rsidP="008C4AFA">
      <w:pPr>
        <w:pStyle w:val="ListNumber"/>
        <w:numPr>
          <w:ilvl w:val="0"/>
          <w:numId w:val="0"/>
        </w:numPr>
        <w:ind w:left="360" w:hanging="360"/>
        <w:rPr>
          <w:b/>
          <w:bCs/>
          <w:lang w:val="en-IN"/>
        </w:rPr>
      </w:pPr>
      <w:r w:rsidRPr="008C4AFA">
        <w:rPr>
          <w:b/>
          <w:bCs/>
          <w:lang w:val="en-IN"/>
        </w:rPr>
        <w:t>Experiment 2: REST API Workflow for a Cloud-Based Student Portal</w:t>
      </w:r>
    </w:p>
    <w:p w14:paraId="7F4081CC" w14:textId="77777777" w:rsidR="008C4AFA" w:rsidRPr="008C4AFA" w:rsidRDefault="008C4AFA" w:rsidP="008C4AFA">
      <w:pPr>
        <w:pStyle w:val="ListNumber"/>
        <w:numPr>
          <w:ilvl w:val="0"/>
          <w:numId w:val="0"/>
        </w:numPr>
        <w:ind w:left="360"/>
        <w:rPr>
          <w:b/>
          <w:bCs/>
          <w:lang w:val="en-IN"/>
        </w:rPr>
      </w:pPr>
      <w:r w:rsidRPr="008C4AFA">
        <w:rPr>
          <w:b/>
          <w:bCs/>
          <w:lang w:val="en-IN"/>
        </w:rPr>
        <w:t>1. Objective</w:t>
      </w:r>
    </w:p>
    <w:p w14:paraId="68C06BB7" w14:textId="77777777" w:rsidR="008C4AFA" w:rsidRPr="008C4AFA" w:rsidRDefault="008C4AFA" w:rsidP="008C4AFA">
      <w:pPr>
        <w:pStyle w:val="ListNumber"/>
        <w:numPr>
          <w:ilvl w:val="0"/>
          <w:numId w:val="0"/>
        </w:numPr>
        <w:ind w:left="360"/>
        <w:rPr>
          <w:lang w:val="en-IN"/>
        </w:rPr>
      </w:pPr>
      <w:r w:rsidRPr="008C4AFA">
        <w:rPr>
          <w:lang w:val="en-IN"/>
        </w:rPr>
        <w:t xml:space="preserve">To develop and demonstrate a simple </w:t>
      </w:r>
      <w:r w:rsidRPr="008C4AFA">
        <w:rPr>
          <w:b/>
          <w:bCs/>
          <w:lang w:val="en-IN"/>
        </w:rPr>
        <w:t>REST API workflow</w:t>
      </w:r>
      <w:r w:rsidRPr="008C4AFA">
        <w:rPr>
          <w:lang w:val="en-IN"/>
        </w:rPr>
        <w:t xml:space="preserve"> for a cloud-based student portal and understand the flow of:</w:t>
      </w:r>
    </w:p>
    <w:p w14:paraId="38F12805" w14:textId="77777777" w:rsidR="008C4AFA" w:rsidRPr="008C4AFA" w:rsidRDefault="008C4AFA" w:rsidP="008C4AFA">
      <w:pPr>
        <w:pStyle w:val="ListNumber"/>
        <w:numPr>
          <w:ilvl w:val="0"/>
          <w:numId w:val="0"/>
        </w:numPr>
        <w:ind w:left="360"/>
        <w:rPr>
          <w:lang w:val="en-IN"/>
        </w:rPr>
      </w:pPr>
      <w:r w:rsidRPr="008C4AFA">
        <w:rPr>
          <w:lang w:val="en-IN"/>
        </w:rPr>
        <w:t>Client request</w:t>
      </w:r>
    </w:p>
    <w:p w14:paraId="169907CF" w14:textId="77777777" w:rsidR="008C4AFA" w:rsidRPr="008C4AFA" w:rsidRDefault="008C4AFA" w:rsidP="008C4AFA">
      <w:pPr>
        <w:pStyle w:val="ListNumber"/>
        <w:numPr>
          <w:ilvl w:val="0"/>
          <w:numId w:val="0"/>
        </w:numPr>
        <w:ind w:left="360"/>
        <w:rPr>
          <w:lang w:val="en-IN"/>
        </w:rPr>
      </w:pPr>
      <w:r w:rsidRPr="008C4AFA">
        <w:rPr>
          <w:lang w:val="en-IN"/>
        </w:rPr>
        <w:t>API authentication</w:t>
      </w:r>
    </w:p>
    <w:p w14:paraId="07CD4853" w14:textId="77777777" w:rsidR="008C4AFA" w:rsidRPr="008C4AFA" w:rsidRDefault="008C4AFA" w:rsidP="008C4AFA">
      <w:pPr>
        <w:pStyle w:val="ListNumber"/>
        <w:numPr>
          <w:ilvl w:val="0"/>
          <w:numId w:val="0"/>
        </w:numPr>
        <w:ind w:left="360"/>
        <w:rPr>
          <w:lang w:val="en-IN"/>
        </w:rPr>
      </w:pPr>
      <w:r w:rsidRPr="008C4AFA">
        <w:rPr>
          <w:lang w:val="en-IN"/>
        </w:rPr>
        <w:t>Server-side processing</w:t>
      </w:r>
    </w:p>
    <w:p w14:paraId="695C4D80" w14:textId="77777777" w:rsidR="008C4AFA" w:rsidRPr="008C4AFA" w:rsidRDefault="008C4AFA" w:rsidP="008C4AFA">
      <w:pPr>
        <w:pStyle w:val="ListNumber"/>
        <w:numPr>
          <w:ilvl w:val="0"/>
          <w:numId w:val="0"/>
        </w:numPr>
        <w:ind w:left="360"/>
        <w:rPr>
          <w:lang w:val="en-IN"/>
        </w:rPr>
      </w:pPr>
      <w:r w:rsidRPr="008C4AFA">
        <w:rPr>
          <w:lang w:val="en-IN"/>
        </w:rPr>
        <w:t>Database interaction</w:t>
      </w:r>
    </w:p>
    <w:p w14:paraId="15160DEE" w14:textId="77777777" w:rsidR="008C4AFA" w:rsidRPr="008C4AFA" w:rsidRDefault="008C4AFA" w:rsidP="008C4AFA">
      <w:pPr>
        <w:pStyle w:val="ListNumber"/>
        <w:numPr>
          <w:ilvl w:val="0"/>
          <w:numId w:val="0"/>
        </w:numPr>
        <w:ind w:left="360"/>
        <w:rPr>
          <w:lang w:val="en-IN"/>
        </w:rPr>
      </w:pPr>
      <w:r w:rsidRPr="008C4AFA">
        <w:rPr>
          <w:lang w:val="en-IN"/>
        </w:rPr>
        <w:t>JSON response</w:t>
      </w:r>
    </w:p>
    <w:p w14:paraId="0A21228E" w14:textId="77777777" w:rsidR="008C4AFA" w:rsidRPr="008C4AFA" w:rsidRDefault="008C4AFA" w:rsidP="008C4AFA">
      <w:pPr>
        <w:pStyle w:val="ListNumber"/>
        <w:numPr>
          <w:ilvl w:val="0"/>
          <w:numId w:val="0"/>
        </w:numPr>
        <w:ind w:left="360"/>
        <w:rPr>
          <w:lang w:val="en-IN"/>
        </w:rPr>
      </w:pPr>
      <w:r w:rsidRPr="008C4AFA">
        <w:rPr>
          <w:lang w:val="en-IN"/>
        </w:rPr>
        <w:t>Cloud deployment</w:t>
      </w:r>
    </w:p>
    <w:p w14:paraId="343752D1" w14:textId="77777777" w:rsidR="008C4AFA" w:rsidRPr="008C4AFA" w:rsidRDefault="008C4AFA" w:rsidP="008C4AFA">
      <w:pPr>
        <w:pStyle w:val="ListNumber"/>
        <w:numPr>
          <w:ilvl w:val="0"/>
          <w:numId w:val="0"/>
        </w:numPr>
        <w:ind w:left="360"/>
        <w:rPr>
          <w:lang w:val="en-IN"/>
        </w:rPr>
      </w:pPr>
      <w:r w:rsidRPr="008C4AFA">
        <w:rPr>
          <w:lang w:val="en-IN"/>
        </w:rPr>
        <w:pict w14:anchorId="40913C26">
          <v:rect id="_x0000_i1227" style="width:0;height:1.5pt" o:hralign="center" o:hrstd="t" o:hr="t" fillcolor="#a0a0a0" stroked="f"/>
        </w:pict>
      </w:r>
    </w:p>
    <w:p w14:paraId="4970DC5D" w14:textId="77777777" w:rsidR="008C4AFA" w:rsidRPr="008C4AFA" w:rsidRDefault="008C4AFA" w:rsidP="008C4AFA">
      <w:pPr>
        <w:pStyle w:val="ListNumber"/>
        <w:numPr>
          <w:ilvl w:val="0"/>
          <w:numId w:val="0"/>
        </w:numPr>
        <w:ind w:left="360"/>
        <w:rPr>
          <w:b/>
          <w:bCs/>
          <w:lang w:val="en-IN"/>
        </w:rPr>
      </w:pPr>
      <w:r w:rsidRPr="008C4AFA">
        <w:rPr>
          <w:b/>
          <w:bCs/>
          <w:lang w:val="en-IN"/>
        </w:rPr>
        <w:t>2. Aim</w:t>
      </w:r>
    </w:p>
    <w:p w14:paraId="09C2BDB8" w14:textId="77777777" w:rsidR="008C4AFA" w:rsidRPr="008C4AFA" w:rsidRDefault="008C4AFA" w:rsidP="008C4AFA">
      <w:pPr>
        <w:pStyle w:val="ListNumber"/>
        <w:numPr>
          <w:ilvl w:val="0"/>
          <w:numId w:val="0"/>
        </w:numPr>
        <w:ind w:left="360"/>
        <w:rPr>
          <w:lang w:val="en-IN"/>
        </w:rPr>
      </w:pPr>
      <w:r w:rsidRPr="008C4AFA">
        <w:rPr>
          <w:lang w:val="en-IN"/>
        </w:rPr>
        <w:t xml:space="preserve">To implement RESTful API endpoints that allow students to </w:t>
      </w:r>
      <w:r w:rsidRPr="008C4AFA">
        <w:rPr>
          <w:b/>
          <w:bCs/>
          <w:lang w:val="en-IN"/>
        </w:rPr>
        <w:t>view student details and marks</w:t>
      </w:r>
      <w:r w:rsidRPr="008C4AFA">
        <w:rPr>
          <w:lang w:val="en-IN"/>
        </w:rPr>
        <w:t xml:space="preserve"> using HTTP requests and JSON responses.</w:t>
      </w:r>
    </w:p>
    <w:p w14:paraId="0EF4FED5" w14:textId="77777777" w:rsidR="008C4AFA" w:rsidRPr="008C4AFA" w:rsidRDefault="008C4AFA" w:rsidP="008C4AFA">
      <w:pPr>
        <w:pStyle w:val="ListNumber"/>
        <w:numPr>
          <w:ilvl w:val="0"/>
          <w:numId w:val="0"/>
        </w:numPr>
        <w:ind w:left="360"/>
        <w:rPr>
          <w:lang w:val="en-IN"/>
        </w:rPr>
      </w:pPr>
      <w:r w:rsidRPr="008C4AFA">
        <w:rPr>
          <w:lang w:val="en-IN"/>
        </w:rPr>
        <w:pict w14:anchorId="1EBD6249">
          <v:rect id="_x0000_i1228" style="width:0;height:1.5pt" o:hralign="center" o:hrstd="t" o:hr="t" fillcolor="#a0a0a0" stroked="f"/>
        </w:pict>
      </w:r>
    </w:p>
    <w:p w14:paraId="67E0F3B0" w14:textId="77777777" w:rsidR="008C4AFA" w:rsidRPr="008C4AFA" w:rsidRDefault="008C4AFA" w:rsidP="008C4AFA">
      <w:pPr>
        <w:pStyle w:val="ListNumber"/>
        <w:numPr>
          <w:ilvl w:val="0"/>
          <w:numId w:val="0"/>
        </w:numPr>
        <w:ind w:left="360"/>
        <w:rPr>
          <w:b/>
          <w:bCs/>
          <w:lang w:val="en-IN"/>
        </w:rPr>
      </w:pPr>
      <w:r w:rsidRPr="008C4AFA">
        <w:rPr>
          <w:b/>
          <w:bCs/>
          <w:lang w:val="en-IN"/>
        </w:rPr>
        <w:t>3. Software / Tools Required</w:t>
      </w:r>
    </w:p>
    <w:p w14:paraId="3BF19DA0" w14:textId="77777777" w:rsidR="008C4AFA" w:rsidRPr="008C4AFA" w:rsidRDefault="008C4AFA" w:rsidP="008C4AFA">
      <w:pPr>
        <w:pStyle w:val="ListNumber"/>
        <w:numPr>
          <w:ilvl w:val="0"/>
          <w:numId w:val="0"/>
        </w:numPr>
        <w:ind w:left="360"/>
        <w:rPr>
          <w:lang w:val="en-IN"/>
        </w:rPr>
      </w:pPr>
      <w:r w:rsidRPr="008C4AFA">
        <w:rPr>
          <w:lang w:val="en-IN"/>
        </w:rPr>
        <w:t>Python 3.x</w:t>
      </w:r>
    </w:p>
    <w:p w14:paraId="3F38D22D" w14:textId="77777777" w:rsidR="008C4AFA" w:rsidRPr="008C4AFA" w:rsidRDefault="008C4AFA" w:rsidP="008C4AFA">
      <w:pPr>
        <w:pStyle w:val="ListNumber"/>
        <w:numPr>
          <w:ilvl w:val="0"/>
          <w:numId w:val="0"/>
        </w:numPr>
        <w:ind w:left="360"/>
        <w:rPr>
          <w:lang w:val="en-IN"/>
        </w:rPr>
      </w:pPr>
      <w:r w:rsidRPr="008C4AFA">
        <w:rPr>
          <w:lang w:val="en-IN"/>
        </w:rPr>
        <w:t>Flask</w:t>
      </w:r>
    </w:p>
    <w:p w14:paraId="01E3D408" w14:textId="77777777" w:rsidR="008C4AFA" w:rsidRPr="008C4AFA" w:rsidRDefault="008C4AFA" w:rsidP="008C4AFA">
      <w:pPr>
        <w:pStyle w:val="ListNumber"/>
        <w:numPr>
          <w:ilvl w:val="0"/>
          <w:numId w:val="0"/>
        </w:numPr>
        <w:ind w:left="360"/>
        <w:rPr>
          <w:lang w:val="en-IN"/>
        </w:rPr>
      </w:pPr>
      <w:r w:rsidRPr="008C4AFA">
        <w:rPr>
          <w:lang w:val="en-IN"/>
        </w:rPr>
        <w:t>Postman or web browser</w:t>
      </w:r>
    </w:p>
    <w:p w14:paraId="1C49D58E" w14:textId="77777777" w:rsidR="008C4AFA" w:rsidRPr="008C4AFA" w:rsidRDefault="008C4AFA" w:rsidP="008C4AFA">
      <w:pPr>
        <w:pStyle w:val="ListNumber"/>
        <w:numPr>
          <w:ilvl w:val="0"/>
          <w:numId w:val="0"/>
        </w:numPr>
        <w:ind w:left="360"/>
        <w:rPr>
          <w:lang w:val="en-IN"/>
        </w:rPr>
      </w:pPr>
      <w:r w:rsidRPr="008C4AFA">
        <w:rPr>
          <w:lang w:val="en-IN"/>
        </w:rPr>
        <w:t>SQLite/MySQL database</w:t>
      </w:r>
    </w:p>
    <w:p w14:paraId="5792673A" w14:textId="77777777" w:rsidR="008C4AFA" w:rsidRPr="008C4AFA" w:rsidRDefault="008C4AFA" w:rsidP="008C4AFA">
      <w:pPr>
        <w:pStyle w:val="ListNumber"/>
        <w:numPr>
          <w:ilvl w:val="0"/>
          <w:numId w:val="0"/>
        </w:numPr>
        <w:ind w:left="360"/>
        <w:rPr>
          <w:lang w:val="en-IN"/>
        </w:rPr>
      </w:pPr>
      <w:r w:rsidRPr="008C4AFA">
        <w:rPr>
          <w:lang w:val="en-IN"/>
        </w:rPr>
        <w:t>VS Code</w:t>
      </w:r>
    </w:p>
    <w:p w14:paraId="268F0738" w14:textId="77777777" w:rsidR="008C4AFA" w:rsidRPr="008C4AFA" w:rsidRDefault="008C4AFA" w:rsidP="008C4AFA">
      <w:pPr>
        <w:pStyle w:val="ListNumber"/>
        <w:numPr>
          <w:ilvl w:val="0"/>
          <w:numId w:val="0"/>
        </w:numPr>
        <w:ind w:left="360"/>
        <w:rPr>
          <w:lang w:val="en-IN"/>
        </w:rPr>
      </w:pPr>
      <w:r w:rsidRPr="008C4AFA">
        <w:rPr>
          <w:lang w:val="en-IN"/>
        </w:rPr>
        <w:t>Cloud platform such as Render, AWS, Azure, or Google Cloud</w:t>
      </w:r>
    </w:p>
    <w:p w14:paraId="5814BF71" w14:textId="77777777" w:rsidR="008C4AFA" w:rsidRPr="008C4AFA" w:rsidRDefault="008C4AFA" w:rsidP="008C4AFA">
      <w:pPr>
        <w:pStyle w:val="ListNumber"/>
        <w:numPr>
          <w:ilvl w:val="0"/>
          <w:numId w:val="0"/>
        </w:numPr>
        <w:ind w:left="360"/>
        <w:rPr>
          <w:lang w:val="en-IN"/>
        </w:rPr>
      </w:pPr>
      <w:r w:rsidRPr="008C4AFA">
        <w:rPr>
          <w:lang w:val="en-IN"/>
        </w:rPr>
        <w:pict w14:anchorId="6270543F">
          <v:rect id="_x0000_i1229" style="width:0;height:1.5pt" o:hralign="center" o:hrstd="t" o:hr="t" fillcolor="#a0a0a0" stroked="f"/>
        </w:pict>
      </w:r>
    </w:p>
    <w:p w14:paraId="5BFD6FFD" w14:textId="152C5CCA" w:rsidR="008C4AFA" w:rsidRPr="008C4AFA" w:rsidRDefault="008C4AFA" w:rsidP="008C4AFA">
      <w:pPr>
        <w:pStyle w:val="ListNumber"/>
        <w:numPr>
          <w:ilvl w:val="0"/>
          <w:numId w:val="0"/>
        </w:numPr>
        <w:ind w:left="360"/>
        <w:rPr>
          <w:lang w:val="en-IN"/>
        </w:rPr>
      </w:pPr>
      <w:r w:rsidRPr="008C4AFA">
        <w:rPr>
          <w:b/>
          <w:bCs/>
          <w:lang w:val="en-IN"/>
        </w:rPr>
        <w:t xml:space="preserve">4. Architecture </w:t>
      </w:r>
    </w:p>
    <w:p w14:paraId="24BE2729" w14:textId="77777777" w:rsidR="008C4AFA" w:rsidRPr="008C4AFA" w:rsidRDefault="008C4AFA" w:rsidP="008C4AFA">
      <w:pPr>
        <w:pStyle w:val="ListNumber"/>
        <w:numPr>
          <w:ilvl w:val="0"/>
          <w:numId w:val="0"/>
        </w:numPr>
        <w:ind w:left="360"/>
        <w:rPr>
          <w:lang w:val="en-IN"/>
        </w:rPr>
      </w:pPr>
    </w:p>
    <w:p w14:paraId="64ACCA76" w14:textId="41EE3BA8" w:rsidR="008C4AFA" w:rsidRPr="008C4AFA" w:rsidRDefault="008C4AFA" w:rsidP="008C4AFA">
      <w:pPr>
        <w:pStyle w:val="ListNumber"/>
        <w:numPr>
          <w:ilvl w:val="0"/>
          <w:numId w:val="0"/>
        </w:numPr>
        <w:ind w:left="360"/>
        <w:rPr>
          <w:lang w:val="en-IN"/>
        </w:rPr>
      </w:pPr>
      <w:r w:rsidRPr="008C4AFA">
        <w:rPr>
          <w:lang w:val="en-IN"/>
        </w:rPr>
        <w:drawing>
          <wp:inline distT="0" distB="0" distL="0" distR="0" wp14:anchorId="6B736F93" wp14:editId="236C84B8">
            <wp:extent cx="6502400" cy="3549650"/>
            <wp:effectExtent l="0" t="0" r="0" b="0"/>
            <wp:docPr id="56238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89387" name=""/>
                    <pic:cNvPicPr/>
                  </pic:nvPicPr>
                  <pic:blipFill>
                    <a:blip r:embed="rId8"/>
                    <a:stretch>
                      <a:fillRect/>
                    </a:stretch>
                  </pic:blipFill>
                  <pic:spPr>
                    <a:xfrm>
                      <a:off x="0" y="0"/>
                      <a:ext cx="6502400" cy="3549650"/>
                    </a:xfrm>
                    <a:prstGeom prst="rect">
                      <a:avLst/>
                    </a:prstGeom>
                  </pic:spPr>
                </pic:pic>
              </a:graphicData>
            </a:graphic>
          </wp:inline>
        </w:drawing>
      </w:r>
      <w:r w:rsidRPr="008C4AFA">
        <w:rPr>
          <w:lang w:val="en-IN"/>
        </w:rPr>
        <w:pict w14:anchorId="0A5CEAE7">
          <v:rect id="_x0000_i1230" style="width:0;height:1.5pt" o:hralign="center" o:hrstd="t" o:hr="t" fillcolor="#a0a0a0" stroked="f"/>
        </w:pict>
      </w:r>
    </w:p>
    <w:p w14:paraId="53DFFFE9" w14:textId="77777777" w:rsidR="008C4AFA" w:rsidRPr="008C4AFA" w:rsidRDefault="008C4AFA" w:rsidP="008C4AFA">
      <w:pPr>
        <w:pStyle w:val="ListNumber"/>
        <w:numPr>
          <w:ilvl w:val="0"/>
          <w:numId w:val="0"/>
        </w:numPr>
        <w:ind w:left="360"/>
        <w:rPr>
          <w:b/>
          <w:bCs/>
          <w:lang w:val="en-IN"/>
        </w:rPr>
      </w:pPr>
      <w:r w:rsidRPr="008C4AFA">
        <w:rPr>
          <w:b/>
          <w:bCs/>
          <w:lang w:val="en-IN"/>
        </w:rPr>
        <w:lastRenderedPageBreak/>
        <w:t>5. REST API Concepts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1587"/>
        <w:gridCol w:w="2391"/>
      </w:tblGrid>
      <w:tr w:rsidR="008C4AFA" w:rsidRPr="008C4AFA" w14:paraId="2E7FD4E5" w14:textId="77777777">
        <w:trPr>
          <w:tblHeader/>
          <w:tblCellSpacing w:w="15" w:type="dxa"/>
        </w:trPr>
        <w:tc>
          <w:tcPr>
            <w:tcW w:w="0" w:type="auto"/>
            <w:vAlign w:val="center"/>
            <w:hideMark/>
          </w:tcPr>
          <w:p w14:paraId="53696ED3" w14:textId="77777777" w:rsidR="008C4AFA" w:rsidRPr="008C4AFA" w:rsidRDefault="008C4AFA" w:rsidP="008C4AFA">
            <w:pPr>
              <w:pStyle w:val="ListNumber"/>
              <w:numPr>
                <w:ilvl w:val="0"/>
                <w:numId w:val="0"/>
              </w:numPr>
              <w:ind w:left="360"/>
              <w:rPr>
                <w:b/>
                <w:bCs/>
                <w:lang w:val="en-IN"/>
              </w:rPr>
            </w:pPr>
            <w:r w:rsidRPr="008C4AFA">
              <w:rPr>
                <w:b/>
                <w:bCs/>
                <w:lang w:val="en-IN"/>
              </w:rPr>
              <w:t>HTTP Method</w:t>
            </w:r>
          </w:p>
        </w:tc>
        <w:tc>
          <w:tcPr>
            <w:tcW w:w="0" w:type="auto"/>
            <w:vAlign w:val="center"/>
            <w:hideMark/>
          </w:tcPr>
          <w:p w14:paraId="0ECD850C" w14:textId="77777777" w:rsidR="008C4AFA" w:rsidRPr="008C4AFA" w:rsidRDefault="008C4AFA" w:rsidP="008C4AFA">
            <w:pPr>
              <w:pStyle w:val="ListNumber"/>
              <w:numPr>
                <w:ilvl w:val="0"/>
                <w:numId w:val="0"/>
              </w:numPr>
              <w:ind w:left="360"/>
              <w:rPr>
                <w:b/>
                <w:bCs/>
                <w:lang w:val="en-IN"/>
              </w:rPr>
            </w:pPr>
            <w:r w:rsidRPr="008C4AFA">
              <w:rPr>
                <w:b/>
                <w:bCs/>
                <w:lang w:val="en-IN"/>
              </w:rPr>
              <w:t>Purpose</w:t>
            </w:r>
          </w:p>
        </w:tc>
        <w:tc>
          <w:tcPr>
            <w:tcW w:w="0" w:type="auto"/>
            <w:vAlign w:val="center"/>
            <w:hideMark/>
          </w:tcPr>
          <w:p w14:paraId="7D75E284" w14:textId="77777777" w:rsidR="008C4AFA" w:rsidRPr="008C4AFA" w:rsidRDefault="008C4AFA" w:rsidP="008C4AFA">
            <w:pPr>
              <w:pStyle w:val="ListNumber"/>
              <w:numPr>
                <w:ilvl w:val="0"/>
                <w:numId w:val="0"/>
              </w:numPr>
              <w:ind w:left="360"/>
              <w:rPr>
                <w:b/>
                <w:bCs/>
                <w:lang w:val="en-IN"/>
              </w:rPr>
            </w:pPr>
            <w:r w:rsidRPr="008C4AFA">
              <w:rPr>
                <w:b/>
                <w:bCs/>
                <w:lang w:val="en-IN"/>
              </w:rPr>
              <w:t>Example</w:t>
            </w:r>
          </w:p>
        </w:tc>
      </w:tr>
      <w:tr w:rsidR="008C4AFA" w:rsidRPr="008C4AFA" w14:paraId="15238131" w14:textId="77777777">
        <w:trPr>
          <w:tblCellSpacing w:w="15" w:type="dxa"/>
        </w:trPr>
        <w:tc>
          <w:tcPr>
            <w:tcW w:w="0" w:type="auto"/>
            <w:vAlign w:val="center"/>
            <w:hideMark/>
          </w:tcPr>
          <w:p w14:paraId="7917213E" w14:textId="77777777" w:rsidR="008C4AFA" w:rsidRPr="008C4AFA" w:rsidRDefault="008C4AFA" w:rsidP="008C4AFA">
            <w:pPr>
              <w:pStyle w:val="ListNumber"/>
              <w:numPr>
                <w:ilvl w:val="0"/>
                <w:numId w:val="0"/>
              </w:numPr>
              <w:ind w:left="360"/>
              <w:rPr>
                <w:lang w:val="en-IN"/>
              </w:rPr>
            </w:pPr>
            <w:r w:rsidRPr="008C4AFA">
              <w:rPr>
                <w:lang w:val="en-IN"/>
              </w:rPr>
              <w:t>GET</w:t>
            </w:r>
          </w:p>
        </w:tc>
        <w:tc>
          <w:tcPr>
            <w:tcW w:w="0" w:type="auto"/>
            <w:vAlign w:val="center"/>
            <w:hideMark/>
          </w:tcPr>
          <w:p w14:paraId="07632F61" w14:textId="77777777" w:rsidR="008C4AFA" w:rsidRPr="008C4AFA" w:rsidRDefault="008C4AFA" w:rsidP="008C4AFA">
            <w:pPr>
              <w:pStyle w:val="ListNumber"/>
              <w:numPr>
                <w:ilvl w:val="0"/>
                <w:numId w:val="0"/>
              </w:numPr>
              <w:ind w:left="360"/>
              <w:rPr>
                <w:lang w:val="en-IN"/>
              </w:rPr>
            </w:pPr>
            <w:r w:rsidRPr="008C4AFA">
              <w:rPr>
                <w:lang w:val="en-IN"/>
              </w:rPr>
              <w:t>Retrieve data</w:t>
            </w:r>
          </w:p>
        </w:tc>
        <w:tc>
          <w:tcPr>
            <w:tcW w:w="0" w:type="auto"/>
            <w:vAlign w:val="center"/>
            <w:hideMark/>
          </w:tcPr>
          <w:p w14:paraId="031D466D" w14:textId="77777777" w:rsidR="008C4AFA" w:rsidRPr="008C4AFA" w:rsidRDefault="008C4AFA" w:rsidP="008C4AFA">
            <w:pPr>
              <w:pStyle w:val="ListNumber"/>
              <w:numPr>
                <w:ilvl w:val="0"/>
                <w:numId w:val="0"/>
              </w:numPr>
              <w:ind w:left="360"/>
              <w:rPr>
                <w:lang w:val="en-IN"/>
              </w:rPr>
            </w:pPr>
            <w:r w:rsidRPr="008C4AFA">
              <w:rPr>
                <w:lang w:val="en-IN"/>
              </w:rPr>
              <w:t>Get student details</w:t>
            </w:r>
          </w:p>
        </w:tc>
      </w:tr>
      <w:tr w:rsidR="008C4AFA" w:rsidRPr="008C4AFA" w14:paraId="1853B99C" w14:textId="77777777">
        <w:trPr>
          <w:tblCellSpacing w:w="15" w:type="dxa"/>
        </w:trPr>
        <w:tc>
          <w:tcPr>
            <w:tcW w:w="0" w:type="auto"/>
            <w:vAlign w:val="center"/>
            <w:hideMark/>
          </w:tcPr>
          <w:p w14:paraId="0E1FF41F" w14:textId="77777777" w:rsidR="008C4AFA" w:rsidRPr="008C4AFA" w:rsidRDefault="008C4AFA" w:rsidP="008C4AFA">
            <w:pPr>
              <w:pStyle w:val="ListNumber"/>
              <w:numPr>
                <w:ilvl w:val="0"/>
                <w:numId w:val="0"/>
              </w:numPr>
              <w:ind w:left="360"/>
              <w:rPr>
                <w:lang w:val="en-IN"/>
              </w:rPr>
            </w:pPr>
            <w:r w:rsidRPr="008C4AFA">
              <w:rPr>
                <w:lang w:val="en-IN"/>
              </w:rPr>
              <w:t>POST</w:t>
            </w:r>
          </w:p>
        </w:tc>
        <w:tc>
          <w:tcPr>
            <w:tcW w:w="0" w:type="auto"/>
            <w:vAlign w:val="center"/>
            <w:hideMark/>
          </w:tcPr>
          <w:p w14:paraId="7AE50008" w14:textId="77777777" w:rsidR="008C4AFA" w:rsidRPr="008C4AFA" w:rsidRDefault="008C4AFA" w:rsidP="008C4AFA">
            <w:pPr>
              <w:pStyle w:val="ListNumber"/>
              <w:numPr>
                <w:ilvl w:val="0"/>
                <w:numId w:val="0"/>
              </w:numPr>
              <w:ind w:left="360"/>
              <w:rPr>
                <w:lang w:val="en-IN"/>
              </w:rPr>
            </w:pPr>
            <w:r w:rsidRPr="008C4AFA">
              <w:rPr>
                <w:lang w:val="en-IN"/>
              </w:rPr>
              <w:t>Create data</w:t>
            </w:r>
          </w:p>
        </w:tc>
        <w:tc>
          <w:tcPr>
            <w:tcW w:w="0" w:type="auto"/>
            <w:vAlign w:val="center"/>
            <w:hideMark/>
          </w:tcPr>
          <w:p w14:paraId="3E3F2AA4" w14:textId="77777777" w:rsidR="008C4AFA" w:rsidRPr="008C4AFA" w:rsidRDefault="008C4AFA" w:rsidP="008C4AFA">
            <w:pPr>
              <w:pStyle w:val="ListNumber"/>
              <w:numPr>
                <w:ilvl w:val="0"/>
                <w:numId w:val="0"/>
              </w:numPr>
              <w:ind w:left="360"/>
              <w:rPr>
                <w:lang w:val="en-IN"/>
              </w:rPr>
            </w:pPr>
            <w:r w:rsidRPr="008C4AFA">
              <w:rPr>
                <w:lang w:val="en-IN"/>
              </w:rPr>
              <w:t>Add student</w:t>
            </w:r>
          </w:p>
        </w:tc>
      </w:tr>
      <w:tr w:rsidR="008C4AFA" w:rsidRPr="008C4AFA" w14:paraId="588CFC3C" w14:textId="77777777">
        <w:trPr>
          <w:tblCellSpacing w:w="15" w:type="dxa"/>
        </w:trPr>
        <w:tc>
          <w:tcPr>
            <w:tcW w:w="0" w:type="auto"/>
            <w:vAlign w:val="center"/>
            <w:hideMark/>
          </w:tcPr>
          <w:p w14:paraId="5F045BF4" w14:textId="77777777" w:rsidR="008C4AFA" w:rsidRPr="008C4AFA" w:rsidRDefault="008C4AFA" w:rsidP="008C4AFA">
            <w:pPr>
              <w:pStyle w:val="ListNumber"/>
              <w:numPr>
                <w:ilvl w:val="0"/>
                <w:numId w:val="0"/>
              </w:numPr>
              <w:ind w:left="360"/>
              <w:rPr>
                <w:lang w:val="en-IN"/>
              </w:rPr>
            </w:pPr>
            <w:r w:rsidRPr="008C4AFA">
              <w:rPr>
                <w:lang w:val="en-IN"/>
              </w:rPr>
              <w:t>PUT</w:t>
            </w:r>
          </w:p>
        </w:tc>
        <w:tc>
          <w:tcPr>
            <w:tcW w:w="0" w:type="auto"/>
            <w:vAlign w:val="center"/>
            <w:hideMark/>
          </w:tcPr>
          <w:p w14:paraId="45488804" w14:textId="77777777" w:rsidR="008C4AFA" w:rsidRPr="008C4AFA" w:rsidRDefault="008C4AFA" w:rsidP="008C4AFA">
            <w:pPr>
              <w:pStyle w:val="ListNumber"/>
              <w:numPr>
                <w:ilvl w:val="0"/>
                <w:numId w:val="0"/>
              </w:numPr>
              <w:ind w:left="360"/>
              <w:rPr>
                <w:lang w:val="en-IN"/>
              </w:rPr>
            </w:pPr>
            <w:r w:rsidRPr="008C4AFA">
              <w:rPr>
                <w:lang w:val="en-IN"/>
              </w:rPr>
              <w:t>Update data</w:t>
            </w:r>
          </w:p>
        </w:tc>
        <w:tc>
          <w:tcPr>
            <w:tcW w:w="0" w:type="auto"/>
            <w:vAlign w:val="center"/>
            <w:hideMark/>
          </w:tcPr>
          <w:p w14:paraId="0A96DC45" w14:textId="77777777" w:rsidR="008C4AFA" w:rsidRPr="008C4AFA" w:rsidRDefault="008C4AFA" w:rsidP="008C4AFA">
            <w:pPr>
              <w:pStyle w:val="ListNumber"/>
              <w:numPr>
                <w:ilvl w:val="0"/>
                <w:numId w:val="0"/>
              </w:numPr>
              <w:ind w:left="360"/>
              <w:rPr>
                <w:lang w:val="en-IN"/>
              </w:rPr>
            </w:pPr>
            <w:r w:rsidRPr="008C4AFA">
              <w:rPr>
                <w:lang w:val="en-IN"/>
              </w:rPr>
              <w:t>Update student details</w:t>
            </w:r>
          </w:p>
        </w:tc>
      </w:tr>
      <w:tr w:rsidR="008C4AFA" w:rsidRPr="008C4AFA" w14:paraId="393B7339" w14:textId="77777777">
        <w:trPr>
          <w:tblCellSpacing w:w="15" w:type="dxa"/>
        </w:trPr>
        <w:tc>
          <w:tcPr>
            <w:tcW w:w="0" w:type="auto"/>
            <w:vAlign w:val="center"/>
            <w:hideMark/>
          </w:tcPr>
          <w:p w14:paraId="33B57A57" w14:textId="77777777" w:rsidR="008C4AFA" w:rsidRPr="008C4AFA" w:rsidRDefault="008C4AFA" w:rsidP="008C4AFA">
            <w:pPr>
              <w:pStyle w:val="ListNumber"/>
              <w:numPr>
                <w:ilvl w:val="0"/>
                <w:numId w:val="0"/>
              </w:numPr>
              <w:ind w:left="360"/>
              <w:rPr>
                <w:lang w:val="en-IN"/>
              </w:rPr>
            </w:pPr>
            <w:r w:rsidRPr="008C4AFA">
              <w:rPr>
                <w:lang w:val="en-IN"/>
              </w:rPr>
              <w:t>DELETE</w:t>
            </w:r>
          </w:p>
        </w:tc>
        <w:tc>
          <w:tcPr>
            <w:tcW w:w="0" w:type="auto"/>
            <w:vAlign w:val="center"/>
            <w:hideMark/>
          </w:tcPr>
          <w:p w14:paraId="54232EB3" w14:textId="77777777" w:rsidR="008C4AFA" w:rsidRPr="008C4AFA" w:rsidRDefault="008C4AFA" w:rsidP="008C4AFA">
            <w:pPr>
              <w:pStyle w:val="ListNumber"/>
              <w:numPr>
                <w:ilvl w:val="0"/>
                <w:numId w:val="0"/>
              </w:numPr>
              <w:ind w:left="360"/>
              <w:rPr>
                <w:lang w:val="en-IN"/>
              </w:rPr>
            </w:pPr>
            <w:r w:rsidRPr="008C4AFA">
              <w:rPr>
                <w:lang w:val="en-IN"/>
              </w:rPr>
              <w:t>Delete data</w:t>
            </w:r>
          </w:p>
        </w:tc>
        <w:tc>
          <w:tcPr>
            <w:tcW w:w="0" w:type="auto"/>
            <w:vAlign w:val="center"/>
            <w:hideMark/>
          </w:tcPr>
          <w:p w14:paraId="64C373B9" w14:textId="77777777" w:rsidR="008C4AFA" w:rsidRPr="008C4AFA" w:rsidRDefault="008C4AFA" w:rsidP="008C4AFA">
            <w:pPr>
              <w:pStyle w:val="ListNumber"/>
              <w:numPr>
                <w:ilvl w:val="0"/>
                <w:numId w:val="0"/>
              </w:numPr>
              <w:ind w:left="360"/>
              <w:rPr>
                <w:lang w:val="en-IN"/>
              </w:rPr>
            </w:pPr>
            <w:r w:rsidRPr="008C4AFA">
              <w:rPr>
                <w:lang w:val="en-IN"/>
              </w:rPr>
              <w:t>Delete student</w:t>
            </w:r>
          </w:p>
        </w:tc>
      </w:tr>
    </w:tbl>
    <w:p w14:paraId="38C02494" w14:textId="77777777" w:rsidR="008C4AFA" w:rsidRPr="008C4AFA" w:rsidRDefault="008C4AFA" w:rsidP="008C4AFA">
      <w:pPr>
        <w:pStyle w:val="ListNumber"/>
        <w:numPr>
          <w:ilvl w:val="0"/>
          <w:numId w:val="0"/>
        </w:numPr>
        <w:ind w:left="360"/>
        <w:rPr>
          <w:lang w:val="en-IN"/>
        </w:rPr>
      </w:pPr>
      <w:r w:rsidRPr="008C4AFA">
        <w:rPr>
          <w:lang w:val="en-IN"/>
        </w:rPr>
        <w:t xml:space="preserve">For this experiment, </w:t>
      </w:r>
      <w:r w:rsidRPr="008C4AFA">
        <w:rPr>
          <w:b/>
          <w:bCs/>
          <w:lang w:val="en-IN"/>
        </w:rPr>
        <w:t>GET</w:t>
      </w:r>
      <w:r w:rsidRPr="008C4AFA">
        <w:rPr>
          <w:lang w:val="en-IN"/>
        </w:rPr>
        <w:t xml:space="preserve"> and </w:t>
      </w:r>
      <w:r w:rsidRPr="008C4AFA">
        <w:rPr>
          <w:b/>
          <w:bCs/>
          <w:lang w:val="en-IN"/>
        </w:rPr>
        <w:t>POST</w:t>
      </w:r>
      <w:r w:rsidRPr="008C4AFA">
        <w:rPr>
          <w:lang w:val="en-IN"/>
        </w:rPr>
        <w:t xml:space="preserve"> are sufficient to demonstrate the workflow.</w:t>
      </w:r>
    </w:p>
    <w:p w14:paraId="3E48178F" w14:textId="77777777" w:rsidR="008C4AFA" w:rsidRPr="008C4AFA" w:rsidRDefault="008C4AFA" w:rsidP="008C4AFA">
      <w:pPr>
        <w:pStyle w:val="ListNumber"/>
        <w:numPr>
          <w:ilvl w:val="0"/>
          <w:numId w:val="0"/>
        </w:numPr>
        <w:ind w:left="360"/>
        <w:rPr>
          <w:lang w:val="en-IN"/>
        </w:rPr>
      </w:pPr>
      <w:r w:rsidRPr="008C4AFA">
        <w:rPr>
          <w:lang w:val="en-IN"/>
        </w:rPr>
        <w:pict w14:anchorId="29AC569E">
          <v:rect id="_x0000_i1231" style="width:0;height:1.5pt" o:hralign="center" o:hrstd="t" o:hr="t" fillcolor="#a0a0a0" stroked="f"/>
        </w:pict>
      </w:r>
    </w:p>
    <w:p w14:paraId="6EBCA1F6" w14:textId="77777777" w:rsidR="008C4AFA" w:rsidRPr="008C4AFA" w:rsidRDefault="008C4AFA" w:rsidP="008C4AFA">
      <w:pPr>
        <w:pStyle w:val="ListNumber"/>
        <w:numPr>
          <w:ilvl w:val="0"/>
          <w:numId w:val="0"/>
        </w:numPr>
        <w:ind w:left="360"/>
        <w:rPr>
          <w:b/>
          <w:bCs/>
          <w:lang w:val="en-IN"/>
        </w:rPr>
      </w:pPr>
      <w:r w:rsidRPr="008C4AFA">
        <w:rPr>
          <w:b/>
          <w:bCs/>
          <w:lang w:val="en-IN"/>
        </w:rPr>
        <w:t>6. API Endpoints</w:t>
      </w:r>
    </w:p>
    <w:p w14:paraId="559E527A" w14:textId="77777777" w:rsidR="008C4AFA" w:rsidRPr="008C4AFA" w:rsidRDefault="008C4AFA" w:rsidP="008C4AFA">
      <w:pPr>
        <w:pStyle w:val="ListNumber"/>
        <w:numPr>
          <w:ilvl w:val="0"/>
          <w:numId w:val="0"/>
        </w:numPr>
        <w:ind w:left="360"/>
        <w:rPr>
          <w:b/>
          <w:bCs/>
          <w:lang w:val="en-IN"/>
        </w:rPr>
      </w:pPr>
      <w:r w:rsidRPr="008C4AFA">
        <w:rPr>
          <w:b/>
          <w:bCs/>
          <w:lang w:val="en-IN"/>
        </w:rPr>
        <w:t>Endpoint 1: Authentication</w:t>
      </w:r>
    </w:p>
    <w:p w14:paraId="35CEF2C1" w14:textId="77777777" w:rsidR="008C4AFA" w:rsidRPr="008C4AFA" w:rsidRDefault="008C4AFA" w:rsidP="008C4AFA">
      <w:pPr>
        <w:pStyle w:val="ListNumber"/>
        <w:numPr>
          <w:ilvl w:val="0"/>
          <w:numId w:val="0"/>
        </w:numPr>
        <w:ind w:left="360"/>
        <w:rPr>
          <w:lang w:val="en-IN"/>
        </w:rPr>
      </w:pPr>
      <w:r w:rsidRPr="008C4AFA">
        <w:rPr>
          <w:lang w:val="en-IN"/>
        </w:rPr>
        <w:t>POST /login</w:t>
      </w:r>
    </w:p>
    <w:p w14:paraId="5F43A72F" w14:textId="77777777" w:rsidR="008C4AFA" w:rsidRPr="008C4AFA" w:rsidRDefault="008C4AFA" w:rsidP="008C4AFA">
      <w:pPr>
        <w:pStyle w:val="ListNumber"/>
        <w:numPr>
          <w:ilvl w:val="0"/>
          <w:numId w:val="0"/>
        </w:numPr>
        <w:ind w:left="360"/>
        <w:rPr>
          <w:lang w:val="en-IN"/>
        </w:rPr>
      </w:pPr>
      <w:r w:rsidRPr="008C4AFA">
        <w:rPr>
          <w:lang w:val="en-IN"/>
        </w:rPr>
        <w:t>Used to authenticate a student and generate an access token.</w:t>
      </w:r>
    </w:p>
    <w:p w14:paraId="4171A472" w14:textId="77777777" w:rsidR="008C4AFA" w:rsidRPr="008C4AFA" w:rsidRDefault="008C4AFA" w:rsidP="008C4AFA">
      <w:pPr>
        <w:pStyle w:val="ListNumber"/>
        <w:numPr>
          <w:ilvl w:val="0"/>
          <w:numId w:val="0"/>
        </w:numPr>
        <w:ind w:left="360"/>
        <w:rPr>
          <w:b/>
          <w:bCs/>
          <w:lang w:val="en-IN"/>
        </w:rPr>
      </w:pPr>
      <w:r w:rsidRPr="008C4AFA">
        <w:rPr>
          <w:b/>
          <w:bCs/>
          <w:lang w:val="en-IN"/>
        </w:rPr>
        <w:t>Endpoint 2: Student Details</w:t>
      </w:r>
    </w:p>
    <w:p w14:paraId="3FBE723F" w14:textId="77777777" w:rsidR="008C4AFA" w:rsidRPr="008C4AFA" w:rsidRDefault="008C4AFA" w:rsidP="008C4AFA">
      <w:pPr>
        <w:pStyle w:val="ListNumber"/>
        <w:numPr>
          <w:ilvl w:val="0"/>
          <w:numId w:val="0"/>
        </w:numPr>
        <w:ind w:left="360"/>
        <w:rPr>
          <w:lang w:val="en-IN"/>
        </w:rPr>
      </w:pPr>
      <w:r w:rsidRPr="008C4AFA">
        <w:rPr>
          <w:lang w:val="en-IN"/>
        </w:rPr>
        <w:t>GET /students/101</w:t>
      </w:r>
    </w:p>
    <w:p w14:paraId="0831A3A5" w14:textId="77777777" w:rsidR="008C4AFA" w:rsidRPr="008C4AFA" w:rsidRDefault="008C4AFA" w:rsidP="008C4AFA">
      <w:pPr>
        <w:pStyle w:val="ListNumber"/>
        <w:numPr>
          <w:ilvl w:val="0"/>
          <w:numId w:val="0"/>
        </w:numPr>
        <w:ind w:left="360"/>
        <w:rPr>
          <w:lang w:val="en-IN"/>
        </w:rPr>
      </w:pPr>
      <w:r w:rsidRPr="008C4AFA">
        <w:rPr>
          <w:lang w:val="en-IN"/>
        </w:rPr>
        <w:t>Returns details of student ID 101.</w:t>
      </w:r>
    </w:p>
    <w:p w14:paraId="735FB2BA" w14:textId="77777777" w:rsidR="008C4AFA" w:rsidRPr="008C4AFA" w:rsidRDefault="008C4AFA" w:rsidP="008C4AFA">
      <w:pPr>
        <w:pStyle w:val="ListNumber"/>
        <w:numPr>
          <w:ilvl w:val="0"/>
          <w:numId w:val="0"/>
        </w:numPr>
        <w:ind w:left="360"/>
        <w:rPr>
          <w:b/>
          <w:bCs/>
          <w:lang w:val="en-IN"/>
        </w:rPr>
      </w:pPr>
      <w:r w:rsidRPr="008C4AFA">
        <w:rPr>
          <w:b/>
          <w:bCs/>
          <w:lang w:val="en-IN"/>
        </w:rPr>
        <w:t>Endpoint 3: Student Marks</w:t>
      </w:r>
    </w:p>
    <w:p w14:paraId="395875D8" w14:textId="77777777" w:rsidR="008C4AFA" w:rsidRPr="008C4AFA" w:rsidRDefault="008C4AFA" w:rsidP="008C4AFA">
      <w:pPr>
        <w:pStyle w:val="ListNumber"/>
        <w:numPr>
          <w:ilvl w:val="0"/>
          <w:numId w:val="0"/>
        </w:numPr>
        <w:ind w:left="360"/>
        <w:rPr>
          <w:lang w:val="en-IN"/>
        </w:rPr>
      </w:pPr>
      <w:r w:rsidRPr="008C4AFA">
        <w:rPr>
          <w:lang w:val="en-IN"/>
        </w:rPr>
        <w:t>GET /students/101/marks</w:t>
      </w:r>
    </w:p>
    <w:p w14:paraId="11ADA515" w14:textId="77777777" w:rsidR="008C4AFA" w:rsidRPr="008C4AFA" w:rsidRDefault="008C4AFA" w:rsidP="008C4AFA">
      <w:pPr>
        <w:pStyle w:val="ListNumber"/>
        <w:numPr>
          <w:ilvl w:val="0"/>
          <w:numId w:val="0"/>
        </w:numPr>
        <w:ind w:left="360"/>
        <w:rPr>
          <w:lang w:val="en-IN"/>
        </w:rPr>
      </w:pPr>
      <w:r w:rsidRPr="008C4AFA">
        <w:rPr>
          <w:lang w:val="en-IN"/>
        </w:rPr>
        <w:t>Returns the marks of student 101.</w:t>
      </w:r>
    </w:p>
    <w:p w14:paraId="4DA2C04A" w14:textId="77777777" w:rsidR="008C4AFA" w:rsidRPr="008C4AFA" w:rsidRDefault="008C4AFA" w:rsidP="008C4AFA">
      <w:pPr>
        <w:pStyle w:val="ListNumber"/>
        <w:numPr>
          <w:ilvl w:val="0"/>
          <w:numId w:val="0"/>
        </w:numPr>
        <w:ind w:left="360"/>
        <w:rPr>
          <w:lang w:val="en-IN"/>
        </w:rPr>
      </w:pPr>
      <w:r w:rsidRPr="008C4AFA">
        <w:rPr>
          <w:lang w:val="en-IN"/>
        </w:rPr>
        <w:pict w14:anchorId="5383B5CD">
          <v:rect id="_x0000_i1232" style="width:0;height:1.5pt" o:hralign="center" o:hrstd="t" o:hr="t" fillcolor="#a0a0a0" stroked="f"/>
        </w:pict>
      </w:r>
    </w:p>
    <w:p w14:paraId="77B7B06B" w14:textId="77777777" w:rsidR="008C4AFA" w:rsidRPr="008C4AFA" w:rsidRDefault="008C4AFA" w:rsidP="008C4AFA">
      <w:pPr>
        <w:pStyle w:val="ListNumber"/>
        <w:numPr>
          <w:ilvl w:val="0"/>
          <w:numId w:val="0"/>
        </w:numPr>
        <w:ind w:left="360"/>
        <w:rPr>
          <w:b/>
          <w:bCs/>
          <w:lang w:val="en-IN"/>
        </w:rPr>
      </w:pPr>
      <w:r w:rsidRPr="008C4AFA">
        <w:rPr>
          <w:b/>
          <w:bCs/>
          <w:lang w:val="en-IN"/>
        </w:rPr>
        <w:t>7. Procedure</w:t>
      </w:r>
    </w:p>
    <w:p w14:paraId="5CF7FB65" w14:textId="77777777" w:rsidR="008C4AFA" w:rsidRPr="008C4AFA" w:rsidRDefault="008C4AFA" w:rsidP="008C4AFA">
      <w:pPr>
        <w:pStyle w:val="ListNumber"/>
        <w:numPr>
          <w:ilvl w:val="0"/>
          <w:numId w:val="0"/>
        </w:numPr>
        <w:ind w:left="360"/>
        <w:rPr>
          <w:b/>
          <w:bCs/>
          <w:lang w:val="en-IN"/>
        </w:rPr>
      </w:pPr>
      <w:r w:rsidRPr="008C4AFA">
        <w:rPr>
          <w:b/>
          <w:bCs/>
          <w:lang w:val="en-IN"/>
        </w:rPr>
        <w:t>Step 1: Install Flask</w:t>
      </w:r>
    </w:p>
    <w:p w14:paraId="30743BB7" w14:textId="77777777" w:rsidR="008C4AFA" w:rsidRPr="008C4AFA" w:rsidRDefault="008C4AFA" w:rsidP="008C4AFA">
      <w:pPr>
        <w:pStyle w:val="ListNumber"/>
        <w:numPr>
          <w:ilvl w:val="0"/>
          <w:numId w:val="0"/>
        </w:numPr>
        <w:ind w:left="360"/>
        <w:rPr>
          <w:lang w:val="en-IN"/>
        </w:rPr>
      </w:pPr>
      <w:r w:rsidRPr="008C4AFA">
        <w:rPr>
          <w:lang w:val="en-IN"/>
        </w:rPr>
        <w:t>Open the terminal and execute:</w:t>
      </w:r>
    </w:p>
    <w:p w14:paraId="7623B624" w14:textId="77777777" w:rsidR="008C4AFA" w:rsidRPr="008C4AFA" w:rsidRDefault="008C4AFA" w:rsidP="008C4AFA">
      <w:pPr>
        <w:pStyle w:val="ListNumber"/>
        <w:numPr>
          <w:ilvl w:val="0"/>
          <w:numId w:val="0"/>
        </w:numPr>
        <w:ind w:left="360"/>
        <w:rPr>
          <w:lang w:val="en-IN"/>
        </w:rPr>
      </w:pPr>
      <w:r w:rsidRPr="008C4AFA">
        <w:rPr>
          <w:lang w:val="en-IN"/>
        </w:rPr>
        <w:t>pip install flask</w:t>
      </w:r>
    </w:p>
    <w:p w14:paraId="530F7B0A" w14:textId="77777777" w:rsidR="008C4AFA" w:rsidRPr="008C4AFA" w:rsidRDefault="008C4AFA" w:rsidP="008C4AFA">
      <w:pPr>
        <w:pStyle w:val="ListNumber"/>
        <w:numPr>
          <w:ilvl w:val="0"/>
          <w:numId w:val="0"/>
        </w:numPr>
        <w:ind w:left="360"/>
        <w:rPr>
          <w:lang w:val="en-IN"/>
        </w:rPr>
      </w:pPr>
      <w:r w:rsidRPr="008C4AFA">
        <w:rPr>
          <w:lang w:val="en-IN"/>
        </w:rPr>
        <w:pict w14:anchorId="7EE26178">
          <v:rect id="_x0000_i1233" style="width:0;height:1.5pt" o:hralign="center" o:hrstd="t" o:hr="t" fillcolor="#a0a0a0" stroked="f"/>
        </w:pict>
      </w:r>
    </w:p>
    <w:p w14:paraId="13F00122" w14:textId="77777777" w:rsidR="008C4AFA" w:rsidRPr="008C4AFA" w:rsidRDefault="008C4AFA" w:rsidP="008C4AFA">
      <w:pPr>
        <w:pStyle w:val="ListNumber"/>
        <w:numPr>
          <w:ilvl w:val="0"/>
          <w:numId w:val="0"/>
        </w:numPr>
        <w:ind w:left="360"/>
        <w:rPr>
          <w:b/>
          <w:bCs/>
          <w:lang w:val="en-IN"/>
        </w:rPr>
      </w:pPr>
      <w:r w:rsidRPr="008C4AFA">
        <w:rPr>
          <w:b/>
          <w:bCs/>
          <w:lang w:val="en-IN"/>
        </w:rPr>
        <w:t>Step 2: Create the API Program</w:t>
      </w:r>
    </w:p>
    <w:p w14:paraId="7968284D" w14:textId="77777777" w:rsidR="008C4AFA" w:rsidRPr="008C4AFA" w:rsidRDefault="008C4AFA" w:rsidP="008C4AFA">
      <w:pPr>
        <w:pStyle w:val="ListNumber"/>
        <w:numPr>
          <w:ilvl w:val="0"/>
          <w:numId w:val="0"/>
        </w:numPr>
        <w:ind w:left="360"/>
        <w:rPr>
          <w:lang w:val="en-IN"/>
        </w:rPr>
      </w:pPr>
      <w:r w:rsidRPr="008C4AFA">
        <w:rPr>
          <w:lang w:val="en-IN"/>
        </w:rPr>
        <w:t>Create a file named:</w:t>
      </w:r>
    </w:p>
    <w:p w14:paraId="2BDEFF98" w14:textId="77777777" w:rsidR="008C4AFA" w:rsidRPr="008C4AFA" w:rsidRDefault="008C4AFA" w:rsidP="008C4AFA">
      <w:pPr>
        <w:pStyle w:val="ListNumber"/>
        <w:numPr>
          <w:ilvl w:val="0"/>
          <w:numId w:val="0"/>
        </w:numPr>
        <w:ind w:left="360"/>
        <w:rPr>
          <w:lang w:val="en-IN"/>
        </w:rPr>
      </w:pPr>
      <w:r w:rsidRPr="008C4AFA">
        <w:rPr>
          <w:lang w:val="en-IN"/>
        </w:rPr>
        <w:t>app.py</w:t>
      </w:r>
    </w:p>
    <w:p w14:paraId="25003A2B" w14:textId="77777777" w:rsidR="008C4AFA" w:rsidRPr="008C4AFA" w:rsidRDefault="008C4AFA" w:rsidP="008C4AFA">
      <w:pPr>
        <w:pStyle w:val="ListNumber"/>
        <w:numPr>
          <w:ilvl w:val="0"/>
          <w:numId w:val="0"/>
        </w:numPr>
        <w:ind w:left="360"/>
        <w:rPr>
          <w:lang w:val="en-IN"/>
        </w:rPr>
      </w:pPr>
      <w:r w:rsidRPr="008C4AFA">
        <w:rPr>
          <w:lang w:val="en-IN"/>
        </w:rPr>
        <w:t>Use the following code:</w:t>
      </w:r>
    </w:p>
    <w:p w14:paraId="14C45632" w14:textId="77777777" w:rsidR="008C4AFA" w:rsidRPr="008C4AFA" w:rsidRDefault="008C4AFA" w:rsidP="008C4AFA">
      <w:pPr>
        <w:pStyle w:val="ListNumber"/>
        <w:numPr>
          <w:ilvl w:val="0"/>
          <w:numId w:val="0"/>
        </w:numPr>
        <w:ind w:left="360"/>
        <w:rPr>
          <w:lang w:val="en-IN"/>
        </w:rPr>
      </w:pPr>
      <w:r w:rsidRPr="008C4AFA">
        <w:rPr>
          <w:lang w:val="en-IN"/>
        </w:rPr>
        <w:t xml:space="preserve">from flask import Flask, request, </w:t>
      </w:r>
      <w:proofErr w:type="spellStart"/>
      <w:r w:rsidRPr="008C4AFA">
        <w:rPr>
          <w:lang w:val="en-IN"/>
        </w:rPr>
        <w:t>jsonify</w:t>
      </w:r>
      <w:proofErr w:type="spellEnd"/>
    </w:p>
    <w:p w14:paraId="4B2B7615" w14:textId="77777777" w:rsidR="008C4AFA" w:rsidRPr="008C4AFA" w:rsidRDefault="008C4AFA" w:rsidP="008C4AFA">
      <w:pPr>
        <w:pStyle w:val="ListNumber"/>
        <w:numPr>
          <w:ilvl w:val="0"/>
          <w:numId w:val="0"/>
        </w:numPr>
        <w:ind w:left="360"/>
        <w:rPr>
          <w:lang w:val="en-IN"/>
        </w:rPr>
      </w:pPr>
    </w:p>
    <w:p w14:paraId="5D5DED20" w14:textId="77777777" w:rsidR="008C4AFA" w:rsidRPr="008C4AFA" w:rsidRDefault="008C4AFA" w:rsidP="008C4AFA">
      <w:pPr>
        <w:pStyle w:val="ListNumber"/>
        <w:numPr>
          <w:ilvl w:val="0"/>
          <w:numId w:val="0"/>
        </w:numPr>
        <w:ind w:left="360"/>
        <w:rPr>
          <w:lang w:val="en-IN"/>
        </w:rPr>
      </w:pPr>
      <w:r w:rsidRPr="008C4AFA">
        <w:rPr>
          <w:lang w:val="en-IN"/>
        </w:rPr>
        <w:t>app = Flask(__name__)</w:t>
      </w:r>
    </w:p>
    <w:p w14:paraId="775EDB3C" w14:textId="77777777" w:rsidR="008C4AFA" w:rsidRPr="008C4AFA" w:rsidRDefault="008C4AFA" w:rsidP="008C4AFA">
      <w:pPr>
        <w:pStyle w:val="ListNumber"/>
        <w:numPr>
          <w:ilvl w:val="0"/>
          <w:numId w:val="0"/>
        </w:numPr>
        <w:ind w:left="360"/>
        <w:rPr>
          <w:lang w:val="en-IN"/>
        </w:rPr>
      </w:pPr>
    </w:p>
    <w:p w14:paraId="0D0D7B3F" w14:textId="77777777" w:rsidR="008C4AFA" w:rsidRPr="008C4AFA" w:rsidRDefault="008C4AFA" w:rsidP="008C4AFA">
      <w:pPr>
        <w:pStyle w:val="ListNumber"/>
        <w:numPr>
          <w:ilvl w:val="0"/>
          <w:numId w:val="0"/>
        </w:numPr>
        <w:ind w:left="360"/>
        <w:rPr>
          <w:lang w:val="en-IN"/>
        </w:rPr>
      </w:pPr>
      <w:r w:rsidRPr="008C4AFA">
        <w:rPr>
          <w:lang w:val="en-IN"/>
        </w:rPr>
        <w:t># Sample student data</w:t>
      </w:r>
    </w:p>
    <w:p w14:paraId="593DC979" w14:textId="77777777" w:rsidR="008C4AFA" w:rsidRPr="008C4AFA" w:rsidRDefault="008C4AFA" w:rsidP="008C4AFA">
      <w:pPr>
        <w:pStyle w:val="ListNumber"/>
        <w:numPr>
          <w:ilvl w:val="0"/>
          <w:numId w:val="0"/>
        </w:numPr>
        <w:ind w:left="360"/>
        <w:rPr>
          <w:lang w:val="en-IN"/>
        </w:rPr>
      </w:pPr>
      <w:r w:rsidRPr="008C4AFA">
        <w:rPr>
          <w:lang w:val="en-IN"/>
        </w:rPr>
        <w:t>students = {</w:t>
      </w:r>
    </w:p>
    <w:p w14:paraId="3266F987" w14:textId="77777777" w:rsidR="008C4AFA" w:rsidRPr="008C4AFA" w:rsidRDefault="008C4AFA" w:rsidP="008C4AFA">
      <w:pPr>
        <w:pStyle w:val="ListNumber"/>
        <w:numPr>
          <w:ilvl w:val="0"/>
          <w:numId w:val="0"/>
        </w:numPr>
        <w:ind w:left="360"/>
        <w:rPr>
          <w:lang w:val="en-IN"/>
        </w:rPr>
      </w:pPr>
      <w:r w:rsidRPr="008C4AFA">
        <w:rPr>
          <w:lang w:val="en-IN"/>
        </w:rPr>
        <w:t xml:space="preserve">    "101": {</w:t>
      </w:r>
    </w:p>
    <w:p w14:paraId="337F9054" w14:textId="77777777" w:rsidR="008C4AFA" w:rsidRPr="008C4AFA" w:rsidRDefault="008C4AFA" w:rsidP="008C4AFA">
      <w:pPr>
        <w:pStyle w:val="ListNumber"/>
        <w:numPr>
          <w:ilvl w:val="0"/>
          <w:numId w:val="0"/>
        </w:numPr>
        <w:ind w:left="360"/>
        <w:rPr>
          <w:lang w:val="en-IN"/>
        </w:rPr>
      </w:pPr>
      <w:r w:rsidRPr="008C4AFA">
        <w:rPr>
          <w:lang w:val="en-IN"/>
        </w:rPr>
        <w:t xml:space="preserve">        "name": "Arun",</w:t>
      </w:r>
    </w:p>
    <w:p w14:paraId="3FD0A9A7" w14:textId="77777777" w:rsidR="008C4AFA" w:rsidRPr="008C4AFA" w:rsidRDefault="008C4AFA" w:rsidP="008C4AFA">
      <w:pPr>
        <w:pStyle w:val="ListNumber"/>
        <w:numPr>
          <w:ilvl w:val="0"/>
          <w:numId w:val="0"/>
        </w:numPr>
        <w:ind w:left="360"/>
        <w:rPr>
          <w:lang w:val="en-IN"/>
        </w:rPr>
      </w:pPr>
      <w:r w:rsidRPr="008C4AFA">
        <w:rPr>
          <w:lang w:val="en-IN"/>
        </w:rPr>
        <w:t xml:space="preserve">        "department": "CSE",</w:t>
      </w:r>
    </w:p>
    <w:p w14:paraId="43093BEB" w14:textId="77777777" w:rsidR="008C4AFA" w:rsidRPr="008C4AFA" w:rsidRDefault="008C4AFA" w:rsidP="008C4AFA">
      <w:pPr>
        <w:pStyle w:val="ListNumber"/>
        <w:numPr>
          <w:ilvl w:val="0"/>
          <w:numId w:val="0"/>
        </w:numPr>
        <w:ind w:left="360"/>
        <w:rPr>
          <w:lang w:val="en-IN"/>
        </w:rPr>
      </w:pPr>
      <w:r w:rsidRPr="008C4AFA">
        <w:rPr>
          <w:lang w:val="en-IN"/>
        </w:rPr>
        <w:t xml:space="preserve">        "year": 3,</w:t>
      </w:r>
    </w:p>
    <w:p w14:paraId="544C6E74" w14:textId="77777777" w:rsidR="008C4AFA" w:rsidRPr="008C4AFA" w:rsidRDefault="008C4AFA" w:rsidP="008C4AFA">
      <w:pPr>
        <w:pStyle w:val="ListNumber"/>
        <w:numPr>
          <w:ilvl w:val="0"/>
          <w:numId w:val="0"/>
        </w:numPr>
        <w:ind w:left="360"/>
        <w:rPr>
          <w:lang w:val="en-IN"/>
        </w:rPr>
      </w:pPr>
      <w:r w:rsidRPr="008C4AFA">
        <w:rPr>
          <w:lang w:val="en-IN"/>
        </w:rPr>
        <w:t xml:space="preserve">        "marks": {</w:t>
      </w:r>
    </w:p>
    <w:p w14:paraId="133627F1" w14:textId="77777777" w:rsidR="008C4AFA" w:rsidRPr="008C4AFA" w:rsidRDefault="008C4AFA" w:rsidP="008C4AFA">
      <w:pPr>
        <w:pStyle w:val="ListNumber"/>
        <w:numPr>
          <w:ilvl w:val="0"/>
          <w:numId w:val="0"/>
        </w:numPr>
        <w:ind w:left="360"/>
        <w:rPr>
          <w:lang w:val="en-IN"/>
        </w:rPr>
      </w:pPr>
      <w:r w:rsidRPr="008C4AFA">
        <w:rPr>
          <w:lang w:val="en-IN"/>
        </w:rPr>
        <w:t xml:space="preserve">            "Cloud Computing": 85,</w:t>
      </w:r>
    </w:p>
    <w:p w14:paraId="1FA70D30" w14:textId="77777777" w:rsidR="008C4AFA" w:rsidRPr="008C4AFA" w:rsidRDefault="008C4AFA" w:rsidP="008C4AFA">
      <w:pPr>
        <w:pStyle w:val="ListNumber"/>
        <w:numPr>
          <w:ilvl w:val="0"/>
          <w:numId w:val="0"/>
        </w:numPr>
        <w:ind w:left="360"/>
        <w:rPr>
          <w:lang w:val="en-IN"/>
        </w:rPr>
      </w:pPr>
      <w:r w:rsidRPr="008C4AFA">
        <w:rPr>
          <w:lang w:val="en-IN"/>
        </w:rPr>
        <w:t xml:space="preserve">            "Big Data": 90,</w:t>
      </w:r>
    </w:p>
    <w:p w14:paraId="66B1AC99" w14:textId="77777777" w:rsidR="008C4AFA" w:rsidRPr="008C4AFA" w:rsidRDefault="008C4AFA" w:rsidP="008C4AFA">
      <w:pPr>
        <w:pStyle w:val="ListNumber"/>
        <w:numPr>
          <w:ilvl w:val="0"/>
          <w:numId w:val="0"/>
        </w:numPr>
        <w:ind w:left="360"/>
        <w:rPr>
          <w:lang w:val="en-IN"/>
        </w:rPr>
      </w:pPr>
      <w:r w:rsidRPr="008C4AFA">
        <w:rPr>
          <w:lang w:val="en-IN"/>
        </w:rPr>
        <w:t xml:space="preserve">            "Computer Networks": 82</w:t>
      </w:r>
    </w:p>
    <w:p w14:paraId="49375255"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6A5E5E2B"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414F88EA" w14:textId="77777777" w:rsidR="008C4AFA" w:rsidRPr="008C4AFA" w:rsidRDefault="008C4AFA" w:rsidP="008C4AFA">
      <w:pPr>
        <w:pStyle w:val="ListNumber"/>
        <w:numPr>
          <w:ilvl w:val="0"/>
          <w:numId w:val="0"/>
        </w:numPr>
        <w:ind w:left="360"/>
        <w:rPr>
          <w:lang w:val="en-IN"/>
        </w:rPr>
      </w:pPr>
      <w:r w:rsidRPr="008C4AFA">
        <w:rPr>
          <w:lang w:val="en-IN"/>
        </w:rPr>
        <w:lastRenderedPageBreak/>
        <w:t>}</w:t>
      </w:r>
    </w:p>
    <w:p w14:paraId="23444510" w14:textId="77777777" w:rsidR="008C4AFA" w:rsidRPr="008C4AFA" w:rsidRDefault="008C4AFA" w:rsidP="008C4AFA">
      <w:pPr>
        <w:pStyle w:val="ListNumber"/>
        <w:numPr>
          <w:ilvl w:val="0"/>
          <w:numId w:val="0"/>
        </w:numPr>
        <w:ind w:left="360"/>
        <w:rPr>
          <w:lang w:val="en-IN"/>
        </w:rPr>
      </w:pPr>
    </w:p>
    <w:p w14:paraId="0D1A384E" w14:textId="77777777" w:rsidR="008C4AFA" w:rsidRPr="008C4AFA" w:rsidRDefault="008C4AFA" w:rsidP="008C4AFA">
      <w:pPr>
        <w:pStyle w:val="ListNumber"/>
        <w:numPr>
          <w:ilvl w:val="0"/>
          <w:numId w:val="0"/>
        </w:numPr>
        <w:ind w:left="360"/>
        <w:rPr>
          <w:lang w:val="en-IN"/>
        </w:rPr>
      </w:pPr>
      <w:r w:rsidRPr="008C4AFA">
        <w:rPr>
          <w:lang w:val="en-IN"/>
        </w:rPr>
        <w:t># Simple authentication</w:t>
      </w:r>
    </w:p>
    <w:p w14:paraId="41EEB25F" w14:textId="77777777" w:rsidR="008C4AFA" w:rsidRPr="008C4AFA" w:rsidRDefault="008C4AFA" w:rsidP="008C4AFA">
      <w:pPr>
        <w:pStyle w:val="ListNumber"/>
        <w:numPr>
          <w:ilvl w:val="0"/>
          <w:numId w:val="0"/>
        </w:numPr>
        <w:ind w:left="360"/>
        <w:rPr>
          <w:lang w:val="en-IN"/>
        </w:rPr>
      </w:pPr>
      <w:r w:rsidRPr="008C4AFA">
        <w:rPr>
          <w:lang w:val="en-IN"/>
        </w:rPr>
        <w:t>USERNAME = "student"</w:t>
      </w:r>
    </w:p>
    <w:p w14:paraId="7D3DBC87" w14:textId="77777777" w:rsidR="008C4AFA" w:rsidRPr="008C4AFA" w:rsidRDefault="008C4AFA" w:rsidP="008C4AFA">
      <w:pPr>
        <w:pStyle w:val="ListNumber"/>
        <w:numPr>
          <w:ilvl w:val="0"/>
          <w:numId w:val="0"/>
        </w:numPr>
        <w:ind w:left="360"/>
        <w:rPr>
          <w:lang w:val="en-IN"/>
        </w:rPr>
      </w:pPr>
      <w:r w:rsidRPr="008C4AFA">
        <w:rPr>
          <w:lang w:val="en-IN"/>
        </w:rPr>
        <w:t>PASSWORD = "12345"</w:t>
      </w:r>
    </w:p>
    <w:p w14:paraId="447674F6" w14:textId="77777777" w:rsidR="008C4AFA" w:rsidRPr="008C4AFA" w:rsidRDefault="008C4AFA" w:rsidP="008C4AFA">
      <w:pPr>
        <w:pStyle w:val="ListNumber"/>
        <w:numPr>
          <w:ilvl w:val="0"/>
          <w:numId w:val="0"/>
        </w:numPr>
        <w:ind w:left="360"/>
        <w:rPr>
          <w:lang w:val="en-IN"/>
        </w:rPr>
      </w:pPr>
      <w:r w:rsidRPr="008C4AFA">
        <w:rPr>
          <w:lang w:val="en-IN"/>
        </w:rPr>
        <w:t>TOKEN = "STUDENT_TOKEN_101"</w:t>
      </w:r>
    </w:p>
    <w:p w14:paraId="0F71ED31" w14:textId="77777777" w:rsidR="008C4AFA" w:rsidRPr="008C4AFA" w:rsidRDefault="008C4AFA" w:rsidP="008C4AFA">
      <w:pPr>
        <w:pStyle w:val="ListNumber"/>
        <w:numPr>
          <w:ilvl w:val="0"/>
          <w:numId w:val="0"/>
        </w:numPr>
        <w:ind w:left="360"/>
        <w:rPr>
          <w:lang w:val="en-IN"/>
        </w:rPr>
      </w:pPr>
    </w:p>
    <w:p w14:paraId="20A532E4" w14:textId="77777777" w:rsidR="008C4AFA" w:rsidRPr="008C4AFA" w:rsidRDefault="008C4AFA" w:rsidP="008C4AFA">
      <w:pPr>
        <w:pStyle w:val="ListNumber"/>
        <w:numPr>
          <w:ilvl w:val="0"/>
          <w:numId w:val="0"/>
        </w:numPr>
        <w:ind w:left="360"/>
        <w:rPr>
          <w:lang w:val="en-IN"/>
        </w:rPr>
      </w:pPr>
    </w:p>
    <w:p w14:paraId="7C9E103E" w14:textId="77777777" w:rsidR="008C4AFA" w:rsidRPr="008C4AFA" w:rsidRDefault="008C4AFA" w:rsidP="008C4AFA">
      <w:pPr>
        <w:pStyle w:val="ListNumber"/>
        <w:numPr>
          <w:ilvl w:val="0"/>
          <w:numId w:val="0"/>
        </w:numPr>
        <w:ind w:left="360"/>
        <w:rPr>
          <w:lang w:val="en-IN"/>
        </w:rPr>
      </w:pPr>
      <w:r w:rsidRPr="008C4AFA">
        <w:rPr>
          <w:lang w:val="en-IN"/>
        </w:rPr>
        <w:t>@</w:t>
      </w:r>
      <w:proofErr w:type="gramStart"/>
      <w:r w:rsidRPr="008C4AFA">
        <w:rPr>
          <w:lang w:val="en-IN"/>
        </w:rPr>
        <w:t>app.route</w:t>
      </w:r>
      <w:proofErr w:type="gramEnd"/>
      <w:r w:rsidRPr="008C4AFA">
        <w:rPr>
          <w:lang w:val="en-IN"/>
        </w:rPr>
        <w:t>("/login", methods=["POST"])</w:t>
      </w:r>
    </w:p>
    <w:p w14:paraId="56E21C4C" w14:textId="77777777" w:rsidR="008C4AFA" w:rsidRPr="008C4AFA" w:rsidRDefault="008C4AFA" w:rsidP="008C4AFA">
      <w:pPr>
        <w:pStyle w:val="ListNumber"/>
        <w:numPr>
          <w:ilvl w:val="0"/>
          <w:numId w:val="0"/>
        </w:numPr>
        <w:ind w:left="360"/>
        <w:rPr>
          <w:lang w:val="en-IN"/>
        </w:rPr>
      </w:pPr>
      <w:r w:rsidRPr="008C4AFA">
        <w:rPr>
          <w:lang w:val="en-IN"/>
        </w:rPr>
        <w:t xml:space="preserve">def </w:t>
      </w:r>
      <w:proofErr w:type="gramStart"/>
      <w:r w:rsidRPr="008C4AFA">
        <w:rPr>
          <w:lang w:val="en-IN"/>
        </w:rPr>
        <w:t>login(</w:t>
      </w:r>
      <w:proofErr w:type="gramEnd"/>
      <w:r w:rsidRPr="008C4AFA">
        <w:rPr>
          <w:lang w:val="en-IN"/>
        </w:rPr>
        <w:t>):</w:t>
      </w:r>
    </w:p>
    <w:p w14:paraId="3B648087" w14:textId="77777777" w:rsidR="008C4AFA" w:rsidRPr="008C4AFA" w:rsidRDefault="008C4AFA" w:rsidP="008C4AFA">
      <w:pPr>
        <w:pStyle w:val="ListNumber"/>
        <w:numPr>
          <w:ilvl w:val="0"/>
          <w:numId w:val="0"/>
        </w:numPr>
        <w:ind w:left="360"/>
        <w:rPr>
          <w:lang w:val="en-IN"/>
        </w:rPr>
      </w:pPr>
    </w:p>
    <w:p w14:paraId="19A38A9F" w14:textId="77777777" w:rsidR="008C4AFA" w:rsidRPr="008C4AFA" w:rsidRDefault="008C4AFA" w:rsidP="008C4AFA">
      <w:pPr>
        <w:pStyle w:val="ListNumber"/>
        <w:numPr>
          <w:ilvl w:val="0"/>
          <w:numId w:val="0"/>
        </w:numPr>
        <w:ind w:left="360"/>
        <w:rPr>
          <w:lang w:val="en-IN"/>
        </w:rPr>
      </w:pPr>
      <w:r w:rsidRPr="008C4AFA">
        <w:rPr>
          <w:lang w:val="en-IN"/>
        </w:rPr>
        <w:t xml:space="preserve">    data = </w:t>
      </w:r>
      <w:proofErr w:type="spellStart"/>
      <w:r w:rsidRPr="008C4AFA">
        <w:rPr>
          <w:lang w:val="en-IN"/>
        </w:rPr>
        <w:t>request.get_</w:t>
      </w:r>
      <w:proofErr w:type="gramStart"/>
      <w:r w:rsidRPr="008C4AFA">
        <w:rPr>
          <w:lang w:val="en-IN"/>
        </w:rPr>
        <w:t>json</w:t>
      </w:r>
      <w:proofErr w:type="spellEnd"/>
      <w:r w:rsidRPr="008C4AFA">
        <w:rPr>
          <w:lang w:val="en-IN"/>
        </w:rPr>
        <w:t>(</w:t>
      </w:r>
      <w:proofErr w:type="gramEnd"/>
      <w:r w:rsidRPr="008C4AFA">
        <w:rPr>
          <w:lang w:val="en-IN"/>
        </w:rPr>
        <w:t>)</w:t>
      </w:r>
    </w:p>
    <w:p w14:paraId="3209A57E" w14:textId="77777777" w:rsidR="008C4AFA" w:rsidRPr="008C4AFA" w:rsidRDefault="008C4AFA" w:rsidP="008C4AFA">
      <w:pPr>
        <w:pStyle w:val="ListNumber"/>
        <w:numPr>
          <w:ilvl w:val="0"/>
          <w:numId w:val="0"/>
        </w:numPr>
        <w:ind w:left="360"/>
        <w:rPr>
          <w:lang w:val="en-IN"/>
        </w:rPr>
      </w:pPr>
    </w:p>
    <w:p w14:paraId="371EA14D" w14:textId="77777777" w:rsidR="008C4AFA" w:rsidRPr="008C4AFA" w:rsidRDefault="008C4AFA" w:rsidP="008C4AFA">
      <w:pPr>
        <w:pStyle w:val="ListNumber"/>
        <w:numPr>
          <w:ilvl w:val="0"/>
          <w:numId w:val="0"/>
        </w:numPr>
        <w:ind w:left="360"/>
        <w:rPr>
          <w:lang w:val="en-IN"/>
        </w:rPr>
      </w:pPr>
      <w:r w:rsidRPr="008C4AFA">
        <w:rPr>
          <w:lang w:val="en-IN"/>
        </w:rPr>
        <w:t xml:space="preserve">    if </w:t>
      </w:r>
      <w:proofErr w:type="spellStart"/>
      <w:r w:rsidRPr="008C4AFA">
        <w:rPr>
          <w:lang w:val="en-IN"/>
        </w:rPr>
        <w:t>data.get</w:t>
      </w:r>
      <w:proofErr w:type="spellEnd"/>
      <w:r w:rsidRPr="008C4AFA">
        <w:rPr>
          <w:lang w:val="en-IN"/>
        </w:rPr>
        <w:t xml:space="preserve">("username") == USERNAME and </w:t>
      </w:r>
      <w:proofErr w:type="spellStart"/>
      <w:r w:rsidRPr="008C4AFA">
        <w:rPr>
          <w:lang w:val="en-IN"/>
        </w:rPr>
        <w:t>data.get</w:t>
      </w:r>
      <w:proofErr w:type="spellEnd"/>
      <w:r w:rsidRPr="008C4AFA">
        <w:rPr>
          <w:lang w:val="en-IN"/>
        </w:rPr>
        <w:t>("password") == PASSWORD:</w:t>
      </w:r>
    </w:p>
    <w:p w14:paraId="2D1EC83D" w14:textId="77777777" w:rsidR="008C4AFA" w:rsidRPr="008C4AFA" w:rsidRDefault="008C4AFA" w:rsidP="008C4AFA">
      <w:pPr>
        <w:pStyle w:val="ListNumber"/>
        <w:numPr>
          <w:ilvl w:val="0"/>
          <w:numId w:val="0"/>
        </w:numPr>
        <w:ind w:left="360"/>
        <w:rPr>
          <w:lang w:val="en-IN"/>
        </w:rPr>
      </w:pPr>
      <w:r w:rsidRPr="008C4AFA">
        <w:rPr>
          <w:lang w:val="en-IN"/>
        </w:rPr>
        <w:t xml:space="preserve">        return </w:t>
      </w:r>
      <w:proofErr w:type="spellStart"/>
      <w:proofErr w:type="gramStart"/>
      <w:r w:rsidRPr="008C4AFA">
        <w:rPr>
          <w:lang w:val="en-IN"/>
        </w:rPr>
        <w:t>jsonify</w:t>
      </w:r>
      <w:proofErr w:type="spellEnd"/>
      <w:r w:rsidRPr="008C4AFA">
        <w:rPr>
          <w:lang w:val="en-IN"/>
        </w:rPr>
        <w:t>(</w:t>
      </w:r>
      <w:proofErr w:type="gramEnd"/>
      <w:r w:rsidRPr="008C4AFA">
        <w:rPr>
          <w:lang w:val="en-IN"/>
        </w:rPr>
        <w:t>{</w:t>
      </w:r>
    </w:p>
    <w:p w14:paraId="10F487A8" w14:textId="77777777" w:rsidR="008C4AFA" w:rsidRPr="008C4AFA" w:rsidRDefault="008C4AFA" w:rsidP="008C4AFA">
      <w:pPr>
        <w:pStyle w:val="ListNumber"/>
        <w:numPr>
          <w:ilvl w:val="0"/>
          <w:numId w:val="0"/>
        </w:numPr>
        <w:ind w:left="360"/>
        <w:rPr>
          <w:lang w:val="en-IN"/>
        </w:rPr>
      </w:pPr>
      <w:r w:rsidRPr="008C4AFA">
        <w:rPr>
          <w:lang w:val="en-IN"/>
        </w:rPr>
        <w:t xml:space="preserve">            "message": "Login successful",</w:t>
      </w:r>
    </w:p>
    <w:p w14:paraId="1004F40D" w14:textId="77777777" w:rsidR="008C4AFA" w:rsidRPr="008C4AFA" w:rsidRDefault="008C4AFA" w:rsidP="008C4AFA">
      <w:pPr>
        <w:pStyle w:val="ListNumber"/>
        <w:numPr>
          <w:ilvl w:val="0"/>
          <w:numId w:val="0"/>
        </w:numPr>
        <w:ind w:left="360"/>
        <w:rPr>
          <w:lang w:val="en-IN"/>
        </w:rPr>
      </w:pPr>
      <w:r w:rsidRPr="008C4AFA">
        <w:rPr>
          <w:lang w:val="en-IN"/>
        </w:rPr>
        <w:t xml:space="preserve">            "token": TOKEN</w:t>
      </w:r>
    </w:p>
    <w:p w14:paraId="29135D28" w14:textId="77777777" w:rsidR="008C4AFA" w:rsidRPr="008C4AFA" w:rsidRDefault="008C4AFA" w:rsidP="008C4AFA">
      <w:pPr>
        <w:pStyle w:val="ListNumber"/>
        <w:numPr>
          <w:ilvl w:val="0"/>
          <w:numId w:val="0"/>
        </w:numPr>
        <w:ind w:left="360"/>
        <w:rPr>
          <w:lang w:val="en-IN"/>
        </w:rPr>
      </w:pPr>
      <w:r w:rsidRPr="008C4AFA">
        <w:rPr>
          <w:lang w:val="en-IN"/>
        </w:rPr>
        <w:t xml:space="preserve">        }), 200</w:t>
      </w:r>
    </w:p>
    <w:p w14:paraId="66E9977A" w14:textId="77777777" w:rsidR="008C4AFA" w:rsidRPr="008C4AFA" w:rsidRDefault="008C4AFA" w:rsidP="008C4AFA">
      <w:pPr>
        <w:pStyle w:val="ListNumber"/>
        <w:numPr>
          <w:ilvl w:val="0"/>
          <w:numId w:val="0"/>
        </w:numPr>
        <w:ind w:left="360"/>
        <w:rPr>
          <w:lang w:val="en-IN"/>
        </w:rPr>
      </w:pPr>
    </w:p>
    <w:p w14:paraId="2A651C42" w14:textId="77777777" w:rsidR="008C4AFA" w:rsidRPr="008C4AFA" w:rsidRDefault="008C4AFA" w:rsidP="008C4AFA">
      <w:pPr>
        <w:pStyle w:val="ListNumber"/>
        <w:numPr>
          <w:ilvl w:val="0"/>
          <w:numId w:val="0"/>
        </w:numPr>
        <w:ind w:left="360"/>
        <w:rPr>
          <w:lang w:val="en-IN"/>
        </w:rPr>
      </w:pPr>
      <w:r w:rsidRPr="008C4AFA">
        <w:rPr>
          <w:lang w:val="en-IN"/>
        </w:rPr>
        <w:t xml:space="preserve">    return </w:t>
      </w:r>
      <w:proofErr w:type="spellStart"/>
      <w:proofErr w:type="gramStart"/>
      <w:r w:rsidRPr="008C4AFA">
        <w:rPr>
          <w:lang w:val="en-IN"/>
        </w:rPr>
        <w:t>jsonify</w:t>
      </w:r>
      <w:proofErr w:type="spellEnd"/>
      <w:r w:rsidRPr="008C4AFA">
        <w:rPr>
          <w:lang w:val="en-IN"/>
        </w:rPr>
        <w:t>(</w:t>
      </w:r>
      <w:proofErr w:type="gramEnd"/>
      <w:r w:rsidRPr="008C4AFA">
        <w:rPr>
          <w:lang w:val="en-IN"/>
        </w:rPr>
        <w:t>{</w:t>
      </w:r>
    </w:p>
    <w:p w14:paraId="03F9C9E6" w14:textId="77777777" w:rsidR="008C4AFA" w:rsidRPr="008C4AFA" w:rsidRDefault="008C4AFA" w:rsidP="008C4AFA">
      <w:pPr>
        <w:pStyle w:val="ListNumber"/>
        <w:numPr>
          <w:ilvl w:val="0"/>
          <w:numId w:val="0"/>
        </w:numPr>
        <w:ind w:left="360"/>
        <w:rPr>
          <w:lang w:val="en-IN"/>
        </w:rPr>
      </w:pPr>
      <w:r w:rsidRPr="008C4AFA">
        <w:rPr>
          <w:lang w:val="en-IN"/>
        </w:rPr>
        <w:t xml:space="preserve">        "message": "Invalid username or password"</w:t>
      </w:r>
    </w:p>
    <w:p w14:paraId="20C33FB1" w14:textId="77777777" w:rsidR="008C4AFA" w:rsidRPr="008C4AFA" w:rsidRDefault="008C4AFA" w:rsidP="008C4AFA">
      <w:pPr>
        <w:pStyle w:val="ListNumber"/>
        <w:numPr>
          <w:ilvl w:val="0"/>
          <w:numId w:val="0"/>
        </w:numPr>
        <w:ind w:left="360"/>
        <w:rPr>
          <w:lang w:val="en-IN"/>
        </w:rPr>
      </w:pPr>
      <w:r w:rsidRPr="008C4AFA">
        <w:rPr>
          <w:lang w:val="en-IN"/>
        </w:rPr>
        <w:t xml:space="preserve">    }), 401</w:t>
      </w:r>
    </w:p>
    <w:p w14:paraId="7D6F398C" w14:textId="77777777" w:rsidR="008C4AFA" w:rsidRPr="008C4AFA" w:rsidRDefault="008C4AFA" w:rsidP="008C4AFA">
      <w:pPr>
        <w:pStyle w:val="ListNumber"/>
        <w:numPr>
          <w:ilvl w:val="0"/>
          <w:numId w:val="0"/>
        </w:numPr>
        <w:ind w:left="360"/>
        <w:rPr>
          <w:lang w:val="en-IN"/>
        </w:rPr>
      </w:pPr>
    </w:p>
    <w:p w14:paraId="2EFF9E4E" w14:textId="77777777" w:rsidR="008C4AFA" w:rsidRPr="008C4AFA" w:rsidRDefault="008C4AFA" w:rsidP="008C4AFA">
      <w:pPr>
        <w:pStyle w:val="ListNumber"/>
        <w:numPr>
          <w:ilvl w:val="0"/>
          <w:numId w:val="0"/>
        </w:numPr>
        <w:ind w:left="360"/>
        <w:rPr>
          <w:lang w:val="en-IN"/>
        </w:rPr>
      </w:pPr>
    </w:p>
    <w:p w14:paraId="1F68E649" w14:textId="77777777" w:rsidR="008C4AFA" w:rsidRPr="008C4AFA" w:rsidRDefault="008C4AFA" w:rsidP="008C4AFA">
      <w:pPr>
        <w:pStyle w:val="ListNumber"/>
        <w:numPr>
          <w:ilvl w:val="0"/>
          <w:numId w:val="0"/>
        </w:numPr>
        <w:ind w:left="360"/>
        <w:rPr>
          <w:lang w:val="en-IN"/>
        </w:rPr>
      </w:pPr>
      <w:r w:rsidRPr="008C4AFA">
        <w:rPr>
          <w:lang w:val="en-IN"/>
        </w:rPr>
        <w:t>@</w:t>
      </w:r>
      <w:proofErr w:type="gramStart"/>
      <w:r w:rsidRPr="008C4AFA">
        <w:rPr>
          <w:lang w:val="en-IN"/>
        </w:rPr>
        <w:t>app.route</w:t>
      </w:r>
      <w:proofErr w:type="gramEnd"/>
      <w:r w:rsidRPr="008C4AFA">
        <w:rPr>
          <w:lang w:val="en-IN"/>
        </w:rPr>
        <w:t>("/students/&lt;student_id&gt;", methods=["GET"])</w:t>
      </w:r>
    </w:p>
    <w:p w14:paraId="16575118" w14:textId="77777777" w:rsidR="008C4AFA" w:rsidRPr="008C4AFA" w:rsidRDefault="008C4AFA" w:rsidP="008C4AFA">
      <w:pPr>
        <w:pStyle w:val="ListNumber"/>
        <w:numPr>
          <w:ilvl w:val="0"/>
          <w:numId w:val="0"/>
        </w:numPr>
        <w:ind w:left="360"/>
        <w:rPr>
          <w:lang w:val="en-IN"/>
        </w:rPr>
      </w:pPr>
      <w:r w:rsidRPr="008C4AFA">
        <w:rPr>
          <w:lang w:val="en-IN"/>
        </w:rPr>
        <w:t xml:space="preserve">def </w:t>
      </w:r>
      <w:proofErr w:type="spellStart"/>
      <w:r w:rsidRPr="008C4AFA">
        <w:rPr>
          <w:lang w:val="en-IN"/>
        </w:rPr>
        <w:t>get_student</w:t>
      </w:r>
      <w:proofErr w:type="spellEnd"/>
      <w:r w:rsidRPr="008C4AFA">
        <w:rPr>
          <w:lang w:val="en-IN"/>
        </w:rPr>
        <w:t>(</w:t>
      </w:r>
      <w:proofErr w:type="spellStart"/>
      <w:r w:rsidRPr="008C4AFA">
        <w:rPr>
          <w:lang w:val="en-IN"/>
        </w:rPr>
        <w:t>student_id</w:t>
      </w:r>
      <w:proofErr w:type="spellEnd"/>
      <w:r w:rsidRPr="008C4AFA">
        <w:rPr>
          <w:lang w:val="en-IN"/>
        </w:rPr>
        <w:t>):</w:t>
      </w:r>
    </w:p>
    <w:p w14:paraId="2ECEBFA4" w14:textId="77777777" w:rsidR="008C4AFA" w:rsidRPr="008C4AFA" w:rsidRDefault="008C4AFA" w:rsidP="008C4AFA">
      <w:pPr>
        <w:pStyle w:val="ListNumber"/>
        <w:numPr>
          <w:ilvl w:val="0"/>
          <w:numId w:val="0"/>
        </w:numPr>
        <w:ind w:left="360"/>
        <w:rPr>
          <w:lang w:val="en-IN"/>
        </w:rPr>
      </w:pPr>
    </w:p>
    <w:p w14:paraId="4C9AB9B7" w14:textId="77777777" w:rsidR="008C4AFA" w:rsidRPr="008C4AFA" w:rsidRDefault="008C4AFA" w:rsidP="008C4AFA">
      <w:pPr>
        <w:pStyle w:val="ListNumber"/>
        <w:numPr>
          <w:ilvl w:val="0"/>
          <w:numId w:val="0"/>
        </w:numPr>
        <w:ind w:left="360"/>
        <w:rPr>
          <w:lang w:val="en-IN"/>
        </w:rPr>
      </w:pPr>
      <w:r w:rsidRPr="008C4AFA">
        <w:rPr>
          <w:lang w:val="en-IN"/>
        </w:rPr>
        <w:t xml:space="preserve">    token = </w:t>
      </w:r>
      <w:proofErr w:type="spellStart"/>
      <w:r w:rsidRPr="008C4AFA">
        <w:rPr>
          <w:lang w:val="en-IN"/>
        </w:rPr>
        <w:t>request.headers.get</w:t>
      </w:r>
      <w:proofErr w:type="spellEnd"/>
      <w:r w:rsidRPr="008C4AFA">
        <w:rPr>
          <w:lang w:val="en-IN"/>
        </w:rPr>
        <w:t>("Authorization")</w:t>
      </w:r>
    </w:p>
    <w:p w14:paraId="66D371BA" w14:textId="77777777" w:rsidR="008C4AFA" w:rsidRPr="008C4AFA" w:rsidRDefault="008C4AFA" w:rsidP="008C4AFA">
      <w:pPr>
        <w:pStyle w:val="ListNumber"/>
        <w:numPr>
          <w:ilvl w:val="0"/>
          <w:numId w:val="0"/>
        </w:numPr>
        <w:ind w:left="360"/>
        <w:rPr>
          <w:lang w:val="en-IN"/>
        </w:rPr>
      </w:pPr>
    </w:p>
    <w:p w14:paraId="58BEDB03" w14:textId="77777777" w:rsidR="008C4AFA" w:rsidRPr="008C4AFA" w:rsidRDefault="008C4AFA" w:rsidP="008C4AFA">
      <w:pPr>
        <w:pStyle w:val="ListNumber"/>
        <w:numPr>
          <w:ilvl w:val="0"/>
          <w:numId w:val="0"/>
        </w:numPr>
        <w:ind w:left="360"/>
        <w:rPr>
          <w:lang w:val="en-IN"/>
        </w:rPr>
      </w:pPr>
      <w:r w:rsidRPr="008C4AFA">
        <w:rPr>
          <w:lang w:val="en-IN"/>
        </w:rPr>
        <w:t xml:space="preserve">    if </w:t>
      </w:r>
      <w:proofErr w:type="gramStart"/>
      <w:r w:rsidRPr="008C4AFA">
        <w:rPr>
          <w:lang w:val="en-IN"/>
        </w:rPr>
        <w:t>token !</w:t>
      </w:r>
      <w:proofErr w:type="gramEnd"/>
      <w:r w:rsidRPr="008C4AFA">
        <w:rPr>
          <w:lang w:val="en-IN"/>
        </w:rPr>
        <w:t>= "Bearer " + TOKEN:</w:t>
      </w:r>
    </w:p>
    <w:p w14:paraId="2CE4F841" w14:textId="77777777" w:rsidR="008C4AFA" w:rsidRPr="008C4AFA" w:rsidRDefault="008C4AFA" w:rsidP="008C4AFA">
      <w:pPr>
        <w:pStyle w:val="ListNumber"/>
        <w:numPr>
          <w:ilvl w:val="0"/>
          <w:numId w:val="0"/>
        </w:numPr>
        <w:ind w:left="360"/>
        <w:rPr>
          <w:lang w:val="en-IN"/>
        </w:rPr>
      </w:pPr>
      <w:r w:rsidRPr="008C4AFA">
        <w:rPr>
          <w:lang w:val="en-IN"/>
        </w:rPr>
        <w:t xml:space="preserve">        return </w:t>
      </w:r>
      <w:proofErr w:type="spellStart"/>
      <w:proofErr w:type="gramStart"/>
      <w:r w:rsidRPr="008C4AFA">
        <w:rPr>
          <w:lang w:val="en-IN"/>
        </w:rPr>
        <w:t>jsonify</w:t>
      </w:r>
      <w:proofErr w:type="spellEnd"/>
      <w:r w:rsidRPr="008C4AFA">
        <w:rPr>
          <w:lang w:val="en-IN"/>
        </w:rPr>
        <w:t>(</w:t>
      </w:r>
      <w:proofErr w:type="gramEnd"/>
      <w:r w:rsidRPr="008C4AFA">
        <w:rPr>
          <w:lang w:val="en-IN"/>
        </w:rPr>
        <w:t>{</w:t>
      </w:r>
    </w:p>
    <w:p w14:paraId="67149A3F" w14:textId="77777777" w:rsidR="008C4AFA" w:rsidRPr="008C4AFA" w:rsidRDefault="008C4AFA" w:rsidP="008C4AFA">
      <w:pPr>
        <w:pStyle w:val="ListNumber"/>
        <w:numPr>
          <w:ilvl w:val="0"/>
          <w:numId w:val="0"/>
        </w:numPr>
        <w:ind w:left="360"/>
        <w:rPr>
          <w:lang w:val="en-IN"/>
        </w:rPr>
      </w:pPr>
      <w:r w:rsidRPr="008C4AFA">
        <w:rPr>
          <w:lang w:val="en-IN"/>
        </w:rPr>
        <w:t xml:space="preserve">            "message": "Unauthorized access"</w:t>
      </w:r>
    </w:p>
    <w:p w14:paraId="1C6E4B6A" w14:textId="77777777" w:rsidR="008C4AFA" w:rsidRPr="008C4AFA" w:rsidRDefault="008C4AFA" w:rsidP="008C4AFA">
      <w:pPr>
        <w:pStyle w:val="ListNumber"/>
        <w:numPr>
          <w:ilvl w:val="0"/>
          <w:numId w:val="0"/>
        </w:numPr>
        <w:ind w:left="360"/>
        <w:rPr>
          <w:lang w:val="en-IN"/>
        </w:rPr>
      </w:pPr>
      <w:r w:rsidRPr="008C4AFA">
        <w:rPr>
          <w:lang w:val="en-IN"/>
        </w:rPr>
        <w:t xml:space="preserve">        }), 401</w:t>
      </w:r>
    </w:p>
    <w:p w14:paraId="4E4FE3E5" w14:textId="77777777" w:rsidR="008C4AFA" w:rsidRPr="008C4AFA" w:rsidRDefault="008C4AFA" w:rsidP="008C4AFA">
      <w:pPr>
        <w:pStyle w:val="ListNumber"/>
        <w:numPr>
          <w:ilvl w:val="0"/>
          <w:numId w:val="0"/>
        </w:numPr>
        <w:ind w:left="360"/>
        <w:rPr>
          <w:lang w:val="en-IN"/>
        </w:rPr>
      </w:pPr>
    </w:p>
    <w:p w14:paraId="69E69F7B" w14:textId="77777777" w:rsidR="008C4AFA" w:rsidRPr="008C4AFA" w:rsidRDefault="008C4AFA" w:rsidP="008C4AFA">
      <w:pPr>
        <w:pStyle w:val="ListNumber"/>
        <w:numPr>
          <w:ilvl w:val="0"/>
          <w:numId w:val="0"/>
        </w:numPr>
        <w:ind w:left="360"/>
        <w:rPr>
          <w:lang w:val="en-IN"/>
        </w:rPr>
      </w:pPr>
      <w:r w:rsidRPr="008C4AFA">
        <w:rPr>
          <w:lang w:val="en-IN"/>
        </w:rPr>
        <w:t xml:space="preserve">    student = </w:t>
      </w:r>
      <w:proofErr w:type="spellStart"/>
      <w:r w:rsidRPr="008C4AFA">
        <w:rPr>
          <w:lang w:val="en-IN"/>
        </w:rPr>
        <w:t>students.get</w:t>
      </w:r>
      <w:proofErr w:type="spellEnd"/>
      <w:r w:rsidRPr="008C4AFA">
        <w:rPr>
          <w:lang w:val="en-IN"/>
        </w:rPr>
        <w:t>(</w:t>
      </w:r>
      <w:proofErr w:type="spellStart"/>
      <w:r w:rsidRPr="008C4AFA">
        <w:rPr>
          <w:lang w:val="en-IN"/>
        </w:rPr>
        <w:t>student_id</w:t>
      </w:r>
      <w:proofErr w:type="spellEnd"/>
      <w:r w:rsidRPr="008C4AFA">
        <w:rPr>
          <w:lang w:val="en-IN"/>
        </w:rPr>
        <w:t>)</w:t>
      </w:r>
    </w:p>
    <w:p w14:paraId="4F8122F9" w14:textId="77777777" w:rsidR="008C4AFA" w:rsidRPr="008C4AFA" w:rsidRDefault="008C4AFA" w:rsidP="008C4AFA">
      <w:pPr>
        <w:pStyle w:val="ListNumber"/>
        <w:numPr>
          <w:ilvl w:val="0"/>
          <w:numId w:val="0"/>
        </w:numPr>
        <w:ind w:left="360"/>
        <w:rPr>
          <w:lang w:val="en-IN"/>
        </w:rPr>
      </w:pPr>
    </w:p>
    <w:p w14:paraId="28279CE0" w14:textId="77777777" w:rsidR="008C4AFA" w:rsidRPr="008C4AFA" w:rsidRDefault="008C4AFA" w:rsidP="008C4AFA">
      <w:pPr>
        <w:pStyle w:val="ListNumber"/>
        <w:numPr>
          <w:ilvl w:val="0"/>
          <w:numId w:val="0"/>
        </w:numPr>
        <w:ind w:left="360"/>
        <w:rPr>
          <w:lang w:val="en-IN"/>
        </w:rPr>
      </w:pPr>
      <w:r w:rsidRPr="008C4AFA">
        <w:rPr>
          <w:lang w:val="en-IN"/>
        </w:rPr>
        <w:t xml:space="preserve">    if student:</w:t>
      </w:r>
    </w:p>
    <w:p w14:paraId="12B9FEDE" w14:textId="77777777" w:rsidR="008C4AFA" w:rsidRPr="008C4AFA" w:rsidRDefault="008C4AFA" w:rsidP="008C4AFA">
      <w:pPr>
        <w:pStyle w:val="ListNumber"/>
        <w:numPr>
          <w:ilvl w:val="0"/>
          <w:numId w:val="0"/>
        </w:numPr>
        <w:ind w:left="360"/>
        <w:rPr>
          <w:lang w:val="en-IN"/>
        </w:rPr>
      </w:pPr>
      <w:r w:rsidRPr="008C4AFA">
        <w:rPr>
          <w:lang w:val="en-IN"/>
        </w:rPr>
        <w:t xml:space="preserve">        return </w:t>
      </w:r>
      <w:proofErr w:type="spellStart"/>
      <w:proofErr w:type="gramStart"/>
      <w:r w:rsidRPr="008C4AFA">
        <w:rPr>
          <w:lang w:val="en-IN"/>
        </w:rPr>
        <w:t>jsonify</w:t>
      </w:r>
      <w:proofErr w:type="spellEnd"/>
      <w:r w:rsidRPr="008C4AFA">
        <w:rPr>
          <w:lang w:val="en-IN"/>
        </w:rPr>
        <w:t>(</w:t>
      </w:r>
      <w:proofErr w:type="gramEnd"/>
      <w:r w:rsidRPr="008C4AFA">
        <w:rPr>
          <w:lang w:val="en-IN"/>
        </w:rPr>
        <w:t>{</w:t>
      </w:r>
    </w:p>
    <w:p w14:paraId="047334B0"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spellStart"/>
      <w:proofErr w:type="gramStart"/>
      <w:r w:rsidRPr="008C4AFA">
        <w:rPr>
          <w:lang w:val="en-IN"/>
        </w:rPr>
        <w:t>student</w:t>
      </w:r>
      <w:proofErr w:type="gramEnd"/>
      <w:r w:rsidRPr="008C4AFA">
        <w:rPr>
          <w:lang w:val="en-IN"/>
        </w:rPr>
        <w:t>_id</w:t>
      </w:r>
      <w:proofErr w:type="spellEnd"/>
      <w:r w:rsidRPr="008C4AFA">
        <w:rPr>
          <w:lang w:val="en-IN"/>
        </w:rPr>
        <w:t xml:space="preserve">": </w:t>
      </w:r>
      <w:proofErr w:type="spellStart"/>
      <w:r w:rsidRPr="008C4AFA">
        <w:rPr>
          <w:lang w:val="en-IN"/>
        </w:rPr>
        <w:t>student_id</w:t>
      </w:r>
      <w:proofErr w:type="spellEnd"/>
      <w:r w:rsidRPr="008C4AFA">
        <w:rPr>
          <w:lang w:val="en-IN"/>
        </w:rPr>
        <w:t>,</w:t>
      </w:r>
    </w:p>
    <w:p w14:paraId="52B8F397" w14:textId="77777777" w:rsidR="008C4AFA" w:rsidRPr="008C4AFA" w:rsidRDefault="008C4AFA" w:rsidP="008C4AFA">
      <w:pPr>
        <w:pStyle w:val="ListNumber"/>
        <w:numPr>
          <w:ilvl w:val="0"/>
          <w:numId w:val="0"/>
        </w:numPr>
        <w:ind w:left="360"/>
        <w:rPr>
          <w:lang w:val="en-IN"/>
        </w:rPr>
      </w:pPr>
      <w:r w:rsidRPr="008C4AFA">
        <w:rPr>
          <w:lang w:val="en-IN"/>
        </w:rPr>
        <w:t xml:space="preserve">            "name": student["name"],</w:t>
      </w:r>
    </w:p>
    <w:p w14:paraId="1C65D5C7" w14:textId="77777777" w:rsidR="008C4AFA" w:rsidRPr="008C4AFA" w:rsidRDefault="008C4AFA" w:rsidP="008C4AFA">
      <w:pPr>
        <w:pStyle w:val="ListNumber"/>
        <w:numPr>
          <w:ilvl w:val="0"/>
          <w:numId w:val="0"/>
        </w:numPr>
        <w:ind w:left="360"/>
        <w:rPr>
          <w:lang w:val="en-IN"/>
        </w:rPr>
      </w:pPr>
      <w:r w:rsidRPr="008C4AFA">
        <w:rPr>
          <w:lang w:val="en-IN"/>
        </w:rPr>
        <w:t xml:space="preserve">            "department": student["department"],</w:t>
      </w:r>
    </w:p>
    <w:p w14:paraId="09C6F8AE" w14:textId="77777777" w:rsidR="008C4AFA" w:rsidRPr="008C4AFA" w:rsidRDefault="008C4AFA" w:rsidP="008C4AFA">
      <w:pPr>
        <w:pStyle w:val="ListNumber"/>
        <w:numPr>
          <w:ilvl w:val="0"/>
          <w:numId w:val="0"/>
        </w:numPr>
        <w:ind w:left="360"/>
        <w:rPr>
          <w:lang w:val="en-IN"/>
        </w:rPr>
      </w:pPr>
      <w:r w:rsidRPr="008C4AFA">
        <w:rPr>
          <w:lang w:val="en-IN"/>
        </w:rPr>
        <w:t xml:space="preserve">            "year": student["year"]</w:t>
      </w:r>
    </w:p>
    <w:p w14:paraId="313EE655" w14:textId="77777777" w:rsidR="008C4AFA" w:rsidRPr="008C4AFA" w:rsidRDefault="008C4AFA" w:rsidP="008C4AFA">
      <w:pPr>
        <w:pStyle w:val="ListNumber"/>
        <w:numPr>
          <w:ilvl w:val="0"/>
          <w:numId w:val="0"/>
        </w:numPr>
        <w:ind w:left="360"/>
        <w:rPr>
          <w:lang w:val="en-IN"/>
        </w:rPr>
      </w:pPr>
      <w:r w:rsidRPr="008C4AFA">
        <w:rPr>
          <w:lang w:val="en-IN"/>
        </w:rPr>
        <w:t xml:space="preserve">        }), 200</w:t>
      </w:r>
    </w:p>
    <w:p w14:paraId="55170A6B" w14:textId="77777777" w:rsidR="008C4AFA" w:rsidRPr="008C4AFA" w:rsidRDefault="008C4AFA" w:rsidP="008C4AFA">
      <w:pPr>
        <w:pStyle w:val="ListNumber"/>
        <w:numPr>
          <w:ilvl w:val="0"/>
          <w:numId w:val="0"/>
        </w:numPr>
        <w:ind w:left="360"/>
        <w:rPr>
          <w:lang w:val="en-IN"/>
        </w:rPr>
      </w:pPr>
    </w:p>
    <w:p w14:paraId="6FF785E8" w14:textId="77777777" w:rsidR="008C4AFA" w:rsidRPr="008C4AFA" w:rsidRDefault="008C4AFA" w:rsidP="008C4AFA">
      <w:pPr>
        <w:pStyle w:val="ListNumber"/>
        <w:numPr>
          <w:ilvl w:val="0"/>
          <w:numId w:val="0"/>
        </w:numPr>
        <w:ind w:left="360"/>
        <w:rPr>
          <w:lang w:val="en-IN"/>
        </w:rPr>
      </w:pPr>
      <w:r w:rsidRPr="008C4AFA">
        <w:rPr>
          <w:lang w:val="en-IN"/>
        </w:rPr>
        <w:t xml:space="preserve">    return </w:t>
      </w:r>
      <w:proofErr w:type="spellStart"/>
      <w:proofErr w:type="gramStart"/>
      <w:r w:rsidRPr="008C4AFA">
        <w:rPr>
          <w:lang w:val="en-IN"/>
        </w:rPr>
        <w:t>jsonify</w:t>
      </w:r>
      <w:proofErr w:type="spellEnd"/>
      <w:r w:rsidRPr="008C4AFA">
        <w:rPr>
          <w:lang w:val="en-IN"/>
        </w:rPr>
        <w:t>(</w:t>
      </w:r>
      <w:proofErr w:type="gramEnd"/>
      <w:r w:rsidRPr="008C4AFA">
        <w:rPr>
          <w:lang w:val="en-IN"/>
        </w:rPr>
        <w:t>{</w:t>
      </w:r>
    </w:p>
    <w:p w14:paraId="05D909B9" w14:textId="77777777" w:rsidR="008C4AFA" w:rsidRPr="008C4AFA" w:rsidRDefault="008C4AFA" w:rsidP="008C4AFA">
      <w:pPr>
        <w:pStyle w:val="ListNumber"/>
        <w:numPr>
          <w:ilvl w:val="0"/>
          <w:numId w:val="0"/>
        </w:numPr>
        <w:ind w:left="360"/>
        <w:rPr>
          <w:lang w:val="en-IN"/>
        </w:rPr>
      </w:pPr>
      <w:r w:rsidRPr="008C4AFA">
        <w:rPr>
          <w:lang w:val="en-IN"/>
        </w:rPr>
        <w:t xml:space="preserve">        "message": "Student not found"</w:t>
      </w:r>
    </w:p>
    <w:p w14:paraId="7256BC2C" w14:textId="77777777" w:rsidR="008C4AFA" w:rsidRPr="008C4AFA" w:rsidRDefault="008C4AFA" w:rsidP="008C4AFA">
      <w:pPr>
        <w:pStyle w:val="ListNumber"/>
        <w:numPr>
          <w:ilvl w:val="0"/>
          <w:numId w:val="0"/>
        </w:numPr>
        <w:ind w:left="360"/>
        <w:rPr>
          <w:lang w:val="en-IN"/>
        </w:rPr>
      </w:pPr>
      <w:r w:rsidRPr="008C4AFA">
        <w:rPr>
          <w:lang w:val="en-IN"/>
        </w:rPr>
        <w:t xml:space="preserve">    }), 404</w:t>
      </w:r>
    </w:p>
    <w:p w14:paraId="047DC625" w14:textId="77777777" w:rsidR="008C4AFA" w:rsidRPr="008C4AFA" w:rsidRDefault="008C4AFA" w:rsidP="008C4AFA">
      <w:pPr>
        <w:pStyle w:val="ListNumber"/>
        <w:numPr>
          <w:ilvl w:val="0"/>
          <w:numId w:val="0"/>
        </w:numPr>
        <w:ind w:left="360"/>
        <w:rPr>
          <w:lang w:val="en-IN"/>
        </w:rPr>
      </w:pPr>
    </w:p>
    <w:p w14:paraId="68272B1E" w14:textId="77777777" w:rsidR="008C4AFA" w:rsidRPr="008C4AFA" w:rsidRDefault="008C4AFA" w:rsidP="008C4AFA">
      <w:pPr>
        <w:pStyle w:val="ListNumber"/>
        <w:numPr>
          <w:ilvl w:val="0"/>
          <w:numId w:val="0"/>
        </w:numPr>
        <w:ind w:left="360"/>
        <w:rPr>
          <w:lang w:val="en-IN"/>
        </w:rPr>
      </w:pPr>
    </w:p>
    <w:p w14:paraId="41AE0826" w14:textId="77777777" w:rsidR="008C4AFA" w:rsidRPr="008C4AFA" w:rsidRDefault="008C4AFA" w:rsidP="008C4AFA">
      <w:pPr>
        <w:pStyle w:val="ListNumber"/>
        <w:numPr>
          <w:ilvl w:val="0"/>
          <w:numId w:val="0"/>
        </w:numPr>
        <w:ind w:left="360"/>
        <w:rPr>
          <w:lang w:val="en-IN"/>
        </w:rPr>
      </w:pPr>
      <w:r w:rsidRPr="008C4AFA">
        <w:rPr>
          <w:lang w:val="en-IN"/>
        </w:rPr>
        <w:t>@</w:t>
      </w:r>
      <w:proofErr w:type="gramStart"/>
      <w:r w:rsidRPr="008C4AFA">
        <w:rPr>
          <w:lang w:val="en-IN"/>
        </w:rPr>
        <w:t>app.route</w:t>
      </w:r>
      <w:proofErr w:type="gramEnd"/>
      <w:r w:rsidRPr="008C4AFA">
        <w:rPr>
          <w:lang w:val="en-IN"/>
        </w:rPr>
        <w:t>("/students/&lt;student_id&gt;/marks", methods=["GET"])</w:t>
      </w:r>
    </w:p>
    <w:p w14:paraId="4C7B6302" w14:textId="77777777" w:rsidR="008C4AFA" w:rsidRPr="008C4AFA" w:rsidRDefault="008C4AFA" w:rsidP="008C4AFA">
      <w:pPr>
        <w:pStyle w:val="ListNumber"/>
        <w:numPr>
          <w:ilvl w:val="0"/>
          <w:numId w:val="0"/>
        </w:numPr>
        <w:ind w:left="360"/>
        <w:rPr>
          <w:lang w:val="en-IN"/>
        </w:rPr>
      </w:pPr>
      <w:r w:rsidRPr="008C4AFA">
        <w:rPr>
          <w:lang w:val="en-IN"/>
        </w:rPr>
        <w:t xml:space="preserve">def </w:t>
      </w:r>
      <w:proofErr w:type="spellStart"/>
      <w:r w:rsidRPr="008C4AFA">
        <w:rPr>
          <w:lang w:val="en-IN"/>
        </w:rPr>
        <w:t>get_marks</w:t>
      </w:r>
      <w:proofErr w:type="spellEnd"/>
      <w:r w:rsidRPr="008C4AFA">
        <w:rPr>
          <w:lang w:val="en-IN"/>
        </w:rPr>
        <w:t>(</w:t>
      </w:r>
      <w:proofErr w:type="spellStart"/>
      <w:r w:rsidRPr="008C4AFA">
        <w:rPr>
          <w:lang w:val="en-IN"/>
        </w:rPr>
        <w:t>student_id</w:t>
      </w:r>
      <w:proofErr w:type="spellEnd"/>
      <w:r w:rsidRPr="008C4AFA">
        <w:rPr>
          <w:lang w:val="en-IN"/>
        </w:rPr>
        <w:t>):</w:t>
      </w:r>
    </w:p>
    <w:p w14:paraId="34922F53" w14:textId="77777777" w:rsidR="008C4AFA" w:rsidRPr="008C4AFA" w:rsidRDefault="008C4AFA" w:rsidP="008C4AFA">
      <w:pPr>
        <w:pStyle w:val="ListNumber"/>
        <w:numPr>
          <w:ilvl w:val="0"/>
          <w:numId w:val="0"/>
        </w:numPr>
        <w:ind w:left="360"/>
        <w:rPr>
          <w:lang w:val="en-IN"/>
        </w:rPr>
      </w:pPr>
    </w:p>
    <w:p w14:paraId="672E56B2" w14:textId="77777777" w:rsidR="008C4AFA" w:rsidRPr="008C4AFA" w:rsidRDefault="008C4AFA" w:rsidP="008C4AFA">
      <w:pPr>
        <w:pStyle w:val="ListNumber"/>
        <w:numPr>
          <w:ilvl w:val="0"/>
          <w:numId w:val="0"/>
        </w:numPr>
        <w:ind w:left="360"/>
        <w:rPr>
          <w:lang w:val="en-IN"/>
        </w:rPr>
      </w:pPr>
      <w:r w:rsidRPr="008C4AFA">
        <w:rPr>
          <w:lang w:val="en-IN"/>
        </w:rPr>
        <w:t xml:space="preserve">    token = </w:t>
      </w:r>
      <w:proofErr w:type="spellStart"/>
      <w:r w:rsidRPr="008C4AFA">
        <w:rPr>
          <w:lang w:val="en-IN"/>
        </w:rPr>
        <w:t>request.headers.get</w:t>
      </w:r>
      <w:proofErr w:type="spellEnd"/>
      <w:r w:rsidRPr="008C4AFA">
        <w:rPr>
          <w:lang w:val="en-IN"/>
        </w:rPr>
        <w:t>("Authorization")</w:t>
      </w:r>
    </w:p>
    <w:p w14:paraId="77C0D8CE" w14:textId="77777777" w:rsidR="008C4AFA" w:rsidRPr="008C4AFA" w:rsidRDefault="008C4AFA" w:rsidP="008C4AFA">
      <w:pPr>
        <w:pStyle w:val="ListNumber"/>
        <w:numPr>
          <w:ilvl w:val="0"/>
          <w:numId w:val="0"/>
        </w:numPr>
        <w:ind w:left="360"/>
        <w:rPr>
          <w:lang w:val="en-IN"/>
        </w:rPr>
      </w:pPr>
    </w:p>
    <w:p w14:paraId="3C4A577D" w14:textId="77777777" w:rsidR="008C4AFA" w:rsidRPr="008C4AFA" w:rsidRDefault="008C4AFA" w:rsidP="008C4AFA">
      <w:pPr>
        <w:pStyle w:val="ListNumber"/>
        <w:numPr>
          <w:ilvl w:val="0"/>
          <w:numId w:val="0"/>
        </w:numPr>
        <w:ind w:left="360"/>
        <w:rPr>
          <w:lang w:val="en-IN"/>
        </w:rPr>
      </w:pPr>
      <w:r w:rsidRPr="008C4AFA">
        <w:rPr>
          <w:lang w:val="en-IN"/>
        </w:rPr>
        <w:t xml:space="preserve">    if </w:t>
      </w:r>
      <w:proofErr w:type="gramStart"/>
      <w:r w:rsidRPr="008C4AFA">
        <w:rPr>
          <w:lang w:val="en-IN"/>
        </w:rPr>
        <w:t>token !</w:t>
      </w:r>
      <w:proofErr w:type="gramEnd"/>
      <w:r w:rsidRPr="008C4AFA">
        <w:rPr>
          <w:lang w:val="en-IN"/>
        </w:rPr>
        <w:t>= "Bearer " + TOKEN:</w:t>
      </w:r>
    </w:p>
    <w:p w14:paraId="0B0B2B9B" w14:textId="77777777" w:rsidR="008C4AFA" w:rsidRPr="008C4AFA" w:rsidRDefault="008C4AFA" w:rsidP="008C4AFA">
      <w:pPr>
        <w:pStyle w:val="ListNumber"/>
        <w:numPr>
          <w:ilvl w:val="0"/>
          <w:numId w:val="0"/>
        </w:numPr>
        <w:ind w:left="360"/>
        <w:rPr>
          <w:lang w:val="en-IN"/>
        </w:rPr>
      </w:pPr>
      <w:r w:rsidRPr="008C4AFA">
        <w:rPr>
          <w:lang w:val="en-IN"/>
        </w:rPr>
        <w:t xml:space="preserve">        return </w:t>
      </w:r>
      <w:proofErr w:type="spellStart"/>
      <w:proofErr w:type="gramStart"/>
      <w:r w:rsidRPr="008C4AFA">
        <w:rPr>
          <w:lang w:val="en-IN"/>
        </w:rPr>
        <w:t>jsonify</w:t>
      </w:r>
      <w:proofErr w:type="spellEnd"/>
      <w:r w:rsidRPr="008C4AFA">
        <w:rPr>
          <w:lang w:val="en-IN"/>
        </w:rPr>
        <w:t>(</w:t>
      </w:r>
      <w:proofErr w:type="gramEnd"/>
      <w:r w:rsidRPr="008C4AFA">
        <w:rPr>
          <w:lang w:val="en-IN"/>
        </w:rPr>
        <w:t>{</w:t>
      </w:r>
    </w:p>
    <w:p w14:paraId="4694A0F1" w14:textId="77777777" w:rsidR="008C4AFA" w:rsidRPr="008C4AFA" w:rsidRDefault="008C4AFA" w:rsidP="008C4AFA">
      <w:pPr>
        <w:pStyle w:val="ListNumber"/>
        <w:numPr>
          <w:ilvl w:val="0"/>
          <w:numId w:val="0"/>
        </w:numPr>
        <w:ind w:left="360"/>
        <w:rPr>
          <w:lang w:val="en-IN"/>
        </w:rPr>
      </w:pPr>
      <w:r w:rsidRPr="008C4AFA">
        <w:rPr>
          <w:lang w:val="en-IN"/>
        </w:rPr>
        <w:t xml:space="preserve">            "message": "Unauthorized access"</w:t>
      </w:r>
    </w:p>
    <w:p w14:paraId="4EEF09E7" w14:textId="77777777" w:rsidR="008C4AFA" w:rsidRPr="008C4AFA" w:rsidRDefault="008C4AFA" w:rsidP="008C4AFA">
      <w:pPr>
        <w:pStyle w:val="ListNumber"/>
        <w:numPr>
          <w:ilvl w:val="0"/>
          <w:numId w:val="0"/>
        </w:numPr>
        <w:ind w:left="360"/>
        <w:rPr>
          <w:lang w:val="en-IN"/>
        </w:rPr>
      </w:pPr>
      <w:r w:rsidRPr="008C4AFA">
        <w:rPr>
          <w:lang w:val="en-IN"/>
        </w:rPr>
        <w:t xml:space="preserve">        }), 401</w:t>
      </w:r>
    </w:p>
    <w:p w14:paraId="435BC047" w14:textId="77777777" w:rsidR="008C4AFA" w:rsidRPr="008C4AFA" w:rsidRDefault="008C4AFA" w:rsidP="008C4AFA">
      <w:pPr>
        <w:pStyle w:val="ListNumber"/>
        <w:numPr>
          <w:ilvl w:val="0"/>
          <w:numId w:val="0"/>
        </w:numPr>
        <w:ind w:left="360"/>
        <w:rPr>
          <w:lang w:val="en-IN"/>
        </w:rPr>
      </w:pPr>
    </w:p>
    <w:p w14:paraId="31EC4A12" w14:textId="77777777" w:rsidR="008C4AFA" w:rsidRPr="008C4AFA" w:rsidRDefault="008C4AFA" w:rsidP="008C4AFA">
      <w:pPr>
        <w:pStyle w:val="ListNumber"/>
        <w:numPr>
          <w:ilvl w:val="0"/>
          <w:numId w:val="0"/>
        </w:numPr>
        <w:ind w:left="360"/>
        <w:rPr>
          <w:lang w:val="en-IN"/>
        </w:rPr>
      </w:pPr>
      <w:r w:rsidRPr="008C4AFA">
        <w:rPr>
          <w:lang w:val="en-IN"/>
        </w:rPr>
        <w:t xml:space="preserve">    student = </w:t>
      </w:r>
      <w:proofErr w:type="spellStart"/>
      <w:r w:rsidRPr="008C4AFA">
        <w:rPr>
          <w:lang w:val="en-IN"/>
        </w:rPr>
        <w:t>students.get</w:t>
      </w:r>
      <w:proofErr w:type="spellEnd"/>
      <w:r w:rsidRPr="008C4AFA">
        <w:rPr>
          <w:lang w:val="en-IN"/>
        </w:rPr>
        <w:t>(</w:t>
      </w:r>
      <w:proofErr w:type="spellStart"/>
      <w:r w:rsidRPr="008C4AFA">
        <w:rPr>
          <w:lang w:val="en-IN"/>
        </w:rPr>
        <w:t>student_id</w:t>
      </w:r>
      <w:proofErr w:type="spellEnd"/>
      <w:r w:rsidRPr="008C4AFA">
        <w:rPr>
          <w:lang w:val="en-IN"/>
        </w:rPr>
        <w:t>)</w:t>
      </w:r>
    </w:p>
    <w:p w14:paraId="50E26C0E" w14:textId="77777777" w:rsidR="008C4AFA" w:rsidRPr="008C4AFA" w:rsidRDefault="008C4AFA" w:rsidP="008C4AFA">
      <w:pPr>
        <w:pStyle w:val="ListNumber"/>
        <w:numPr>
          <w:ilvl w:val="0"/>
          <w:numId w:val="0"/>
        </w:numPr>
        <w:ind w:left="360"/>
        <w:rPr>
          <w:lang w:val="en-IN"/>
        </w:rPr>
      </w:pPr>
    </w:p>
    <w:p w14:paraId="195834EC" w14:textId="77777777" w:rsidR="008C4AFA" w:rsidRPr="008C4AFA" w:rsidRDefault="008C4AFA" w:rsidP="008C4AFA">
      <w:pPr>
        <w:pStyle w:val="ListNumber"/>
        <w:numPr>
          <w:ilvl w:val="0"/>
          <w:numId w:val="0"/>
        </w:numPr>
        <w:ind w:left="360"/>
        <w:rPr>
          <w:lang w:val="en-IN"/>
        </w:rPr>
      </w:pPr>
      <w:r w:rsidRPr="008C4AFA">
        <w:rPr>
          <w:lang w:val="en-IN"/>
        </w:rPr>
        <w:t xml:space="preserve">    if student:</w:t>
      </w:r>
    </w:p>
    <w:p w14:paraId="67F3016C" w14:textId="77777777" w:rsidR="008C4AFA" w:rsidRPr="008C4AFA" w:rsidRDefault="008C4AFA" w:rsidP="008C4AFA">
      <w:pPr>
        <w:pStyle w:val="ListNumber"/>
        <w:numPr>
          <w:ilvl w:val="0"/>
          <w:numId w:val="0"/>
        </w:numPr>
        <w:ind w:left="360"/>
        <w:rPr>
          <w:lang w:val="en-IN"/>
        </w:rPr>
      </w:pPr>
      <w:r w:rsidRPr="008C4AFA">
        <w:rPr>
          <w:lang w:val="en-IN"/>
        </w:rPr>
        <w:t xml:space="preserve">        return </w:t>
      </w:r>
      <w:proofErr w:type="spellStart"/>
      <w:proofErr w:type="gramStart"/>
      <w:r w:rsidRPr="008C4AFA">
        <w:rPr>
          <w:lang w:val="en-IN"/>
        </w:rPr>
        <w:t>jsonify</w:t>
      </w:r>
      <w:proofErr w:type="spellEnd"/>
      <w:r w:rsidRPr="008C4AFA">
        <w:rPr>
          <w:lang w:val="en-IN"/>
        </w:rPr>
        <w:t>(</w:t>
      </w:r>
      <w:proofErr w:type="gramEnd"/>
      <w:r w:rsidRPr="008C4AFA">
        <w:rPr>
          <w:lang w:val="en-IN"/>
        </w:rPr>
        <w:t>{</w:t>
      </w:r>
    </w:p>
    <w:p w14:paraId="708A7535"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spellStart"/>
      <w:proofErr w:type="gramStart"/>
      <w:r w:rsidRPr="008C4AFA">
        <w:rPr>
          <w:lang w:val="en-IN"/>
        </w:rPr>
        <w:t>student</w:t>
      </w:r>
      <w:proofErr w:type="gramEnd"/>
      <w:r w:rsidRPr="008C4AFA">
        <w:rPr>
          <w:lang w:val="en-IN"/>
        </w:rPr>
        <w:t>_id</w:t>
      </w:r>
      <w:proofErr w:type="spellEnd"/>
      <w:r w:rsidRPr="008C4AFA">
        <w:rPr>
          <w:lang w:val="en-IN"/>
        </w:rPr>
        <w:t xml:space="preserve">": </w:t>
      </w:r>
      <w:proofErr w:type="spellStart"/>
      <w:r w:rsidRPr="008C4AFA">
        <w:rPr>
          <w:lang w:val="en-IN"/>
        </w:rPr>
        <w:t>student_id</w:t>
      </w:r>
      <w:proofErr w:type="spellEnd"/>
      <w:r w:rsidRPr="008C4AFA">
        <w:rPr>
          <w:lang w:val="en-IN"/>
        </w:rPr>
        <w:t>,</w:t>
      </w:r>
    </w:p>
    <w:p w14:paraId="0ABF5E74" w14:textId="77777777" w:rsidR="008C4AFA" w:rsidRPr="008C4AFA" w:rsidRDefault="008C4AFA" w:rsidP="008C4AFA">
      <w:pPr>
        <w:pStyle w:val="ListNumber"/>
        <w:numPr>
          <w:ilvl w:val="0"/>
          <w:numId w:val="0"/>
        </w:numPr>
        <w:ind w:left="360"/>
        <w:rPr>
          <w:lang w:val="en-IN"/>
        </w:rPr>
      </w:pPr>
      <w:r w:rsidRPr="008C4AFA">
        <w:rPr>
          <w:lang w:val="en-IN"/>
        </w:rPr>
        <w:t xml:space="preserve">            "marks": student["marks"]</w:t>
      </w:r>
    </w:p>
    <w:p w14:paraId="6A9746B4" w14:textId="77777777" w:rsidR="008C4AFA" w:rsidRPr="008C4AFA" w:rsidRDefault="008C4AFA" w:rsidP="008C4AFA">
      <w:pPr>
        <w:pStyle w:val="ListNumber"/>
        <w:numPr>
          <w:ilvl w:val="0"/>
          <w:numId w:val="0"/>
        </w:numPr>
        <w:ind w:left="360"/>
        <w:rPr>
          <w:lang w:val="en-IN"/>
        </w:rPr>
      </w:pPr>
      <w:r w:rsidRPr="008C4AFA">
        <w:rPr>
          <w:lang w:val="en-IN"/>
        </w:rPr>
        <w:t xml:space="preserve">        }), 200</w:t>
      </w:r>
    </w:p>
    <w:p w14:paraId="48805AEE" w14:textId="77777777" w:rsidR="008C4AFA" w:rsidRPr="008C4AFA" w:rsidRDefault="008C4AFA" w:rsidP="008C4AFA">
      <w:pPr>
        <w:pStyle w:val="ListNumber"/>
        <w:numPr>
          <w:ilvl w:val="0"/>
          <w:numId w:val="0"/>
        </w:numPr>
        <w:ind w:left="360"/>
        <w:rPr>
          <w:lang w:val="en-IN"/>
        </w:rPr>
      </w:pPr>
    </w:p>
    <w:p w14:paraId="7F2D39BE" w14:textId="77777777" w:rsidR="008C4AFA" w:rsidRPr="008C4AFA" w:rsidRDefault="008C4AFA" w:rsidP="008C4AFA">
      <w:pPr>
        <w:pStyle w:val="ListNumber"/>
        <w:numPr>
          <w:ilvl w:val="0"/>
          <w:numId w:val="0"/>
        </w:numPr>
        <w:ind w:left="360"/>
        <w:rPr>
          <w:lang w:val="en-IN"/>
        </w:rPr>
      </w:pPr>
      <w:r w:rsidRPr="008C4AFA">
        <w:rPr>
          <w:lang w:val="en-IN"/>
        </w:rPr>
        <w:t xml:space="preserve">    return </w:t>
      </w:r>
      <w:proofErr w:type="spellStart"/>
      <w:proofErr w:type="gramStart"/>
      <w:r w:rsidRPr="008C4AFA">
        <w:rPr>
          <w:lang w:val="en-IN"/>
        </w:rPr>
        <w:t>jsonify</w:t>
      </w:r>
      <w:proofErr w:type="spellEnd"/>
      <w:r w:rsidRPr="008C4AFA">
        <w:rPr>
          <w:lang w:val="en-IN"/>
        </w:rPr>
        <w:t>(</w:t>
      </w:r>
      <w:proofErr w:type="gramEnd"/>
      <w:r w:rsidRPr="008C4AFA">
        <w:rPr>
          <w:lang w:val="en-IN"/>
        </w:rPr>
        <w:t>{</w:t>
      </w:r>
    </w:p>
    <w:p w14:paraId="050D33B3" w14:textId="77777777" w:rsidR="008C4AFA" w:rsidRPr="008C4AFA" w:rsidRDefault="008C4AFA" w:rsidP="008C4AFA">
      <w:pPr>
        <w:pStyle w:val="ListNumber"/>
        <w:numPr>
          <w:ilvl w:val="0"/>
          <w:numId w:val="0"/>
        </w:numPr>
        <w:ind w:left="360"/>
        <w:rPr>
          <w:lang w:val="en-IN"/>
        </w:rPr>
      </w:pPr>
      <w:r w:rsidRPr="008C4AFA">
        <w:rPr>
          <w:lang w:val="en-IN"/>
        </w:rPr>
        <w:t xml:space="preserve">        "message": "Student not found"</w:t>
      </w:r>
    </w:p>
    <w:p w14:paraId="66850F4D" w14:textId="77777777" w:rsidR="008C4AFA" w:rsidRPr="008C4AFA" w:rsidRDefault="008C4AFA" w:rsidP="008C4AFA">
      <w:pPr>
        <w:pStyle w:val="ListNumber"/>
        <w:numPr>
          <w:ilvl w:val="0"/>
          <w:numId w:val="0"/>
        </w:numPr>
        <w:ind w:left="360"/>
        <w:rPr>
          <w:lang w:val="en-IN"/>
        </w:rPr>
      </w:pPr>
      <w:r w:rsidRPr="008C4AFA">
        <w:rPr>
          <w:lang w:val="en-IN"/>
        </w:rPr>
        <w:t xml:space="preserve">    }), 404</w:t>
      </w:r>
    </w:p>
    <w:p w14:paraId="19A8DC6F" w14:textId="77777777" w:rsidR="008C4AFA" w:rsidRPr="008C4AFA" w:rsidRDefault="008C4AFA" w:rsidP="008C4AFA">
      <w:pPr>
        <w:pStyle w:val="ListNumber"/>
        <w:numPr>
          <w:ilvl w:val="0"/>
          <w:numId w:val="0"/>
        </w:numPr>
        <w:ind w:left="360"/>
        <w:rPr>
          <w:lang w:val="en-IN"/>
        </w:rPr>
      </w:pPr>
    </w:p>
    <w:p w14:paraId="7E1D5188" w14:textId="77777777" w:rsidR="008C4AFA" w:rsidRPr="008C4AFA" w:rsidRDefault="008C4AFA" w:rsidP="008C4AFA">
      <w:pPr>
        <w:pStyle w:val="ListNumber"/>
        <w:numPr>
          <w:ilvl w:val="0"/>
          <w:numId w:val="0"/>
        </w:numPr>
        <w:ind w:left="360"/>
        <w:rPr>
          <w:lang w:val="en-IN"/>
        </w:rPr>
      </w:pPr>
    </w:p>
    <w:p w14:paraId="45CDCBFC" w14:textId="77777777" w:rsidR="008C4AFA" w:rsidRPr="008C4AFA" w:rsidRDefault="008C4AFA" w:rsidP="008C4AFA">
      <w:pPr>
        <w:pStyle w:val="ListNumber"/>
        <w:numPr>
          <w:ilvl w:val="0"/>
          <w:numId w:val="0"/>
        </w:numPr>
        <w:ind w:left="360"/>
        <w:rPr>
          <w:lang w:val="en-IN"/>
        </w:rPr>
      </w:pPr>
      <w:r w:rsidRPr="008C4AFA">
        <w:rPr>
          <w:lang w:val="en-IN"/>
        </w:rPr>
        <w:t>if __name__ == "__main__":</w:t>
      </w:r>
    </w:p>
    <w:p w14:paraId="03176CE0"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spellStart"/>
      <w:proofErr w:type="gramStart"/>
      <w:r w:rsidRPr="008C4AFA">
        <w:rPr>
          <w:lang w:val="en-IN"/>
        </w:rPr>
        <w:t>app.run</w:t>
      </w:r>
      <w:proofErr w:type="spellEnd"/>
      <w:r w:rsidRPr="008C4AFA">
        <w:rPr>
          <w:lang w:val="en-IN"/>
        </w:rPr>
        <w:t>(</w:t>
      </w:r>
      <w:proofErr w:type="gramEnd"/>
      <w:r w:rsidRPr="008C4AFA">
        <w:rPr>
          <w:lang w:val="en-IN"/>
        </w:rPr>
        <w:t>host="0.0.0.0", port=5000, debug=True)</w:t>
      </w:r>
    </w:p>
    <w:p w14:paraId="34B87730" w14:textId="77777777" w:rsidR="008C4AFA" w:rsidRPr="008C4AFA" w:rsidRDefault="008C4AFA" w:rsidP="008C4AFA">
      <w:pPr>
        <w:pStyle w:val="ListNumber"/>
        <w:numPr>
          <w:ilvl w:val="0"/>
          <w:numId w:val="0"/>
        </w:numPr>
        <w:ind w:left="360"/>
        <w:rPr>
          <w:lang w:val="en-IN"/>
        </w:rPr>
      </w:pPr>
      <w:r w:rsidRPr="008C4AFA">
        <w:rPr>
          <w:lang w:val="en-IN"/>
        </w:rPr>
        <w:pict w14:anchorId="4DC23D4B">
          <v:rect id="_x0000_i1234" style="width:0;height:1.5pt" o:hralign="center" o:hrstd="t" o:hr="t" fillcolor="#a0a0a0" stroked="f"/>
        </w:pict>
      </w:r>
    </w:p>
    <w:p w14:paraId="23C12D8E" w14:textId="77777777" w:rsidR="008C4AFA" w:rsidRPr="008C4AFA" w:rsidRDefault="008C4AFA" w:rsidP="008C4AFA">
      <w:pPr>
        <w:pStyle w:val="ListNumber"/>
        <w:numPr>
          <w:ilvl w:val="0"/>
          <w:numId w:val="0"/>
        </w:numPr>
        <w:ind w:left="360"/>
        <w:rPr>
          <w:b/>
          <w:bCs/>
          <w:lang w:val="en-IN"/>
        </w:rPr>
      </w:pPr>
      <w:r w:rsidRPr="008C4AFA">
        <w:rPr>
          <w:b/>
          <w:bCs/>
          <w:lang w:val="en-IN"/>
        </w:rPr>
        <w:t>8. Run the API</w:t>
      </w:r>
    </w:p>
    <w:p w14:paraId="44FD6525" w14:textId="77777777" w:rsidR="008C4AFA" w:rsidRPr="008C4AFA" w:rsidRDefault="008C4AFA" w:rsidP="008C4AFA">
      <w:pPr>
        <w:pStyle w:val="ListNumber"/>
        <w:numPr>
          <w:ilvl w:val="0"/>
          <w:numId w:val="0"/>
        </w:numPr>
        <w:ind w:left="360"/>
        <w:rPr>
          <w:lang w:val="en-IN"/>
        </w:rPr>
      </w:pPr>
      <w:r w:rsidRPr="008C4AFA">
        <w:rPr>
          <w:lang w:val="en-IN"/>
        </w:rPr>
        <w:t>Execute:</w:t>
      </w:r>
    </w:p>
    <w:p w14:paraId="481E1DFF" w14:textId="77777777" w:rsidR="008C4AFA" w:rsidRPr="008C4AFA" w:rsidRDefault="008C4AFA" w:rsidP="008C4AFA">
      <w:pPr>
        <w:pStyle w:val="ListNumber"/>
        <w:numPr>
          <w:ilvl w:val="0"/>
          <w:numId w:val="0"/>
        </w:numPr>
        <w:ind w:left="360"/>
        <w:rPr>
          <w:lang w:val="en-IN"/>
        </w:rPr>
      </w:pPr>
      <w:r w:rsidRPr="008C4AFA">
        <w:rPr>
          <w:lang w:val="en-IN"/>
        </w:rPr>
        <w:t>python app.py</w:t>
      </w:r>
    </w:p>
    <w:p w14:paraId="4671AC82" w14:textId="77777777" w:rsidR="008C4AFA" w:rsidRPr="008C4AFA" w:rsidRDefault="008C4AFA" w:rsidP="008C4AFA">
      <w:pPr>
        <w:pStyle w:val="ListNumber"/>
        <w:numPr>
          <w:ilvl w:val="0"/>
          <w:numId w:val="0"/>
        </w:numPr>
        <w:ind w:left="360"/>
        <w:rPr>
          <w:lang w:val="en-IN"/>
        </w:rPr>
      </w:pPr>
      <w:r w:rsidRPr="008C4AFA">
        <w:rPr>
          <w:lang w:val="en-IN"/>
        </w:rPr>
        <w:t>Expected output:</w:t>
      </w:r>
    </w:p>
    <w:p w14:paraId="11F3CE26" w14:textId="77777777" w:rsidR="008C4AFA" w:rsidRPr="008C4AFA" w:rsidRDefault="008C4AFA" w:rsidP="008C4AFA">
      <w:pPr>
        <w:pStyle w:val="ListNumber"/>
        <w:numPr>
          <w:ilvl w:val="0"/>
          <w:numId w:val="0"/>
        </w:numPr>
        <w:ind w:left="360"/>
        <w:rPr>
          <w:lang w:val="en-IN"/>
        </w:rPr>
      </w:pPr>
      <w:r w:rsidRPr="008C4AFA">
        <w:rPr>
          <w:lang w:val="en-IN"/>
        </w:rPr>
        <w:t xml:space="preserve"> * Running on http://127.0.0.1:5000</w:t>
      </w:r>
    </w:p>
    <w:p w14:paraId="51382FE4" w14:textId="77777777" w:rsidR="008C4AFA" w:rsidRPr="008C4AFA" w:rsidRDefault="008C4AFA" w:rsidP="008C4AFA">
      <w:pPr>
        <w:pStyle w:val="ListNumber"/>
        <w:numPr>
          <w:ilvl w:val="0"/>
          <w:numId w:val="0"/>
        </w:numPr>
        <w:ind w:left="360"/>
        <w:rPr>
          <w:lang w:val="en-IN"/>
        </w:rPr>
      </w:pPr>
      <w:r w:rsidRPr="008C4AFA">
        <w:rPr>
          <w:lang w:val="en-IN"/>
        </w:rPr>
        <w:t xml:space="preserve"> * Running on http://192.168.x.x:5000</w:t>
      </w:r>
    </w:p>
    <w:p w14:paraId="73921E7C" w14:textId="77777777" w:rsidR="008C4AFA" w:rsidRPr="008C4AFA" w:rsidRDefault="008C4AFA" w:rsidP="008C4AFA">
      <w:pPr>
        <w:pStyle w:val="ListNumber"/>
        <w:numPr>
          <w:ilvl w:val="0"/>
          <w:numId w:val="0"/>
        </w:numPr>
        <w:ind w:left="360"/>
        <w:rPr>
          <w:lang w:val="en-IN"/>
        </w:rPr>
      </w:pPr>
      <w:r w:rsidRPr="008C4AFA">
        <w:rPr>
          <w:lang w:val="en-IN"/>
        </w:rPr>
        <w:t>The API is now running locally.</w:t>
      </w:r>
    </w:p>
    <w:p w14:paraId="47A86106" w14:textId="77777777" w:rsidR="008C4AFA" w:rsidRPr="008C4AFA" w:rsidRDefault="008C4AFA" w:rsidP="008C4AFA">
      <w:pPr>
        <w:pStyle w:val="ListNumber"/>
        <w:numPr>
          <w:ilvl w:val="0"/>
          <w:numId w:val="0"/>
        </w:numPr>
        <w:ind w:left="360"/>
        <w:rPr>
          <w:lang w:val="en-IN"/>
        </w:rPr>
      </w:pPr>
      <w:r w:rsidRPr="008C4AFA">
        <w:rPr>
          <w:lang w:val="en-IN"/>
        </w:rPr>
        <w:pict w14:anchorId="2FB63419">
          <v:rect id="_x0000_i1235" style="width:0;height:1.5pt" o:hralign="center" o:hrstd="t" o:hr="t" fillcolor="#a0a0a0" stroked="f"/>
        </w:pict>
      </w:r>
    </w:p>
    <w:p w14:paraId="219F0543" w14:textId="77777777" w:rsidR="008C4AFA" w:rsidRPr="008C4AFA" w:rsidRDefault="008C4AFA" w:rsidP="008C4AFA">
      <w:pPr>
        <w:pStyle w:val="ListNumber"/>
        <w:numPr>
          <w:ilvl w:val="0"/>
          <w:numId w:val="0"/>
        </w:numPr>
        <w:ind w:left="360"/>
        <w:rPr>
          <w:b/>
          <w:bCs/>
          <w:lang w:val="en-IN"/>
        </w:rPr>
      </w:pPr>
      <w:r w:rsidRPr="008C4AFA">
        <w:rPr>
          <w:b/>
          <w:bCs/>
          <w:lang w:val="en-IN"/>
        </w:rPr>
        <w:t>9. Test Authentication</w:t>
      </w:r>
    </w:p>
    <w:p w14:paraId="6C99AC43" w14:textId="77777777" w:rsidR="008C4AFA" w:rsidRPr="008C4AFA" w:rsidRDefault="008C4AFA" w:rsidP="008C4AFA">
      <w:pPr>
        <w:pStyle w:val="ListNumber"/>
        <w:numPr>
          <w:ilvl w:val="0"/>
          <w:numId w:val="0"/>
        </w:numPr>
        <w:ind w:left="360"/>
        <w:rPr>
          <w:lang w:val="en-IN"/>
        </w:rPr>
      </w:pPr>
      <w:r w:rsidRPr="008C4AFA">
        <w:rPr>
          <w:lang w:val="en-IN"/>
        </w:rPr>
        <w:t xml:space="preserve">Use </w:t>
      </w:r>
      <w:r w:rsidRPr="008C4AFA">
        <w:rPr>
          <w:b/>
          <w:bCs/>
          <w:lang w:val="en-IN"/>
        </w:rPr>
        <w:t>Postman</w:t>
      </w:r>
      <w:r w:rsidRPr="008C4AFA">
        <w:rPr>
          <w:lang w:val="en-IN"/>
        </w:rPr>
        <w:t>.</w:t>
      </w:r>
    </w:p>
    <w:p w14:paraId="5E7266C5" w14:textId="77777777" w:rsidR="008C4AFA" w:rsidRPr="008C4AFA" w:rsidRDefault="008C4AFA" w:rsidP="008C4AFA">
      <w:pPr>
        <w:pStyle w:val="ListNumber"/>
        <w:numPr>
          <w:ilvl w:val="0"/>
          <w:numId w:val="0"/>
        </w:numPr>
        <w:ind w:left="360"/>
        <w:rPr>
          <w:b/>
          <w:bCs/>
          <w:lang w:val="en-IN"/>
        </w:rPr>
      </w:pPr>
      <w:r w:rsidRPr="008C4AFA">
        <w:rPr>
          <w:b/>
          <w:bCs/>
          <w:lang w:val="en-IN"/>
        </w:rPr>
        <w:t>Request</w:t>
      </w:r>
    </w:p>
    <w:p w14:paraId="65DD8B13" w14:textId="77777777" w:rsidR="008C4AFA" w:rsidRPr="008C4AFA" w:rsidRDefault="008C4AFA" w:rsidP="008C4AFA">
      <w:pPr>
        <w:pStyle w:val="ListNumber"/>
        <w:numPr>
          <w:ilvl w:val="0"/>
          <w:numId w:val="0"/>
        </w:numPr>
        <w:ind w:left="360"/>
        <w:rPr>
          <w:lang w:val="en-IN"/>
        </w:rPr>
      </w:pPr>
      <w:r w:rsidRPr="008C4AFA">
        <w:rPr>
          <w:lang w:val="en-IN"/>
        </w:rPr>
        <w:t>POST http://127.0.0.1:5000/login</w:t>
      </w:r>
    </w:p>
    <w:p w14:paraId="7F2D4D3D" w14:textId="77777777" w:rsidR="008C4AFA" w:rsidRPr="008C4AFA" w:rsidRDefault="008C4AFA" w:rsidP="008C4AFA">
      <w:pPr>
        <w:pStyle w:val="ListNumber"/>
        <w:numPr>
          <w:ilvl w:val="0"/>
          <w:numId w:val="0"/>
        </w:numPr>
        <w:ind w:left="360"/>
        <w:rPr>
          <w:lang w:val="en-IN"/>
        </w:rPr>
      </w:pPr>
      <w:r w:rsidRPr="008C4AFA">
        <w:rPr>
          <w:lang w:val="en-IN"/>
        </w:rPr>
        <w:t>Body → raw → JSON:</w:t>
      </w:r>
    </w:p>
    <w:p w14:paraId="07F9083D" w14:textId="77777777" w:rsidR="008C4AFA" w:rsidRPr="008C4AFA" w:rsidRDefault="008C4AFA" w:rsidP="008C4AFA">
      <w:pPr>
        <w:pStyle w:val="ListNumber"/>
        <w:numPr>
          <w:ilvl w:val="0"/>
          <w:numId w:val="0"/>
        </w:numPr>
        <w:ind w:left="360"/>
        <w:rPr>
          <w:lang w:val="en-IN"/>
        </w:rPr>
      </w:pPr>
      <w:r w:rsidRPr="008C4AFA">
        <w:rPr>
          <w:lang w:val="en-IN"/>
        </w:rPr>
        <w:t>{</w:t>
      </w:r>
    </w:p>
    <w:p w14:paraId="77BDAF00" w14:textId="77777777" w:rsidR="008C4AFA" w:rsidRPr="008C4AFA" w:rsidRDefault="008C4AFA" w:rsidP="008C4AFA">
      <w:pPr>
        <w:pStyle w:val="ListNumber"/>
        <w:numPr>
          <w:ilvl w:val="0"/>
          <w:numId w:val="0"/>
        </w:numPr>
        <w:ind w:left="360"/>
        <w:rPr>
          <w:lang w:val="en-IN"/>
        </w:rPr>
      </w:pPr>
      <w:r w:rsidRPr="008C4AFA">
        <w:rPr>
          <w:lang w:val="en-IN"/>
        </w:rPr>
        <w:t xml:space="preserve">    "username": "student",</w:t>
      </w:r>
    </w:p>
    <w:p w14:paraId="42EF7E99" w14:textId="77777777" w:rsidR="008C4AFA" w:rsidRPr="008C4AFA" w:rsidRDefault="008C4AFA" w:rsidP="008C4AFA">
      <w:pPr>
        <w:pStyle w:val="ListNumber"/>
        <w:numPr>
          <w:ilvl w:val="0"/>
          <w:numId w:val="0"/>
        </w:numPr>
        <w:ind w:left="360"/>
        <w:rPr>
          <w:lang w:val="en-IN"/>
        </w:rPr>
      </w:pPr>
      <w:r w:rsidRPr="008C4AFA">
        <w:rPr>
          <w:lang w:val="en-IN"/>
        </w:rPr>
        <w:t xml:space="preserve">    "password": "12345"</w:t>
      </w:r>
    </w:p>
    <w:p w14:paraId="78D88720" w14:textId="77777777" w:rsidR="008C4AFA" w:rsidRPr="008C4AFA" w:rsidRDefault="008C4AFA" w:rsidP="008C4AFA">
      <w:pPr>
        <w:pStyle w:val="ListNumber"/>
        <w:numPr>
          <w:ilvl w:val="0"/>
          <w:numId w:val="0"/>
        </w:numPr>
        <w:ind w:left="360"/>
        <w:rPr>
          <w:lang w:val="en-IN"/>
        </w:rPr>
      </w:pPr>
      <w:r w:rsidRPr="008C4AFA">
        <w:rPr>
          <w:lang w:val="en-IN"/>
        </w:rPr>
        <w:t>}</w:t>
      </w:r>
    </w:p>
    <w:p w14:paraId="25C4C4C6" w14:textId="77777777" w:rsidR="008C4AFA" w:rsidRPr="008C4AFA" w:rsidRDefault="008C4AFA" w:rsidP="008C4AFA">
      <w:pPr>
        <w:pStyle w:val="ListNumber"/>
        <w:numPr>
          <w:ilvl w:val="0"/>
          <w:numId w:val="0"/>
        </w:numPr>
        <w:ind w:left="360"/>
        <w:rPr>
          <w:b/>
          <w:bCs/>
          <w:lang w:val="en-IN"/>
        </w:rPr>
      </w:pPr>
      <w:r w:rsidRPr="008C4AFA">
        <w:rPr>
          <w:b/>
          <w:bCs/>
          <w:lang w:val="en-IN"/>
        </w:rPr>
        <w:t>Expected Response</w:t>
      </w:r>
    </w:p>
    <w:p w14:paraId="08BD9402" w14:textId="77777777" w:rsidR="008C4AFA" w:rsidRPr="008C4AFA" w:rsidRDefault="008C4AFA" w:rsidP="008C4AFA">
      <w:pPr>
        <w:pStyle w:val="ListNumber"/>
        <w:numPr>
          <w:ilvl w:val="0"/>
          <w:numId w:val="0"/>
        </w:numPr>
        <w:ind w:left="360"/>
        <w:rPr>
          <w:lang w:val="en-IN"/>
        </w:rPr>
      </w:pPr>
      <w:r w:rsidRPr="008C4AFA">
        <w:rPr>
          <w:lang w:val="en-IN"/>
        </w:rPr>
        <w:t>{</w:t>
      </w:r>
    </w:p>
    <w:p w14:paraId="6BE3CD6B" w14:textId="77777777" w:rsidR="008C4AFA" w:rsidRPr="008C4AFA" w:rsidRDefault="008C4AFA" w:rsidP="008C4AFA">
      <w:pPr>
        <w:pStyle w:val="ListNumber"/>
        <w:numPr>
          <w:ilvl w:val="0"/>
          <w:numId w:val="0"/>
        </w:numPr>
        <w:ind w:left="360"/>
        <w:rPr>
          <w:lang w:val="en-IN"/>
        </w:rPr>
      </w:pPr>
      <w:r w:rsidRPr="008C4AFA">
        <w:rPr>
          <w:lang w:val="en-IN"/>
        </w:rPr>
        <w:t xml:space="preserve">    "message": "Login successful",</w:t>
      </w:r>
    </w:p>
    <w:p w14:paraId="1D4C60A8" w14:textId="77777777" w:rsidR="008C4AFA" w:rsidRPr="008C4AFA" w:rsidRDefault="008C4AFA" w:rsidP="008C4AFA">
      <w:pPr>
        <w:pStyle w:val="ListNumber"/>
        <w:numPr>
          <w:ilvl w:val="0"/>
          <w:numId w:val="0"/>
        </w:numPr>
        <w:ind w:left="360"/>
        <w:rPr>
          <w:lang w:val="en-IN"/>
        </w:rPr>
      </w:pPr>
      <w:r w:rsidRPr="008C4AFA">
        <w:rPr>
          <w:lang w:val="en-IN"/>
        </w:rPr>
        <w:t xml:space="preserve">    "token": "STUDENT_TOKEN_101"</w:t>
      </w:r>
    </w:p>
    <w:p w14:paraId="1624DE55" w14:textId="77777777" w:rsidR="008C4AFA" w:rsidRPr="008C4AFA" w:rsidRDefault="008C4AFA" w:rsidP="008C4AFA">
      <w:pPr>
        <w:pStyle w:val="ListNumber"/>
        <w:numPr>
          <w:ilvl w:val="0"/>
          <w:numId w:val="0"/>
        </w:numPr>
        <w:ind w:left="360"/>
        <w:rPr>
          <w:lang w:val="en-IN"/>
        </w:rPr>
      </w:pPr>
      <w:r w:rsidRPr="008C4AFA">
        <w:rPr>
          <w:lang w:val="en-IN"/>
        </w:rPr>
        <w:lastRenderedPageBreak/>
        <w:t>}</w:t>
      </w:r>
    </w:p>
    <w:p w14:paraId="1F72196E" w14:textId="77777777" w:rsidR="008C4AFA" w:rsidRPr="008C4AFA" w:rsidRDefault="008C4AFA" w:rsidP="008C4AFA">
      <w:pPr>
        <w:pStyle w:val="ListNumber"/>
        <w:numPr>
          <w:ilvl w:val="0"/>
          <w:numId w:val="0"/>
        </w:numPr>
        <w:ind w:left="360"/>
        <w:rPr>
          <w:lang w:val="en-IN"/>
        </w:rPr>
      </w:pPr>
      <w:r w:rsidRPr="008C4AFA">
        <w:rPr>
          <w:lang w:val="en-IN"/>
        </w:rPr>
        <w:t>The client stores the returned token and uses it for subsequent requests.</w:t>
      </w:r>
    </w:p>
    <w:p w14:paraId="77464D6D" w14:textId="77777777" w:rsidR="008C4AFA" w:rsidRPr="008C4AFA" w:rsidRDefault="008C4AFA" w:rsidP="008C4AFA">
      <w:pPr>
        <w:pStyle w:val="ListNumber"/>
        <w:numPr>
          <w:ilvl w:val="0"/>
          <w:numId w:val="0"/>
        </w:numPr>
        <w:ind w:left="360"/>
        <w:rPr>
          <w:lang w:val="en-IN"/>
        </w:rPr>
      </w:pPr>
      <w:r w:rsidRPr="008C4AFA">
        <w:rPr>
          <w:lang w:val="en-IN"/>
        </w:rPr>
        <w:pict w14:anchorId="7BF9725A">
          <v:rect id="_x0000_i1236" style="width:0;height:1.5pt" o:hralign="center" o:hrstd="t" o:hr="t" fillcolor="#a0a0a0" stroked="f"/>
        </w:pict>
      </w:r>
    </w:p>
    <w:p w14:paraId="5F153ED7" w14:textId="77777777" w:rsidR="008C4AFA" w:rsidRPr="008C4AFA" w:rsidRDefault="008C4AFA" w:rsidP="008C4AFA">
      <w:pPr>
        <w:pStyle w:val="ListNumber"/>
        <w:numPr>
          <w:ilvl w:val="0"/>
          <w:numId w:val="0"/>
        </w:numPr>
        <w:ind w:left="360"/>
        <w:rPr>
          <w:b/>
          <w:bCs/>
          <w:lang w:val="en-IN"/>
        </w:rPr>
      </w:pPr>
      <w:r w:rsidRPr="008C4AFA">
        <w:rPr>
          <w:b/>
          <w:bCs/>
          <w:lang w:val="en-IN"/>
        </w:rPr>
        <w:t>10. Request Student Details</w:t>
      </w:r>
    </w:p>
    <w:p w14:paraId="4D189BD7" w14:textId="77777777" w:rsidR="008C4AFA" w:rsidRPr="008C4AFA" w:rsidRDefault="008C4AFA" w:rsidP="008C4AFA">
      <w:pPr>
        <w:pStyle w:val="ListNumber"/>
        <w:numPr>
          <w:ilvl w:val="0"/>
          <w:numId w:val="0"/>
        </w:numPr>
        <w:ind w:left="360"/>
        <w:rPr>
          <w:b/>
          <w:bCs/>
          <w:lang w:val="en-IN"/>
        </w:rPr>
      </w:pPr>
      <w:r w:rsidRPr="008C4AFA">
        <w:rPr>
          <w:b/>
          <w:bCs/>
          <w:lang w:val="en-IN"/>
        </w:rPr>
        <w:t>Request</w:t>
      </w:r>
    </w:p>
    <w:p w14:paraId="441F69DC" w14:textId="77777777" w:rsidR="008C4AFA" w:rsidRPr="008C4AFA" w:rsidRDefault="008C4AFA" w:rsidP="008C4AFA">
      <w:pPr>
        <w:pStyle w:val="ListNumber"/>
        <w:numPr>
          <w:ilvl w:val="0"/>
          <w:numId w:val="0"/>
        </w:numPr>
        <w:ind w:left="360"/>
        <w:rPr>
          <w:lang w:val="en-IN"/>
        </w:rPr>
      </w:pPr>
      <w:r w:rsidRPr="008C4AFA">
        <w:rPr>
          <w:lang w:val="en-IN"/>
        </w:rPr>
        <w:t>GET http://127.0.0.1:5000/students/101</w:t>
      </w:r>
    </w:p>
    <w:p w14:paraId="042D0633" w14:textId="77777777" w:rsidR="008C4AFA" w:rsidRPr="008C4AFA" w:rsidRDefault="008C4AFA" w:rsidP="008C4AFA">
      <w:pPr>
        <w:pStyle w:val="ListNumber"/>
        <w:numPr>
          <w:ilvl w:val="0"/>
          <w:numId w:val="0"/>
        </w:numPr>
        <w:ind w:left="360"/>
        <w:rPr>
          <w:lang w:val="en-IN"/>
        </w:rPr>
      </w:pPr>
      <w:r w:rsidRPr="008C4AFA">
        <w:rPr>
          <w:lang w:val="en-IN"/>
        </w:rPr>
        <w:t>Add the following HTTP header:</w:t>
      </w:r>
    </w:p>
    <w:p w14:paraId="4E538DDF" w14:textId="77777777" w:rsidR="008C4AFA" w:rsidRPr="008C4AFA" w:rsidRDefault="008C4AFA" w:rsidP="008C4AFA">
      <w:pPr>
        <w:pStyle w:val="ListNumber"/>
        <w:numPr>
          <w:ilvl w:val="0"/>
          <w:numId w:val="0"/>
        </w:numPr>
        <w:ind w:left="360"/>
        <w:rPr>
          <w:lang w:val="en-IN"/>
        </w:rPr>
      </w:pPr>
      <w:r w:rsidRPr="008C4AFA">
        <w:rPr>
          <w:lang w:val="en-IN"/>
        </w:rPr>
        <w:t>Authorization: Bearer STUDENT_TOKEN_101</w:t>
      </w:r>
    </w:p>
    <w:p w14:paraId="76767874" w14:textId="77777777" w:rsidR="008C4AFA" w:rsidRPr="008C4AFA" w:rsidRDefault="008C4AFA" w:rsidP="008C4AFA">
      <w:pPr>
        <w:pStyle w:val="ListNumber"/>
        <w:numPr>
          <w:ilvl w:val="0"/>
          <w:numId w:val="0"/>
        </w:numPr>
        <w:ind w:left="360"/>
        <w:rPr>
          <w:b/>
          <w:bCs/>
          <w:lang w:val="en-IN"/>
        </w:rPr>
      </w:pPr>
      <w:r w:rsidRPr="008C4AFA">
        <w:rPr>
          <w:b/>
          <w:bCs/>
          <w:lang w:val="en-IN"/>
        </w:rPr>
        <w:t>Expected Response</w:t>
      </w:r>
    </w:p>
    <w:p w14:paraId="39F7EF2E" w14:textId="77777777" w:rsidR="008C4AFA" w:rsidRPr="008C4AFA" w:rsidRDefault="008C4AFA" w:rsidP="008C4AFA">
      <w:pPr>
        <w:pStyle w:val="ListNumber"/>
        <w:numPr>
          <w:ilvl w:val="0"/>
          <w:numId w:val="0"/>
        </w:numPr>
        <w:ind w:left="360"/>
        <w:rPr>
          <w:lang w:val="en-IN"/>
        </w:rPr>
      </w:pPr>
      <w:r w:rsidRPr="008C4AFA">
        <w:rPr>
          <w:lang w:val="en-IN"/>
        </w:rPr>
        <w:t>{</w:t>
      </w:r>
    </w:p>
    <w:p w14:paraId="779F870F" w14:textId="77777777" w:rsidR="008C4AFA" w:rsidRPr="008C4AFA" w:rsidRDefault="008C4AFA" w:rsidP="008C4AFA">
      <w:pPr>
        <w:pStyle w:val="ListNumber"/>
        <w:numPr>
          <w:ilvl w:val="0"/>
          <w:numId w:val="0"/>
        </w:numPr>
        <w:ind w:left="360"/>
        <w:rPr>
          <w:lang w:val="en-IN"/>
        </w:rPr>
      </w:pPr>
      <w:r w:rsidRPr="008C4AFA">
        <w:rPr>
          <w:lang w:val="en-IN"/>
        </w:rPr>
        <w:t xml:space="preserve">    "department": "CSE",</w:t>
      </w:r>
    </w:p>
    <w:p w14:paraId="3E0D3200" w14:textId="77777777" w:rsidR="008C4AFA" w:rsidRPr="008C4AFA" w:rsidRDefault="008C4AFA" w:rsidP="008C4AFA">
      <w:pPr>
        <w:pStyle w:val="ListNumber"/>
        <w:numPr>
          <w:ilvl w:val="0"/>
          <w:numId w:val="0"/>
        </w:numPr>
        <w:ind w:left="360"/>
        <w:rPr>
          <w:lang w:val="en-IN"/>
        </w:rPr>
      </w:pPr>
      <w:r w:rsidRPr="008C4AFA">
        <w:rPr>
          <w:lang w:val="en-IN"/>
        </w:rPr>
        <w:t xml:space="preserve">    "name": "Arun",</w:t>
      </w:r>
    </w:p>
    <w:p w14:paraId="1B44050A"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spellStart"/>
      <w:proofErr w:type="gramStart"/>
      <w:r w:rsidRPr="008C4AFA">
        <w:rPr>
          <w:lang w:val="en-IN"/>
        </w:rPr>
        <w:t>student</w:t>
      </w:r>
      <w:proofErr w:type="gramEnd"/>
      <w:r w:rsidRPr="008C4AFA">
        <w:rPr>
          <w:lang w:val="en-IN"/>
        </w:rPr>
        <w:t>_id</w:t>
      </w:r>
      <w:proofErr w:type="spellEnd"/>
      <w:r w:rsidRPr="008C4AFA">
        <w:rPr>
          <w:lang w:val="en-IN"/>
        </w:rPr>
        <w:t>": "101",</w:t>
      </w:r>
    </w:p>
    <w:p w14:paraId="1B821EB6" w14:textId="77777777" w:rsidR="008C4AFA" w:rsidRPr="008C4AFA" w:rsidRDefault="008C4AFA" w:rsidP="008C4AFA">
      <w:pPr>
        <w:pStyle w:val="ListNumber"/>
        <w:numPr>
          <w:ilvl w:val="0"/>
          <w:numId w:val="0"/>
        </w:numPr>
        <w:ind w:left="360"/>
        <w:rPr>
          <w:lang w:val="en-IN"/>
        </w:rPr>
      </w:pPr>
      <w:r w:rsidRPr="008C4AFA">
        <w:rPr>
          <w:lang w:val="en-IN"/>
        </w:rPr>
        <w:t xml:space="preserve">    "year": 3</w:t>
      </w:r>
    </w:p>
    <w:p w14:paraId="69E0E9EE" w14:textId="77777777" w:rsidR="008C4AFA" w:rsidRPr="008C4AFA" w:rsidRDefault="008C4AFA" w:rsidP="008C4AFA">
      <w:pPr>
        <w:pStyle w:val="ListNumber"/>
        <w:numPr>
          <w:ilvl w:val="0"/>
          <w:numId w:val="0"/>
        </w:numPr>
        <w:ind w:left="360"/>
        <w:rPr>
          <w:lang w:val="en-IN"/>
        </w:rPr>
      </w:pPr>
      <w:r w:rsidRPr="008C4AFA">
        <w:rPr>
          <w:lang w:val="en-IN"/>
        </w:rPr>
        <w:t>}</w:t>
      </w:r>
    </w:p>
    <w:p w14:paraId="747B4A0A" w14:textId="77777777" w:rsidR="008C4AFA" w:rsidRPr="008C4AFA" w:rsidRDefault="008C4AFA" w:rsidP="008C4AFA">
      <w:pPr>
        <w:pStyle w:val="ListNumber"/>
        <w:numPr>
          <w:ilvl w:val="0"/>
          <w:numId w:val="0"/>
        </w:numPr>
        <w:ind w:left="360"/>
        <w:rPr>
          <w:lang w:val="en-IN"/>
        </w:rPr>
      </w:pPr>
      <w:r w:rsidRPr="008C4AFA">
        <w:rPr>
          <w:lang w:val="en-IN"/>
        </w:rPr>
        <w:pict w14:anchorId="2BA4EDA5">
          <v:rect id="_x0000_i1237" style="width:0;height:1.5pt" o:hralign="center" o:hrstd="t" o:hr="t" fillcolor="#a0a0a0" stroked="f"/>
        </w:pict>
      </w:r>
    </w:p>
    <w:p w14:paraId="38D46821" w14:textId="77777777" w:rsidR="008C4AFA" w:rsidRPr="008C4AFA" w:rsidRDefault="008C4AFA" w:rsidP="008C4AFA">
      <w:pPr>
        <w:pStyle w:val="ListNumber"/>
        <w:numPr>
          <w:ilvl w:val="0"/>
          <w:numId w:val="0"/>
        </w:numPr>
        <w:ind w:left="360"/>
        <w:rPr>
          <w:b/>
          <w:bCs/>
          <w:lang w:val="en-IN"/>
        </w:rPr>
      </w:pPr>
      <w:r w:rsidRPr="008C4AFA">
        <w:rPr>
          <w:b/>
          <w:bCs/>
          <w:lang w:val="en-IN"/>
        </w:rPr>
        <w:t>11. Request Student Marks</w:t>
      </w:r>
    </w:p>
    <w:p w14:paraId="47AB95A0" w14:textId="77777777" w:rsidR="008C4AFA" w:rsidRPr="008C4AFA" w:rsidRDefault="008C4AFA" w:rsidP="008C4AFA">
      <w:pPr>
        <w:pStyle w:val="ListNumber"/>
        <w:numPr>
          <w:ilvl w:val="0"/>
          <w:numId w:val="0"/>
        </w:numPr>
        <w:ind w:left="360"/>
        <w:rPr>
          <w:b/>
          <w:bCs/>
          <w:lang w:val="en-IN"/>
        </w:rPr>
      </w:pPr>
      <w:r w:rsidRPr="008C4AFA">
        <w:rPr>
          <w:b/>
          <w:bCs/>
          <w:lang w:val="en-IN"/>
        </w:rPr>
        <w:t>Request</w:t>
      </w:r>
    </w:p>
    <w:p w14:paraId="1C97FA96" w14:textId="77777777" w:rsidR="008C4AFA" w:rsidRPr="008C4AFA" w:rsidRDefault="008C4AFA" w:rsidP="008C4AFA">
      <w:pPr>
        <w:pStyle w:val="ListNumber"/>
        <w:numPr>
          <w:ilvl w:val="0"/>
          <w:numId w:val="0"/>
        </w:numPr>
        <w:ind w:left="360"/>
        <w:rPr>
          <w:lang w:val="en-IN"/>
        </w:rPr>
      </w:pPr>
      <w:r w:rsidRPr="008C4AFA">
        <w:rPr>
          <w:lang w:val="en-IN"/>
        </w:rPr>
        <w:t>GET http://127.0.0.1:5000/students/101/marks</w:t>
      </w:r>
    </w:p>
    <w:p w14:paraId="0D750FB5" w14:textId="77777777" w:rsidR="008C4AFA" w:rsidRPr="008C4AFA" w:rsidRDefault="008C4AFA" w:rsidP="008C4AFA">
      <w:pPr>
        <w:pStyle w:val="ListNumber"/>
        <w:numPr>
          <w:ilvl w:val="0"/>
          <w:numId w:val="0"/>
        </w:numPr>
        <w:ind w:left="360"/>
        <w:rPr>
          <w:lang w:val="en-IN"/>
        </w:rPr>
      </w:pPr>
      <w:r w:rsidRPr="008C4AFA">
        <w:rPr>
          <w:lang w:val="en-IN"/>
        </w:rPr>
        <w:t>Header:</w:t>
      </w:r>
    </w:p>
    <w:p w14:paraId="5EE8439B" w14:textId="77777777" w:rsidR="008C4AFA" w:rsidRPr="008C4AFA" w:rsidRDefault="008C4AFA" w:rsidP="008C4AFA">
      <w:pPr>
        <w:pStyle w:val="ListNumber"/>
        <w:numPr>
          <w:ilvl w:val="0"/>
          <w:numId w:val="0"/>
        </w:numPr>
        <w:ind w:left="360"/>
        <w:rPr>
          <w:lang w:val="en-IN"/>
        </w:rPr>
      </w:pPr>
      <w:r w:rsidRPr="008C4AFA">
        <w:rPr>
          <w:lang w:val="en-IN"/>
        </w:rPr>
        <w:t>Authorization: Bearer STUDENT_TOKEN_101</w:t>
      </w:r>
    </w:p>
    <w:p w14:paraId="0F767BA3" w14:textId="77777777" w:rsidR="008C4AFA" w:rsidRPr="008C4AFA" w:rsidRDefault="008C4AFA" w:rsidP="008C4AFA">
      <w:pPr>
        <w:pStyle w:val="ListNumber"/>
        <w:numPr>
          <w:ilvl w:val="0"/>
          <w:numId w:val="0"/>
        </w:numPr>
        <w:ind w:left="360"/>
        <w:rPr>
          <w:b/>
          <w:bCs/>
          <w:lang w:val="en-IN"/>
        </w:rPr>
      </w:pPr>
      <w:r w:rsidRPr="008C4AFA">
        <w:rPr>
          <w:b/>
          <w:bCs/>
          <w:lang w:val="en-IN"/>
        </w:rPr>
        <w:t>Expected Response</w:t>
      </w:r>
    </w:p>
    <w:p w14:paraId="4F71C606" w14:textId="77777777" w:rsidR="008C4AFA" w:rsidRPr="008C4AFA" w:rsidRDefault="008C4AFA" w:rsidP="008C4AFA">
      <w:pPr>
        <w:pStyle w:val="ListNumber"/>
        <w:numPr>
          <w:ilvl w:val="0"/>
          <w:numId w:val="0"/>
        </w:numPr>
        <w:ind w:left="360"/>
        <w:rPr>
          <w:lang w:val="en-IN"/>
        </w:rPr>
      </w:pPr>
      <w:r w:rsidRPr="008C4AFA">
        <w:rPr>
          <w:lang w:val="en-IN"/>
        </w:rPr>
        <w:t>{</w:t>
      </w:r>
    </w:p>
    <w:p w14:paraId="5AC6BBA8" w14:textId="77777777" w:rsidR="008C4AFA" w:rsidRPr="008C4AFA" w:rsidRDefault="008C4AFA" w:rsidP="008C4AFA">
      <w:pPr>
        <w:pStyle w:val="ListNumber"/>
        <w:numPr>
          <w:ilvl w:val="0"/>
          <w:numId w:val="0"/>
        </w:numPr>
        <w:ind w:left="360"/>
        <w:rPr>
          <w:lang w:val="en-IN"/>
        </w:rPr>
      </w:pPr>
      <w:r w:rsidRPr="008C4AFA">
        <w:rPr>
          <w:lang w:val="en-IN"/>
        </w:rPr>
        <w:t xml:space="preserve">    "marks": {</w:t>
      </w:r>
    </w:p>
    <w:p w14:paraId="1519EFF4" w14:textId="77777777" w:rsidR="008C4AFA" w:rsidRPr="008C4AFA" w:rsidRDefault="008C4AFA" w:rsidP="008C4AFA">
      <w:pPr>
        <w:pStyle w:val="ListNumber"/>
        <w:numPr>
          <w:ilvl w:val="0"/>
          <w:numId w:val="0"/>
        </w:numPr>
        <w:ind w:left="360"/>
        <w:rPr>
          <w:lang w:val="en-IN"/>
        </w:rPr>
      </w:pPr>
      <w:r w:rsidRPr="008C4AFA">
        <w:rPr>
          <w:lang w:val="en-IN"/>
        </w:rPr>
        <w:t xml:space="preserve">        "Big Data": 90,</w:t>
      </w:r>
    </w:p>
    <w:p w14:paraId="1F1727E7" w14:textId="77777777" w:rsidR="008C4AFA" w:rsidRPr="008C4AFA" w:rsidRDefault="008C4AFA" w:rsidP="008C4AFA">
      <w:pPr>
        <w:pStyle w:val="ListNumber"/>
        <w:numPr>
          <w:ilvl w:val="0"/>
          <w:numId w:val="0"/>
        </w:numPr>
        <w:ind w:left="360"/>
        <w:rPr>
          <w:lang w:val="en-IN"/>
        </w:rPr>
      </w:pPr>
      <w:r w:rsidRPr="008C4AFA">
        <w:rPr>
          <w:lang w:val="en-IN"/>
        </w:rPr>
        <w:t xml:space="preserve">        "Cloud Computing": 85,</w:t>
      </w:r>
    </w:p>
    <w:p w14:paraId="56628E9A" w14:textId="77777777" w:rsidR="008C4AFA" w:rsidRPr="008C4AFA" w:rsidRDefault="008C4AFA" w:rsidP="008C4AFA">
      <w:pPr>
        <w:pStyle w:val="ListNumber"/>
        <w:numPr>
          <w:ilvl w:val="0"/>
          <w:numId w:val="0"/>
        </w:numPr>
        <w:ind w:left="360"/>
        <w:rPr>
          <w:lang w:val="en-IN"/>
        </w:rPr>
      </w:pPr>
      <w:r w:rsidRPr="008C4AFA">
        <w:rPr>
          <w:lang w:val="en-IN"/>
        </w:rPr>
        <w:t xml:space="preserve">        "Computer Networks": 82</w:t>
      </w:r>
    </w:p>
    <w:p w14:paraId="1E0580F1"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54304C9B"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spellStart"/>
      <w:proofErr w:type="gramStart"/>
      <w:r w:rsidRPr="008C4AFA">
        <w:rPr>
          <w:lang w:val="en-IN"/>
        </w:rPr>
        <w:t>student</w:t>
      </w:r>
      <w:proofErr w:type="gramEnd"/>
      <w:r w:rsidRPr="008C4AFA">
        <w:rPr>
          <w:lang w:val="en-IN"/>
        </w:rPr>
        <w:t>_id</w:t>
      </w:r>
      <w:proofErr w:type="spellEnd"/>
      <w:r w:rsidRPr="008C4AFA">
        <w:rPr>
          <w:lang w:val="en-IN"/>
        </w:rPr>
        <w:t>": "101"</w:t>
      </w:r>
    </w:p>
    <w:p w14:paraId="5BF7B2D8" w14:textId="77777777" w:rsidR="008C4AFA" w:rsidRPr="008C4AFA" w:rsidRDefault="008C4AFA" w:rsidP="008C4AFA">
      <w:pPr>
        <w:pStyle w:val="ListNumber"/>
        <w:numPr>
          <w:ilvl w:val="0"/>
          <w:numId w:val="0"/>
        </w:numPr>
        <w:ind w:left="360"/>
        <w:rPr>
          <w:lang w:val="en-IN"/>
        </w:rPr>
      </w:pPr>
      <w:r w:rsidRPr="008C4AFA">
        <w:rPr>
          <w:lang w:val="en-IN"/>
        </w:rPr>
        <w:t>}</w:t>
      </w:r>
    </w:p>
    <w:p w14:paraId="4894EED2" w14:textId="77777777" w:rsidR="008C4AFA" w:rsidRPr="008C4AFA" w:rsidRDefault="008C4AFA" w:rsidP="008C4AFA">
      <w:pPr>
        <w:pStyle w:val="ListNumber"/>
        <w:numPr>
          <w:ilvl w:val="0"/>
          <w:numId w:val="0"/>
        </w:numPr>
        <w:ind w:left="360"/>
        <w:rPr>
          <w:lang w:val="en-IN"/>
        </w:rPr>
      </w:pPr>
      <w:r w:rsidRPr="008C4AFA">
        <w:rPr>
          <w:lang w:val="en-IN"/>
        </w:rPr>
        <w:pict w14:anchorId="713D8BA9">
          <v:rect id="_x0000_i1238" style="width:0;height:1.5pt" o:hralign="center" o:hrstd="t" o:hr="t" fillcolor="#a0a0a0" stroked="f"/>
        </w:pict>
      </w:r>
    </w:p>
    <w:p w14:paraId="149ACCC7" w14:textId="77777777" w:rsidR="008C4AFA" w:rsidRPr="008C4AFA" w:rsidRDefault="008C4AFA" w:rsidP="008C4AFA">
      <w:pPr>
        <w:pStyle w:val="ListNumber"/>
        <w:numPr>
          <w:ilvl w:val="0"/>
          <w:numId w:val="0"/>
        </w:numPr>
        <w:ind w:left="360"/>
        <w:rPr>
          <w:b/>
          <w:bCs/>
          <w:lang w:val="en-IN"/>
        </w:rPr>
      </w:pPr>
      <w:r w:rsidRPr="008C4AFA">
        <w:rPr>
          <w:b/>
          <w:bCs/>
          <w:lang w:val="en-IN"/>
        </w:rPr>
        <w:t>12. Unauthorized Request</w:t>
      </w:r>
    </w:p>
    <w:p w14:paraId="11AEA3A5" w14:textId="77777777" w:rsidR="008C4AFA" w:rsidRPr="008C4AFA" w:rsidRDefault="008C4AFA" w:rsidP="008C4AFA">
      <w:pPr>
        <w:pStyle w:val="ListNumber"/>
        <w:numPr>
          <w:ilvl w:val="0"/>
          <w:numId w:val="0"/>
        </w:numPr>
        <w:ind w:left="360"/>
        <w:rPr>
          <w:lang w:val="en-IN"/>
        </w:rPr>
      </w:pPr>
      <w:r w:rsidRPr="008C4AFA">
        <w:rPr>
          <w:lang w:val="en-IN"/>
        </w:rPr>
        <w:t>If the token is missing or incorrect:</w:t>
      </w:r>
    </w:p>
    <w:p w14:paraId="73C8B101" w14:textId="77777777" w:rsidR="008C4AFA" w:rsidRPr="008C4AFA" w:rsidRDefault="008C4AFA" w:rsidP="008C4AFA">
      <w:pPr>
        <w:pStyle w:val="ListNumber"/>
        <w:numPr>
          <w:ilvl w:val="0"/>
          <w:numId w:val="0"/>
        </w:numPr>
        <w:ind w:left="360"/>
        <w:rPr>
          <w:lang w:val="en-IN"/>
        </w:rPr>
      </w:pPr>
      <w:r w:rsidRPr="008C4AFA">
        <w:rPr>
          <w:lang w:val="en-IN"/>
        </w:rPr>
        <w:t>GET /students/101</w:t>
      </w:r>
    </w:p>
    <w:p w14:paraId="753B58D0" w14:textId="77777777" w:rsidR="008C4AFA" w:rsidRPr="008C4AFA" w:rsidRDefault="008C4AFA" w:rsidP="008C4AFA">
      <w:pPr>
        <w:pStyle w:val="ListNumber"/>
        <w:numPr>
          <w:ilvl w:val="0"/>
          <w:numId w:val="0"/>
        </w:numPr>
        <w:ind w:left="360"/>
        <w:rPr>
          <w:lang w:val="en-IN"/>
        </w:rPr>
      </w:pPr>
      <w:r w:rsidRPr="008C4AFA">
        <w:rPr>
          <w:lang w:val="en-IN"/>
        </w:rPr>
        <w:t>without authentication.</w:t>
      </w:r>
    </w:p>
    <w:p w14:paraId="00CB21AC" w14:textId="77777777" w:rsidR="008C4AFA" w:rsidRPr="008C4AFA" w:rsidRDefault="008C4AFA" w:rsidP="008C4AFA">
      <w:pPr>
        <w:pStyle w:val="ListNumber"/>
        <w:numPr>
          <w:ilvl w:val="0"/>
          <w:numId w:val="0"/>
        </w:numPr>
        <w:ind w:left="360"/>
        <w:rPr>
          <w:b/>
          <w:bCs/>
          <w:lang w:val="en-IN"/>
        </w:rPr>
      </w:pPr>
      <w:r w:rsidRPr="008C4AFA">
        <w:rPr>
          <w:b/>
          <w:bCs/>
          <w:lang w:val="en-IN"/>
        </w:rPr>
        <w:t>Expected Response</w:t>
      </w:r>
    </w:p>
    <w:p w14:paraId="0BD76B93" w14:textId="77777777" w:rsidR="008C4AFA" w:rsidRPr="008C4AFA" w:rsidRDefault="008C4AFA" w:rsidP="008C4AFA">
      <w:pPr>
        <w:pStyle w:val="ListNumber"/>
        <w:numPr>
          <w:ilvl w:val="0"/>
          <w:numId w:val="0"/>
        </w:numPr>
        <w:ind w:left="360"/>
        <w:rPr>
          <w:lang w:val="en-IN"/>
        </w:rPr>
      </w:pPr>
      <w:r w:rsidRPr="008C4AFA">
        <w:rPr>
          <w:lang w:val="en-IN"/>
        </w:rPr>
        <w:t>{</w:t>
      </w:r>
    </w:p>
    <w:p w14:paraId="6246A0B2" w14:textId="77777777" w:rsidR="008C4AFA" w:rsidRPr="008C4AFA" w:rsidRDefault="008C4AFA" w:rsidP="008C4AFA">
      <w:pPr>
        <w:pStyle w:val="ListNumber"/>
        <w:numPr>
          <w:ilvl w:val="0"/>
          <w:numId w:val="0"/>
        </w:numPr>
        <w:ind w:left="360"/>
        <w:rPr>
          <w:lang w:val="en-IN"/>
        </w:rPr>
      </w:pPr>
      <w:r w:rsidRPr="008C4AFA">
        <w:rPr>
          <w:lang w:val="en-IN"/>
        </w:rPr>
        <w:t xml:space="preserve">    "message": "Unauthorized access"</w:t>
      </w:r>
    </w:p>
    <w:p w14:paraId="4A8FBE25" w14:textId="77777777" w:rsidR="008C4AFA" w:rsidRPr="008C4AFA" w:rsidRDefault="008C4AFA" w:rsidP="008C4AFA">
      <w:pPr>
        <w:pStyle w:val="ListNumber"/>
        <w:numPr>
          <w:ilvl w:val="0"/>
          <w:numId w:val="0"/>
        </w:numPr>
        <w:ind w:left="360"/>
        <w:rPr>
          <w:lang w:val="en-IN"/>
        </w:rPr>
      </w:pPr>
      <w:r w:rsidRPr="008C4AFA">
        <w:rPr>
          <w:lang w:val="en-IN"/>
        </w:rPr>
        <w:t>}</w:t>
      </w:r>
    </w:p>
    <w:p w14:paraId="077E5BC6" w14:textId="77777777" w:rsidR="008C4AFA" w:rsidRPr="008C4AFA" w:rsidRDefault="008C4AFA" w:rsidP="008C4AFA">
      <w:pPr>
        <w:pStyle w:val="ListNumber"/>
        <w:numPr>
          <w:ilvl w:val="0"/>
          <w:numId w:val="0"/>
        </w:numPr>
        <w:ind w:left="360"/>
        <w:rPr>
          <w:lang w:val="en-IN"/>
        </w:rPr>
      </w:pPr>
      <w:r w:rsidRPr="008C4AFA">
        <w:rPr>
          <w:lang w:val="en-IN"/>
        </w:rPr>
        <w:t>HTTP status:</w:t>
      </w:r>
    </w:p>
    <w:p w14:paraId="1593759A" w14:textId="77777777" w:rsidR="008C4AFA" w:rsidRPr="008C4AFA" w:rsidRDefault="008C4AFA" w:rsidP="008C4AFA">
      <w:pPr>
        <w:pStyle w:val="ListNumber"/>
        <w:numPr>
          <w:ilvl w:val="0"/>
          <w:numId w:val="0"/>
        </w:numPr>
        <w:ind w:left="360"/>
        <w:rPr>
          <w:lang w:val="en-IN"/>
        </w:rPr>
      </w:pPr>
      <w:r w:rsidRPr="008C4AFA">
        <w:rPr>
          <w:lang w:val="en-IN"/>
        </w:rPr>
        <w:t>401 Unauthorized</w:t>
      </w:r>
    </w:p>
    <w:p w14:paraId="55135109" w14:textId="77777777" w:rsidR="008C4AFA" w:rsidRPr="008C4AFA" w:rsidRDefault="008C4AFA" w:rsidP="008C4AFA">
      <w:pPr>
        <w:pStyle w:val="ListNumber"/>
        <w:numPr>
          <w:ilvl w:val="0"/>
          <w:numId w:val="0"/>
        </w:numPr>
        <w:ind w:left="360"/>
        <w:rPr>
          <w:lang w:val="en-IN"/>
        </w:rPr>
      </w:pPr>
      <w:r w:rsidRPr="008C4AFA">
        <w:rPr>
          <w:lang w:val="en-IN"/>
        </w:rPr>
        <w:t>This demonstrates how authentication protects student information.</w:t>
      </w:r>
    </w:p>
    <w:p w14:paraId="6118BA08" w14:textId="77777777" w:rsidR="008C4AFA" w:rsidRPr="008C4AFA" w:rsidRDefault="008C4AFA" w:rsidP="008C4AFA">
      <w:pPr>
        <w:pStyle w:val="ListNumber"/>
        <w:numPr>
          <w:ilvl w:val="0"/>
          <w:numId w:val="0"/>
        </w:numPr>
        <w:ind w:left="360"/>
        <w:rPr>
          <w:lang w:val="en-IN"/>
        </w:rPr>
      </w:pPr>
      <w:r w:rsidRPr="008C4AFA">
        <w:rPr>
          <w:lang w:val="en-IN"/>
        </w:rPr>
        <w:pict w14:anchorId="6123BF7D">
          <v:rect id="_x0000_i1239" style="width:0;height:1.5pt" o:hralign="center" o:hrstd="t" o:hr="t" fillcolor="#a0a0a0" stroked="f"/>
        </w:pict>
      </w:r>
    </w:p>
    <w:p w14:paraId="6035C29F" w14:textId="77777777" w:rsidR="00164ED1" w:rsidRDefault="00164ED1">
      <w:pPr>
        <w:rPr>
          <w:b/>
          <w:bCs/>
          <w:lang w:val="en-IN"/>
        </w:rPr>
      </w:pPr>
      <w:r>
        <w:rPr>
          <w:b/>
          <w:bCs/>
          <w:lang w:val="en-IN"/>
        </w:rPr>
        <w:br w:type="page"/>
      </w:r>
    </w:p>
    <w:p w14:paraId="0CA5B71A" w14:textId="71C9A7C2" w:rsidR="008C4AFA" w:rsidRPr="008C4AFA" w:rsidRDefault="008C4AFA" w:rsidP="008C4AFA">
      <w:pPr>
        <w:pStyle w:val="ListNumber"/>
        <w:numPr>
          <w:ilvl w:val="0"/>
          <w:numId w:val="0"/>
        </w:numPr>
        <w:ind w:left="360"/>
        <w:rPr>
          <w:b/>
          <w:bCs/>
          <w:lang w:val="en-IN"/>
        </w:rPr>
      </w:pPr>
      <w:r w:rsidRPr="008C4AFA">
        <w:rPr>
          <w:b/>
          <w:bCs/>
          <w:lang w:val="en-IN"/>
        </w:rPr>
        <w:lastRenderedPageBreak/>
        <w:t>13. REST API Request–Response Flow</w:t>
      </w:r>
    </w:p>
    <w:p w14:paraId="613BC73B" w14:textId="0B826CF2" w:rsidR="008C4AFA" w:rsidRPr="008C4AFA" w:rsidRDefault="008C4AFA" w:rsidP="008C4AFA">
      <w:pPr>
        <w:pStyle w:val="ListNumber"/>
        <w:numPr>
          <w:ilvl w:val="0"/>
          <w:numId w:val="0"/>
        </w:numPr>
        <w:ind w:left="360"/>
        <w:rPr>
          <w:lang w:val="en-IN"/>
        </w:rPr>
      </w:pPr>
      <w:r w:rsidRPr="008C4AFA">
        <w:rPr>
          <w:lang w:val="en-IN"/>
        </w:rPr>
        <w:drawing>
          <wp:inline distT="0" distB="0" distL="0" distR="0" wp14:anchorId="259A332B" wp14:editId="63A02FDD">
            <wp:extent cx="6502400" cy="3549650"/>
            <wp:effectExtent l="0" t="0" r="0" b="0"/>
            <wp:docPr id="107880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03945" name=""/>
                    <pic:cNvPicPr/>
                  </pic:nvPicPr>
                  <pic:blipFill>
                    <a:blip r:embed="rId9"/>
                    <a:stretch>
                      <a:fillRect/>
                    </a:stretch>
                  </pic:blipFill>
                  <pic:spPr>
                    <a:xfrm>
                      <a:off x="0" y="0"/>
                      <a:ext cx="6502400" cy="3549650"/>
                    </a:xfrm>
                    <a:prstGeom prst="rect">
                      <a:avLst/>
                    </a:prstGeom>
                  </pic:spPr>
                </pic:pic>
              </a:graphicData>
            </a:graphic>
          </wp:inline>
        </w:drawing>
      </w:r>
      <w:r w:rsidRPr="008C4AFA">
        <w:rPr>
          <w:lang w:val="en-IN"/>
        </w:rPr>
        <w:pict w14:anchorId="33760A3C">
          <v:rect id="_x0000_i1240" style="width:0;height:1.5pt" o:hralign="center" o:hrstd="t" o:hr="t" fillcolor="#a0a0a0" stroked="f"/>
        </w:pict>
      </w:r>
    </w:p>
    <w:p w14:paraId="4D56FA19" w14:textId="77777777" w:rsidR="008C4AFA" w:rsidRPr="008C4AFA" w:rsidRDefault="008C4AFA" w:rsidP="008C4AFA">
      <w:pPr>
        <w:pStyle w:val="ListNumber"/>
        <w:numPr>
          <w:ilvl w:val="0"/>
          <w:numId w:val="0"/>
        </w:numPr>
        <w:ind w:left="360"/>
        <w:rPr>
          <w:b/>
          <w:bCs/>
          <w:lang w:val="en-IN"/>
        </w:rPr>
      </w:pPr>
      <w:r w:rsidRPr="008C4AFA">
        <w:rPr>
          <w:b/>
          <w:bCs/>
          <w:lang w:val="en-IN"/>
        </w:rPr>
        <w:t>14. Cloud Deployment Flow</w:t>
      </w:r>
    </w:p>
    <w:p w14:paraId="1CC57EDB" w14:textId="77777777" w:rsidR="008C4AFA" w:rsidRPr="008C4AFA" w:rsidRDefault="008C4AFA" w:rsidP="008C4AFA">
      <w:pPr>
        <w:pStyle w:val="ListNumber"/>
        <w:numPr>
          <w:ilvl w:val="0"/>
          <w:numId w:val="0"/>
        </w:numPr>
        <w:ind w:left="360"/>
        <w:rPr>
          <w:lang w:val="en-IN"/>
        </w:rPr>
      </w:pPr>
      <w:r w:rsidRPr="008C4AFA">
        <w:rPr>
          <w:lang w:val="en-IN"/>
        </w:rPr>
        <w:t>The application can be deployed to a cloud platform.</w:t>
      </w:r>
    </w:p>
    <w:p w14:paraId="25A28D0F" w14:textId="0EDE26A8" w:rsidR="008C4AFA" w:rsidRPr="008C4AFA" w:rsidRDefault="00532F31" w:rsidP="008C4AFA">
      <w:pPr>
        <w:pStyle w:val="ListNumber"/>
        <w:numPr>
          <w:ilvl w:val="0"/>
          <w:numId w:val="0"/>
        </w:numPr>
        <w:ind w:left="360"/>
        <w:rPr>
          <w:b/>
          <w:bCs/>
          <w:lang w:val="en-IN"/>
        </w:rPr>
      </w:pPr>
      <w:r w:rsidRPr="00532F31">
        <w:rPr>
          <w:lang w:val="en-IN"/>
        </w:rPr>
        <w:drawing>
          <wp:inline distT="0" distB="0" distL="0" distR="0" wp14:anchorId="7B7DB8EB" wp14:editId="6E0C9F8D">
            <wp:extent cx="6502400" cy="3549650"/>
            <wp:effectExtent l="0" t="0" r="0" b="0"/>
            <wp:docPr id="37974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49435" name=""/>
                    <pic:cNvPicPr/>
                  </pic:nvPicPr>
                  <pic:blipFill>
                    <a:blip r:embed="rId10"/>
                    <a:stretch>
                      <a:fillRect/>
                    </a:stretch>
                  </pic:blipFill>
                  <pic:spPr>
                    <a:xfrm>
                      <a:off x="0" y="0"/>
                      <a:ext cx="6502400" cy="3549650"/>
                    </a:xfrm>
                    <a:prstGeom prst="rect">
                      <a:avLst/>
                    </a:prstGeom>
                  </pic:spPr>
                </pic:pic>
              </a:graphicData>
            </a:graphic>
          </wp:inline>
        </w:drawing>
      </w:r>
      <w:r w:rsidR="008C4AFA" w:rsidRPr="008C4AFA">
        <w:rPr>
          <w:b/>
          <w:bCs/>
          <w:lang w:val="en-IN"/>
        </w:rPr>
        <w:t>Deployment Steps</w:t>
      </w:r>
    </w:p>
    <w:p w14:paraId="680A324B" w14:textId="77777777" w:rsidR="008C4AFA" w:rsidRPr="008C4AFA" w:rsidRDefault="008C4AFA" w:rsidP="008C4AFA">
      <w:pPr>
        <w:pStyle w:val="ListNumber"/>
        <w:numPr>
          <w:ilvl w:val="0"/>
          <w:numId w:val="0"/>
        </w:numPr>
        <w:ind w:left="360"/>
        <w:rPr>
          <w:lang w:val="en-IN"/>
        </w:rPr>
      </w:pPr>
      <w:r w:rsidRPr="008C4AFA">
        <w:rPr>
          <w:lang w:val="en-IN"/>
        </w:rPr>
        <w:t>Create the Flask REST API.</w:t>
      </w:r>
    </w:p>
    <w:p w14:paraId="6A3849C6" w14:textId="77777777" w:rsidR="008C4AFA" w:rsidRPr="008C4AFA" w:rsidRDefault="008C4AFA" w:rsidP="008C4AFA">
      <w:pPr>
        <w:pStyle w:val="ListNumber"/>
        <w:numPr>
          <w:ilvl w:val="0"/>
          <w:numId w:val="0"/>
        </w:numPr>
        <w:ind w:left="360"/>
        <w:rPr>
          <w:lang w:val="en-IN"/>
        </w:rPr>
      </w:pPr>
      <w:r w:rsidRPr="008C4AFA">
        <w:rPr>
          <w:lang w:val="en-IN"/>
        </w:rPr>
        <w:t>Test all endpoints locally.</w:t>
      </w:r>
    </w:p>
    <w:p w14:paraId="0C732BAA" w14:textId="77777777" w:rsidR="008C4AFA" w:rsidRPr="008C4AFA" w:rsidRDefault="008C4AFA" w:rsidP="008C4AFA">
      <w:pPr>
        <w:pStyle w:val="ListNumber"/>
        <w:numPr>
          <w:ilvl w:val="0"/>
          <w:numId w:val="0"/>
        </w:numPr>
        <w:ind w:left="360"/>
        <w:rPr>
          <w:lang w:val="en-IN"/>
        </w:rPr>
      </w:pPr>
      <w:r w:rsidRPr="008C4AFA">
        <w:rPr>
          <w:lang w:val="en-IN"/>
        </w:rPr>
        <w:t>Store the application in a Git repository.</w:t>
      </w:r>
    </w:p>
    <w:p w14:paraId="395EE077" w14:textId="77777777" w:rsidR="008C4AFA" w:rsidRPr="008C4AFA" w:rsidRDefault="008C4AFA" w:rsidP="008C4AFA">
      <w:pPr>
        <w:pStyle w:val="ListNumber"/>
        <w:numPr>
          <w:ilvl w:val="0"/>
          <w:numId w:val="0"/>
        </w:numPr>
        <w:ind w:left="360"/>
        <w:rPr>
          <w:lang w:val="en-IN"/>
        </w:rPr>
      </w:pPr>
      <w:r w:rsidRPr="008C4AFA">
        <w:rPr>
          <w:lang w:val="en-IN"/>
        </w:rPr>
        <w:t>Create a cloud application/service.</w:t>
      </w:r>
    </w:p>
    <w:p w14:paraId="07D6088E" w14:textId="77777777" w:rsidR="008C4AFA" w:rsidRPr="008C4AFA" w:rsidRDefault="008C4AFA" w:rsidP="008C4AFA">
      <w:pPr>
        <w:pStyle w:val="ListNumber"/>
        <w:numPr>
          <w:ilvl w:val="0"/>
          <w:numId w:val="0"/>
        </w:numPr>
        <w:ind w:left="360"/>
        <w:rPr>
          <w:lang w:val="en-IN"/>
        </w:rPr>
      </w:pPr>
      <w:r w:rsidRPr="008C4AFA">
        <w:rPr>
          <w:lang w:val="en-IN"/>
        </w:rPr>
        <w:t>Connect the Git repository to the cloud platform.</w:t>
      </w:r>
    </w:p>
    <w:p w14:paraId="3912E277" w14:textId="77777777" w:rsidR="008C4AFA" w:rsidRPr="008C4AFA" w:rsidRDefault="008C4AFA" w:rsidP="008C4AFA">
      <w:pPr>
        <w:pStyle w:val="ListNumber"/>
        <w:numPr>
          <w:ilvl w:val="0"/>
          <w:numId w:val="0"/>
        </w:numPr>
        <w:ind w:left="360"/>
        <w:rPr>
          <w:lang w:val="en-IN"/>
        </w:rPr>
      </w:pPr>
      <w:r w:rsidRPr="008C4AFA">
        <w:rPr>
          <w:lang w:val="en-IN"/>
        </w:rPr>
        <w:lastRenderedPageBreak/>
        <w:t>Configure environment variables and database credentials.</w:t>
      </w:r>
    </w:p>
    <w:p w14:paraId="2486AF85" w14:textId="77777777" w:rsidR="008C4AFA" w:rsidRPr="008C4AFA" w:rsidRDefault="008C4AFA" w:rsidP="008C4AFA">
      <w:pPr>
        <w:pStyle w:val="ListNumber"/>
        <w:numPr>
          <w:ilvl w:val="0"/>
          <w:numId w:val="0"/>
        </w:numPr>
        <w:ind w:left="360"/>
        <w:rPr>
          <w:lang w:val="en-IN"/>
        </w:rPr>
      </w:pPr>
      <w:r w:rsidRPr="008C4AFA">
        <w:rPr>
          <w:lang w:val="en-IN"/>
        </w:rPr>
        <w:t>Deploy the application.</w:t>
      </w:r>
    </w:p>
    <w:p w14:paraId="5E08554F" w14:textId="77777777" w:rsidR="008C4AFA" w:rsidRPr="008C4AFA" w:rsidRDefault="008C4AFA" w:rsidP="008C4AFA">
      <w:pPr>
        <w:pStyle w:val="ListNumber"/>
        <w:numPr>
          <w:ilvl w:val="0"/>
          <w:numId w:val="0"/>
        </w:numPr>
        <w:ind w:left="360"/>
        <w:rPr>
          <w:lang w:val="en-IN"/>
        </w:rPr>
      </w:pPr>
      <w:r w:rsidRPr="008C4AFA">
        <w:rPr>
          <w:lang w:val="en-IN"/>
        </w:rPr>
        <w:t>Obtain the public API URL.</w:t>
      </w:r>
    </w:p>
    <w:p w14:paraId="00BDA94B" w14:textId="77777777" w:rsidR="008C4AFA" w:rsidRPr="008C4AFA" w:rsidRDefault="008C4AFA" w:rsidP="008C4AFA">
      <w:pPr>
        <w:pStyle w:val="ListNumber"/>
        <w:numPr>
          <w:ilvl w:val="0"/>
          <w:numId w:val="0"/>
        </w:numPr>
        <w:ind w:left="360"/>
        <w:rPr>
          <w:lang w:val="en-IN"/>
        </w:rPr>
      </w:pPr>
      <w:r w:rsidRPr="008C4AFA">
        <w:rPr>
          <w:lang w:val="en-IN"/>
        </w:rPr>
        <w:t>Test the API using Postman.</w:t>
      </w:r>
    </w:p>
    <w:p w14:paraId="071463D0" w14:textId="77777777" w:rsidR="008C4AFA" w:rsidRPr="008C4AFA" w:rsidRDefault="008C4AFA" w:rsidP="008C4AFA">
      <w:pPr>
        <w:pStyle w:val="ListNumber"/>
        <w:numPr>
          <w:ilvl w:val="0"/>
          <w:numId w:val="0"/>
        </w:numPr>
        <w:ind w:left="360"/>
        <w:rPr>
          <w:lang w:val="en-IN"/>
        </w:rPr>
      </w:pPr>
      <w:r w:rsidRPr="008C4AFA">
        <w:rPr>
          <w:lang w:val="en-IN"/>
        </w:rPr>
        <w:t>Enable HTTPS for secure communication.</w:t>
      </w:r>
    </w:p>
    <w:p w14:paraId="3445D391" w14:textId="77777777" w:rsidR="008C4AFA" w:rsidRPr="008C4AFA" w:rsidRDefault="008C4AFA" w:rsidP="008C4AFA">
      <w:pPr>
        <w:pStyle w:val="ListNumber"/>
        <w:numPr>
          <w:ilvl w:val="0"/>
          <w:numId w:val="0"/>
        </w:numPr>
        <w:ind w:left="360"/>
        <w:rPr>
          <w:lang w:val="en-IN"/>
        </w:rPr>
      </w:pPr>
      <w:r w:rsidRPr="008C4AFA">
        <w:rPr>
          <w:lang w:val="en-IN"/>
        </w:rPr>
        <w:pict w14:anchorId="527361E2">
          <v:rect id="_x0000_i1241" style="width:0;height:1.5pt" o:hralign="center" o:hrstd="t" o:hr="t" fillcolor="#a0a0a0" stroked="f"/>
        </w:pict>
      </w:r>
    </w:p>
    <w:p w14:paraId="75D23F12" w14:textId="77777777" w:rsidR="008C4AFA" w:rsidRPr="008C4AFA" w:rsidRDefault="008C4AFA" w:rsidP="008C4AFA">
      <w:pPr>
        <w:pStyle w:val="ListNumber"/>
        <w:numPr>
          <w:ilvl w:val="0"/>
          <w:numId w:val="0"/>
        </w:numPr>
        <w:ind w:left="360"/>
        <w:rPr>
          <w:b/>
          <w:bCs/>
          <w:lang w:val="en-IN"/>
        </w:rPr>
      </w:pPr>
      <w:r w:rsidRPr="008C4AFA">
        <w:rPr>
          <w:b/>
          <w:bCs/>
          <w:lang w:val="en-IN"/>
        </w:rPr>
        <w:t>15. Expected Output</w:t>
      </w:r>
    </w:p>
    <w:p w14:paraId="1DCA927C" w14:textId="77777777" w:rsidR="008C4AFA" w:rsidRPr="008C4AFA" w:rsidRDefault="008C4AFA" w:rsidP="008C4AFA">
      <w:pPr>
        <w:pStyle w:val="ListNumber"/>
        <w:numPr>
          <w:ilvl w:val="0"/>
          <w:numId w:val="0"/>
        </w:numPr>
        <w:ind w:left="360"/>
        <w:rPr>
          <w:b/>
          <w:bCs/>
          <w:lang w:val="en-IN"/>
        </w:rPr>
      </w:pPr>
      <w:r w:rsidRPr="008C4AFA">
        <w:rPr>
          <w:b/>
          <w:bCs/>
          <w:lang w:val="en-IN"/>
        </w:rPr>
        <w:t>Login</w:t>
      </w:r>
    </w:p>
    <w:p w14:paraId="7F62615B" w14:textId="77777777" w:rsidR="008C4AFA" w:rsidRPr="008C4AFA" w:rsidRDefault="008C4AFA" w:rsidP="008C4AFA">
      <w:pPr>
        <w:pStyle w:val="ListNumber"/>
        <w:numPr>
          <w:ilvl w:val="0"/>
          <w:numId w:val="0"/>
        </w:numPr>
        <w:ind w:left="360"/>
        <w:rPr>
          <w:lang w:val="en-IN"/>
        </w:rPr>
      </w:pPr>
      <w:r w:rsidRPr="008C4AFA">
        <w:rPr>
          <w:lang w:val="en-IN"/>
        </w:rPr>
        <w:t>POST /login</w:t>
      </w:r>
    </w:p>
    <w:p w14:paraId="7C3DD6BE" w14:textId="77777777" w:rsidR="008C4AFA" w:rsidRPr="008C4AFA" w:rsidRDefault="008C4AFA" w:rsidP="008C4AFA">
      <w:pPr>
        <w:pStyle w:val="ListNumber"/>
        <w:numPr>
          <w:ilvl w:val="0"/>
          <w:numId w:val="0"/>
        </w:numPr>
        <w:ind w:left="360"/>
        <w:rPr>
          <w:lang w:val="en-IN"/>
        </w:rPr>
      </w:pPr>
    </w:p>
    <w:p w14:paraId="6B642C6F" w14:textId="77777777" w:rsidR="008C4AFA" w:rsidRPr="008C4AFA" w:rsidRDefault="008C4AFA" w:rsidP="008C4AFA">
      <w:pPr>
        <w:pStyle w:val="ListNumber"/>
        <w:numPr>
          <w:ilvl w:val="0"/>
          <w:numId w:val="0"/>
        </w:numPr>
        <w:ind w:left="360"/>
        <w:rPr>
          <w:lang w:val="en-IN"/>
        </w:rPr>
      </w:pPr>
      <w:r w:rsidRPr="008C4AFA">
        <w:rPr>
          <w:lang w:val="en-IN"/>
        </w:rPr>
        <w:t>Status: 200 OK</w:t>
      </w:r>
    </w:p>
    <w:p w14:paraId="7D099070" w14:textId="77777777" w:rsidR="008C4AFA" w:rsidRPr="008C4AFA" w:rsidRDefault="008C4AFA" w:rsidP="008C4AFA">
      <w:pPr>
        <w:pStyle w:val="ListNumber"/>
        <w:numPr>
          <w:ilvl w:val="0"/>
          <w:numId w:val="0"/>
        </w:numPr>
        <w:ind w:left="360"/>
        <w:rPr>
          <w:lang w:val="en-IN"/>
        </w:rPr>
      </w:pPr>
    </w:p>
    <w:p w14:paraId="72F70B1A" w14:textId="77777777" w:rsidR="008C4AFA" w:rsidRPr="008C4AFA" w:rsidRDefault="008C4AFA" w:rsidP="008C4AFA">
      <w:pPr>
        <w:pStyle w:val="ListNumber"/>
        <w:numPr>
          <w:ilvl w:val="0"/>
          <w:numId w:val="0"/>
        </w:numPr>
        <w:ind w:left="360"/>
        <w:rPr>
          <w:lang w:val="en-IN"/>
        </w:rPr>
      </w:pPr>
      <w:r w:rsidRPr="008C4AFA">
        <w:rPr>
          <w:lang w:val="en-IN"/>
        </w:rPr>
        <w:t>{</w:t>
      </w:r>
    </w:p>
    <w:p w14:paraId="0A71CC60" w14:textId="77777777" w:rsidR="008C4AFA" w:rsidRPr="008C4AFA" w:rsidRDefault="008C4AFA" w:rsidP="008C4AFA">
      <w:pPr>
        <w:pStyle w:val="ListNumber"/>
        <w:numPr>
          <w:ilvl w:val="0"/>
          <w:numId w:val="0"/>
        </w:numPr>
        <w:ind w:left="360"/>
        <w:rPr>
          <w:lang w:val="en-IN"/>
        </w:rPr>
      </w:pPr>
      <w:r w:rsidRPr="008C4AFA">
        <w:rPr>
          <w:lang w:val="en-IN"/>
        </w:rPr>
        <w:t xml:space="preserve">    "message": "Login successful",</w:t>
      </w:r>
    </w:p>
    <w:p w14:paraId="4ABA2FF4" w14:textId="77777777" w:rsidR="008C4AFA" w:rsidRPr="008C4AFA" w:rsidRDefault="008C4AFA" w:rsidP="008C4AFA">
      <w:pPr>
        <w:pStyle w:val="ListNumber"/>
        <w:numPr>
          <w:ilvl w:val="0"/>
          <w:numId w:val="0"/>
        </w:numPr>
        <w:ind w:left="360"/>
        <w:rPr>
          <w:lang w:val="en-IN"/>
        </w:rPr>
      </w:pPr>
      <w:r w:rsidRPr="008C4AFA">
        <w:rPr>
          <w:lang w:val="en-IN"/>
        </w:rPr>
        <w:t xml:space="preserve">    "token": "STUDENT_TOKEN_101"</w:t>
      </w:r>
    </w:p>
    <w:p w14:paraId="63CE7C81" w14:textId="77777777" w:rsidR="008C4AFA" w:rsidRPr="008C4AFA" w:rsidRDefault="008C4AFA" w:rsidP="008C4AFA">
      <w:pPr>
        <w:pStyle w:val="ListNumber"/>
        <w:numPr>
          <w:ilvl w:val="0"/>
          <w:numId w:val="0"/>
        </w:numPr>
        <w:ind w:left="360"/>
        <w:rPr>
          <w:lang w:val="en-IN"/>
        </w:rPr>
      </w:pPr>
      <w:r w:rsidRPr="008C4AFA">
        <w:rPr>
          <w:lang w:val="en-IN"/>
        </w:rPr>
        <w:t>}</w:t>
      </w:r>
    </w:p>
    <w:p w14:paraId="038B4B0A" w14:textId="77777777" w:rsidR="008C4AFA" w:rsidRPr="008C4AFA" w:rsidRDefault="008C4AFA" w:rsidP="008C4AFA">
      <w:pPr>
        <w:pStyle w:val="ListNumber"/>
        <w:numPr>
          <w:ilvl w:val="0"/>
          <w:numId w:val="0"/>
        </w:numPr>
        <w:ind w:left="360"/>
        <w:rPr>
          <w:b/>
          <w:bCs/>
          <w:lang w:val="en-IN"/>
        </w:rPr>
      </w:pPr>
      <w:r w:rsidRPr="008C4AFA">
        <w:rPr>
          <w:b/>
          <w:bCs/>
          <w:lang w:val="en-IN"/>
        </w:rPr>
        <w:t>Student Details</w:t>
      </w:r>
    </w:p>
    <w:p w14:paraId="11CA80DF" w14:textId="77777777" w:rsidR="008C4AFA" w:rsidRPr="008C4AFA" w:rsidRDefault="008C4AFA" w:rsidP="008C4AFA">
      <w:pPr>
        <w:pStyle w:val="ListNumber"/>
        <w:numPr>
          <w:ilvl w:val="0"/>
          <w:numId w:val="0"/>
        </w:numPr>
        <w:ind w:left="360"/>
        <w:rPr>
          <w:lang w:val="en-IN"/>
        </w:rPr>
      </w:pPr>
      <w:r w:rsidRPr="008C4AFA">
        <w:rPr>
          <w:lang w:val="en-IN"/>
        </w:rPr>
        <w:t>GET /students/101</w:t>
      </w:r>
    </w:p>
    <w:p w14:paraId="20BEB45E" w14:textId="77777777" w:rsidR="008C4AFA" w:rsidRPr="008C4AFA" w:rsidRDefault="008C4AFA" w:rsidP="008C4AFA">
      <w:pPr>
        <w:pStyle w:val="ListNumber"/>
        <w:numPr>
          <w:ilvl w:val="0"/>
          <w:numId w:val="0"/>
        </w:numPr>
        <w:ind w:left="360"/>
        <w:rPr>
          <w:lang w:val="en-IN"/>
        </w:rPr>
      </w:pPr>
    </w:p>
    <w:p w14:paraId="4F1A4D51" w14:textId="77777777" w:rsidR="008C4AFA" w:rsidRPr="008C4AFA" w:rsidRDefault="008C4AFA" w:rsidP="008C4AFA">
      <w:pPr>
        <w:pStyle w:val="ListNumber"/>
        <w:numPr>
          <w:ilvl w:val="0"/>
          <w:numId w:val="0"/>
        </w:numPr>
        <w:ind w:left="360"/>
        <w:rPr>
          <w:lang w:val="en-IN"/>
        </w:rPr>
      </w:pPr>
      <w:r w:rsidRPr="008C4AFA">
        <w:rPr>
          <w:lang w:val="en-IN"/>
        </w:rPr>
        <w:t>Status: 200 OK</w:t>
      </w:r>
    </w:p>
    <w:p w14:paraId="3F150E18" w14:textId="77777777" w:rsidR="008C4AFA" w:rsidRPr="008C4AFA" w:rsidRDefault="008C4AFA" w:rsidP="008C4AFA">
      <w:pPr>
        <w:pStyle w:val="ListNumber"/>
        <w:numPr>
          <w:ilvl w:val="0"/>
          <w:numId w:val="0"/>
        </w:numPr>
        <w:ind w:left="360"/>
        <w:rPr>
          <w:lang w:val="en-IN"/>
        </w:rPr>
      </w:pPr>
    </w:p>
    <w:p w14:paraId="25CA7740" w14:textId="77777777" w:rsidR="008C4AFA" w:rsidRPr="008C4AFA" w:rsidRDefault="008C4AFA" w:rsidP="008C4AFA">
      <w:pPr>
        <w:pStyle w:val="ListNumber"/>
        <w:numPr>
          <w:ilvl w:val="0"/>
          <w:numId w:val="0"/>
        </w:numPr>
        <w:ind w:left="360"/>
        <w:rPr>
          <w:lang w:val="en-IN"/>
        </w:rPr>
      </w:pPr>
      <w:r w:rsidRPr="008C4AFA">
        <w:rPr>
          <w:lang w:val="en-IN"/>
        </w:rPr>
        <w:t>{</w:t>
      </w:r>
    </w:p>
    <w:p w14:paraId="634DA57E"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spellStart"/>
      <w:proofErr w:type="gramStart"/>
      <w:r w:rsidRPr="008C4AFA">
        <w:rPr>
          <w:lang w:val="en-IN"/>
        </w:rPr>
        <w:t>student</w:t>
      </w:r>
      <w:proofErr w:type="gramEnd"/>
      <w:r w:rsidRPr="008C4AFA">
        <w:rPr>
          <w:lang w:val="en-IN"/>
        </w:rPr>
        <w:t>_id</w:t>
      </w:r>
      <w:proofErr w:type="spellEnd"/>
      <w:r w:rsidRPr="008C4AFA">
        <w:rPr>
          <w:lang w:val="en-IN"/>
        </w:rPr>
        <w:t>": "101",</w:t>
      </w:r>
    </w:p>
    <w:p w14:paraId="34D2CB69" w14:textId="77777777" w:rsidR="008C4AFA" w:rsidRPr="008C4AFA" w:rsidRDefault="008C4AFA" w:rsidP="008C4AFA">
      <w:pPr>
        <w:pStyle w:val="ListNumber"/>
        <w:numPr>
          <w:ilvl w:val="0"/>
          <w:numId w:val="0"/>
        </w:numPr>
        <w:ind w:left="360"/>
        <w:rPr>
          <w:lang w:val="en-IN"/>
        </w:rPr>
      </w:pPr>
      <w:r w:rsidRPr="008C4AFA">
        <w:rPr>
          <w:lang w:val="en-IN"/>
        </w:rPr>
        <w:t xml:space="preserve">    "name": "Arun",</w:t>
      </w:r>
    </w:p>
    <w:p w14:paraId="15D23F8F" w14:textId="77777777" w:rsidR="008C4AFA" w:rsidRPr="008C4AFA" w:rsidRDefault="008C4AFA" w:rsidP="008C4AFA">
      <w:pPr>
        <w:pStyle w:val="ListNumber"/>
        <w:numPr>
          <w:ilvl w:val="0"/>
          <w:numId w:val="0"/>
        </w:numPr>
        <w:ind w:left="360"/>
        <w:rPr>
          <w:lang w:val="en-IN"/>
        </w:rPr>
      </w:pPr>
      <w:r w:rsidRPr="008C4AFA">
        <w:rPr>
          <w:lang w:val="en-IN"/>
        </w:rPr>
        <w:t xml:space="preserve">    "department": "CSE",</w:t>
      </w:r>
    </w:p>
    <w:p w14:paraId="3DDCFE35" w14:textId="77777777" w:rsidR="008C4AFA" w:rsidRPr="008C4AFA" w:rsidRDefault="008C4AFA" w:rsidP="008C4AFA">
      <w:pPr>
        <w:pStyle w:val="ListNumber"/>
        <w:numPr>
          <w:ilvl w:val="0"/>
          <w:numId w:val="0"/>
        </w:numPr>
        <w:ind w:left="360"/>
        <w:rPr>
          <w:lang w:val="en-IN"/>
        </w:rPr>
      </w:pPr>
      <w:r w:rsidRPr="008C4AFA">
        <w:rPr>
          <w:lang w:val="en-IN"/>
        </w:rPr>
        <w:t xml:space="preserve">    "year": 3</w:t>
      </w:r>
    </w:p>
    <w:p w14:paraId="62110600" w14:textId="77777777" w:rsidR="008C4AFA" w:rsidRPr="008C4AFA" w:rsidRDefault="008C4AFA" w:rsidP="008C4AFA">
      <w:pPr>
        <w:pStyle w:val="ListNumber"/>
        <w:numPr>
          <w:ilvl w:val="0"/>
          <w:numId w:val="0"/>
        </w:numPr>
        <w:ind w:left="360"/>
        <w:rPr>
          <w:lang w:val="en-IN"/>
        </w:rPr>
      </w:pPr>
      <w:r w:rsidRPr="008C4AFA">
        <w:rPr>
          <w:lang w:val="en-IN"/>
        </w:rPr>
        <w:t>}</w:t>
      </w:r>
    </w:p>
    <w:p w14:paraId="42202A88" w14:textId="77777777" w:rsidR="008C4AFA" w:rsidRPr="008C4AFA" w:rsidRDefault="008C4AFA" w:rsidP="008C4AFA">
      <w:pPr>
        <w:pStyle w:val="ListNumber"/>
        <w:numPr>
          <w:ilvl w:val="0"/>
          <w:numId w:val="0"/>
        </w:numPr>
        <w:ind w:left="360"/>
        <w:rPr>
          <w:b/>
          <w:bCs/>
          <w:lang w:val="en-IN"/>
        </w:rPr>
      </w:pPr>
      <w:r w:rsidRPr="008C4AFA">
        <w:rPr>
          <w:b/>
          <w:bCs/>
          <w:lang w:val="en-IN"/>
        </w:rPr>
        <w:t>Marks</w:t>
      </w:r>
    </w:p>
    <w:p w14:paraId="670C78E6" w14:textId="77777777" w:rsidR="008C4AFA" w:rsidRPr="008C4AFA" w:rsidRDefault="008C4AFA" w:rsidP="008C4AFA">
      <w:pPr>
        <w:pStyle w:val="ListNumber"/>
        <w:numPr>
          <w:ilvl w:val="0"/>
          <w:numId w:val="0"/>
        </w:numPr>
        <w:ind w:left="360"/>
        <w:rPr>
          <w:lang w:val="en-IN"/>
        </w:rPr>
      </w:pPr>
      <w:r w:rsidRPr="008C4AFA">
        <w:rPr>
          <w:lang w:val="en-IN"/>
        </w:rPr>
        <w:t>GET /students/101/marks</w:t>
      </w:r>
    </w:p>
    <w:p w14:paraId="6486F30F" w14:textId="77777777" w:rsidR="008C4AFA" w:rsidRPr="008C4AFA" w:rsidRDefault="008C4AFA" w:rsidP="008C4AFA">
      <w:pPr>
        <w:pStyle w:val="ListNumber"/>
        <w:numPr>
          <w:ilvl w:val="0"/>
          <w:numId w:val="0"/>
        </w:numPr>
        <w:ind w:left="360"/>
        <w:rPr>
          <w:lang w:val="en-IN"/>
        </w:rPr>
      </w:pPr>
    </w:p>
    <w:p w14:paraId="282768AF" w14:textId="77777777" w:rsidR="008C4AFA" w:rsidRPr="008C4AFA" w:rsidRDefault="008C4AFA" w:rsidP="008C4AFA">
      <w:pPr>
        <w:pStyle w:val="ListNumber"/>
        <w:numPr>
          <w:ilvl w:val="0"/>
          <w:numId w:val="0"/>
        </w:numPr>
        <w:ind w:left="360"/>
        <w:rPr>
          <w:lang w:val="en-IN"/>
        </w:rPr>
      </w:pPr>
      <w:r w:rsidRPr="008C4AFA">
        <w:rPr>
          <w:lang w:val="en-IN"/>
        </w:rPr>
        <w:t>Status: 200 OK</w:t>
      </w:r>
    </w:p>
    <w:p w14:paraId="0AE7BA13" w14:textId="77777777" w:rsidR="008C4AFA" w:rsidRPr="008C4AFA" w:rsidRDefault="008C4AFA" w:rsidP="008C4AFA">
      <w:pPr>
        <w:pStyle w:val="ListNumber"/>
        <w:numPr>
          <w:ilvl w:val="0"/>
          <w:numId w:val="0"/>
        </w:numPr>
        <w:ind w:left="360"/>
        <w:rPr>
          <w:lang w:val="en-IN"/>
        </w:rPr>
      </w:pPr>
    </w:p>
    <w:p w14:paraId="76DA1CBA" w14:textId="77777777" w:rsidR="008C4AFA" w:rsidRPr="008C4AFA" w:rsidRDefault="008C4AFA" w:rsidP="008C4AFA">
      <w:pPr>
        <w:pStyle w:val="ListNumber"/>
        <w:numPr>
          <w:ilvl w:val="0"/>
          <w:numId w:val="0"/>
        </w:numPr>
        <w:ind w:left="360"/>
        <w:rPr>
          <w:lang w:val="en-IN"/>
        </w:rPr>
      </w:pPr>
      <w:r w:rsidRPr="008C4AFA">
        <w:rPr>
          <w:lang w:val="en-IN"/>
        </w:rPr>
        <w:t>{</w:t>
      </w:r>
    </w:p>
    <w:p w14:paraId="288D03C2"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spellStart"/>
      <w:proofErr w:type="gramStart"/>
      <w:r w:rsidRPr="008C4AFA">
        <w:rPr>
          <w:lang w:val="en-IN"/>
        </w:rPr>
        <w:t>student</w:t>
      </w:r>
      <w:proofErr w:type="gramEnd"/>
      <w:r w:rsidRPr="008C4AFA">
        <w:rPr>
          <w:lang w:val="en-IN"/>
        </w:rPr>
        <w:t>_id</w:t>
      </w:r>
      <w:proofErr w:type="spellEnd"/>
      <w:r w:rsidRPr="008C4AFA">
        <w:rPr>
          <w:lang w:val="en-IN"/>
        </w:rPr>
        <w:t>": "101",</w:t>
      </w:r>
    </w:p>
    <w:p w14:paraId="44D5EA70" w14:textId="77777777" w:rsidR="008C4AFA" w:rsidRPr="008C4AFA" w:rsidRDefault="008C4AFA" w:rsidP="008C4AFA">
      <w:pPr>
        <w:pStyle w:val="ListNumber"/>
        <w:numPr>
          <w:ilvl w:val="0"/>
          <w:numId w:val="0"/>
        </w:numPr>
        <w:ind w:left="360"/>
        <w:rPr>
          <w:lang w:val="en-IN"/>
        </w:rPr>
      </w:pPr>
      <w:r w:rsidRPr="008C4AFA">
        <w:rPr>
          <w:lang w:val="en-IN"/>
        </w:rPr>
        <w:t xml:space="preserve">    "marks": {</w:t>
      </w:r>
    </w:p>
    <w:p w14:paraId="5D8FB708" w14:textId="77777777" w:rsidR="008C4AFA" w:rsidRPr="008C4AFA" w:rsidRDefault="008C4AFA" w:rsidP="008C4AFA">
      <w:pPr>
        <w:pStyle w:val="ListNumber"/>
        <w:numPr>
          <w:ilvl w:val="0"/>
          <w:numId w:val="0"/>
        </w:numPr>
        <w:ind w:left="360"/>
        <w:rPr>
          <w:lang w:val="en-IN"/>
        </w:rPr>
      </w:pPr>
      <w:r w:rsidRPr="008C4AFA">
        <w:rPr>
          <w:lang w:val="en-IN"/>
        </w:rPr>
        <w:t xml:space="preserve">        "Cloud Computing": 85,</w:t>
      </w:r>
    </w:p>
    <w:p w14:paraId="6D6DA0C5" w14:textId="77777777" w:rsidR="008C4AFA" w:rsidRPr="008C4AFA" w:rsidRDefault="008C4AFA" w:rsidP="008C4AFA">
      <w:pPr>
        <w:pStyle w:val="ListNumber"/>
        <w:numPr>
          <w:ilvl w:val="0"/>
          <w:numId w:val="0"/>
        </w:numPr>
        <w:ind w:left="360"/>
        <w:rPr>
          <w:lang w:val="en-IN"/>
        </w:rPr>
      </w:pPr>
      <w:r w:rsidRPr="008C4AFA">
        <w:rPr>
          <w:lang w:val="en-IN"/>
        </w:rPr>
        <w:t xml:space="preserve">        "Big Data": 90,</w:t>
      </w:r>
    </w:p>
    <w:p w14:paraId="21BD90DE" w14:textId="77777777" w:rsidR="008C4AFA" w:rsidRPr="008C4AFA" w:rsidRDefault="008C4AFA" w:rsidP="008C4AFA">
      <w:pPr>
        <w:pStyle w:val="ListNumber"/>
        <w:numPr>
          <w:ilvl w:val="0"/>
          <w:numId w:val="0"/>
        </w:numPr>
        <w:ind w:left="360"/>
        <w:rPr>
          <w:lang w:val="en-IN"/>
        </w:rPr>
      </w:pPr>
      <w:r w:rsidRPr="008C4AFA">
        <w:rPr>
          <w:lang w:val="en-IN"/>
        </w:rPr>
        <w:t xml:space="preserve">        "Computer Networks": 82</w:t>
      </w:r>
    </w:p>
    <w:p w14:paraId="006B4C53"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2F5BBE0E" w14:textId="77777777" w:rsidR="008C4AFA" w:rsidRPr="008C4AFA" w:rsidRDefault="008C4AFA" w:rsidP="008C4AFA">
      <w:pPr>
        <w:pStyle w:val="ListNumber"/>
        <w:numPr>
          <w:ilvl w:val="0"/>
          <w:numId w:val="0"/>
        </w:numPr>
        <w:ind w:left="360"/>
        <w:rPr>
          <w:lang w:val="en-IN"/>
        </w:rPr>
      </w:pPr>
      <w:r w:rsidRPr="008C4AFA">
        <w:rPr>
          <w:lang w:val="en-IN"/>
        </w:rPr>
        <w:t>}</w:t>
      </w:r>
    </w:p>
    <w:p w14:paraId="6D96F7E0" w14:textId="77777777" w:rsidR="008C4AFA" w:rsidRPr="008C4AFA" w:rsidRDefault="008C4AFA" w:rsidP="008C4AFA">
      <w:pPr>
        <w:pStyle w:val="ListNumber"/>
        <w:numPr>
          <w:ilvl w:val="0"/>
          <w:numId w:val="0"/>
        </w:numPr>
        <w:ind w:left="360"/>
        <w:rPr>
          <w:b/>
          <w:bCs/>
          <w:lang w:val="en-IN"/>
        </w:rPr>
      </w:pPr>
      <w:r w:rsidRPr="008C4AFA">
        <w:rPr>
          <w:b/>
          <w:bCs/>
          <w:lang w:val="en-IN"/>
        </w:rPr>
        <w:t>Invalid Authentication</w:t>
      </w:r>
    </w:p>
    <w:p w14:paraId="53B03B15" w14:textId="77777777" w:rsidR="008C4AFA" w:rsidRPr="008C4AFA" w:rsidRDefault="008C4AFA" w:rsidP="008C4AFA">
      <w:pPr>
        <w:pStyle w:val="ListNumber"/>
        <w:numPr>
          <w:ilvl w:val="0"/>
          <w:numId w:val="0"/>
        </w:numPr>
        <w:ind w:left="360"/>
        <w:rPr>
          <w:lang w:val="en-IN"/>
        </w:rPr>
      </w:pPr>
      <w:r w:rsidRPr="008C4AFA">
        <w:rPr>
          <w:lang w:val="en-IN"/>
        </w:rPr>
        <w:t>Status: 401 Unauthorized</w:t>
      </w:r>
    </w:p>
    <w:p w14:paraId="2AD769AD" w14:textId="77777777" w:rsidR="008C4AFA" w:rsidRPr="008C4AFA" w:rsidRDefault="008C4AFA" w:rsidP="008C4AFA">
      <w:pPr>
        <w:pStyle w:val="ListNumber"/>
        <w:numPr>
          <w:ilvl w:val="0"/>
          <w:numId w:val="0"/>
        </w:numPr>
        <w:ind w:left="360"/>
        <w:rPr>
          <w:lang w:val="en-IN"/>
        </w:rPr>
      </w:pPr>
    </w:p>
    <w:p w14:paraId="24FDCB8B" w14:textId="77777777" w:rsidR="008C4AFA" w:rsidRPr="008C4AFA" w:rsidRDefault="008C4AFA" w:rsidP="008C4AFA">
      <w:pPr>
        <w:pStyle w:val="ListNumber"/>
        <w:numPr>
          <w:ilvl w:val="0"/>
          <w:numId w:val="0"/>
        </w:numPr>
        <w:ind w:left="360"/>
        <w:rPr>
          <w:lang w:val="en-IN"/>
        </w:rPr>
      </w:pPr>
      <w:r w:rsidRPr="008C4AFA">
        <w:rPr>
          <w:lang w:val="en-IN"/>
        </w:rPr>
        <w:t>{</w:t>
      </w:r>
    </w:p>
    <w:p w14:paraId="37766817" w14:textId="77777777" w:rsidR="008C4AFA" w:rsidRPr="008C4AFA" w:rsidRDefault="008C4AFA" w:rsidP="008C4AFA">
      <w:pPr>
        <w:pStyle w:val="ListNumber"/>
        <w:numPr>
          <w:ilvl w:val="0"/>
          <w:numId w:val="0"/>
        </w:numPr>
        <w:ind w:left="360"/>
        <w:rPr>
          <w:lang w:val="en-IN"/>
        </w:rPr>
      </w:pPr>
      <w:r w:rsidRPr="008C4AFA">
        <w:rPr>
          <w:lang w:val="en-IN"/>
        </w:rPr>
        <w:t xml:space="preserve">    "message": "Unauthorized access"</w:t>
      </w:r>
    </w:p>
    <w:p w14:paraId="548416F7" w14:textId="77777777" w:rsidR="008C4AFA" w:rsidRPr="008C4AFA" w:rsidRDefault="008C4AFA" w:rsidP="008C4AFA">
      <w:pPr>
        <w:pStyle w:val="ListNumber"/>
        <w:numPr>
          <w:ilvl w:val="0"/>
          <w:numId w:val="0"/>
        </w:numPr>
        <w:ind w:left="360"/>
        <w:rPr>
          <w:lang w:val="en-IN"/>
        </w:rPr>
      </w:pPr>
      <w:r w:rsidRPr="008C4AFA">
        <w:rPr>
          <w:lang w:val="en-IN"/>
        </w:rPr>
        <w:t>}</w:t>
      </w:r>
    </w:p>
    <w:p w14:paraId="6A71EF0C" w14:textId="77777777" w:rsidR="008C4AFA" w:rsidRPr="008C4AFA" w:rsidRDefault="008C4AFA" w:rsidP="008C4AFA">
      <w:pPr>
        <w:pStyle w:val="ListNumber"/>
        <w:numPr>
          <w:ilvl w:val="0"/>
          <w:numId w:val="0"/>
        </w:numPr>
        <w:ind w:left="360"/>
        <w:rPr>
          <w:lang w:val="en-IN"/>
        </w:rPr>
      </w:pPr>
      <w:r w:rsidRPr="008C4AFA">
        <w:rPr>
          <w:lang w:val="en-IN"/>
        </w:rPr>
        <w:pict w14:anchorId="2F7EFCE2">
          <v:rect id="_x0000_i1242" style="width:0;height:1.5pt" o:hralign="center" o:hrstd="t" o:hr="t" fillcolor="#a0a0a0" stroked="f"/>
        </w:pict>
      </w:r>
    </w:p>
    <w:p w14:paraId="660C1D25" w14:textId="77777777" w:rsidR="00164ED1" w:rsidRDefault="00164ED1">
      <w:pPr>
        <w:rPr>
          <w:b/>
          <w:bCs/>
          <w:lang w:val="en-IN"/>
        </w:rPr>
      </w:pPr>
      <w:r>
        <w:rPr>
          <w:b/>
          <w:bCs/>
          <w:lang w:val="en-IN"/>
        </w:rPr>
        <w:br w:type="page"/>
      </w:r>
    </w:p>
    <w:p w14:paraId="2FECA016" w14:textId="0978456D" w:rsidR="008C4AFA" w:rsidRPr="008C4AFA" w:rsidRDefault="008C4AFA" w:rsidP="008C4AFA">
      <w:pPr>
        <w:pStyle w:val="ListNumber"/>
        <w:numPr>
          <w:ilvl w:val="0"/>
          <w:numId w:val="0"/>
        </w:numPr>
        <w:ind w:left="360"/>
        <w:rPr>
          <w:b/>
          <w:bCs/>
          <w:lang w:val="en-IN"/>
        </w:rPr>
      </w:pPr>
      <w:r w:rsidRPr="008C4AFA">
        <w:rPr>
          <w:b/>
          <w:bCs/>
          <w:lang w:val="en-IN"/>
        </w:rPr>
        <w:lastRenderedPageBreak/>
        <w:t>16. Analysis</w:t>
      </w:r>
    </w:p>
    <w:p w14:paraId="23C64815" w14:textId="77777777" w:rsidR="008C4AFA" w:rsidRPr="008C4AFA" w:rsidRDefault="008C4AFA" w:rsidP="008C4AFA">
      <w:pPr>
        <w:pStyle w:val="ListNumber"/>
        <w:numPr>
          <w:ilvl w:val="0"/>
          <w:numId w:val="0"/>
        </w:numPr>
        <w:ind w:left="360"/>
        <w:rPr>
          <w:lang w:val="en-IN"/>
        </w:rPr>
      </w:pPr>
      <w:r w:rsidRPr="008C4AFA">
        <w:rPr>
          <w:lang w:val="en-IN"/>
        </w:rPr>
        <w:t>The experiment demonstrates that a REST API provides a standard method for communication between a student portal and cloud-based backend services.</w:t>
      </w:r>
    </w:p>
    <w:p w14:paraId="08C80A2D" w14:textId="77777777" w:rsidR="008C4AFA" w:rsidRPr="008C4AFA" w:rsidRDefault="008C4AFA" w:rsidP="008C4AFA">
      <w:pPr>
        <w:pStyle w:val="ListNumber"/>
        <w:numPr>
          <w:ilvl w:val="0"/>
          <w:numId w:val="0"/>
        </w:numPr>
        <w:ind w:left="360"/>
        <w:rPr>
          <w:lang w:val="en-IN"/>
        </w:rPr>
      </w:pPr>
      <w:r w:rsidRPr="008C4AFA">
        <w:rPr>
          <w:lang w:val="en-IN"/>
        </w:rPr>
        <w:t xml:space="preserve">The </w:t>
      </w:r>
      <w:r w:rsidRPr="008C4AFA">
        <w:rPr>
          <w:b/>
          <w:bCs/>
          <w:lang w:val="en-IN"/>
        </w:rPr>
        <w:t>GET</w:t>
      </w:r>
      <w:r w:rsidRPr="008C4AFA">
        <w:rPr>
          <w:lang w:val="en-IN"/>
        </w:rPr>
        <w:t xml:space="preserve"> method retrieves student information, while </w:t>
      </w:r>
      <w:r w:rsidRPr="008C4AFA">
        <w:rPr>
          <w:b/>
          <w:bCs/>
          <w:lang w:val="en-IN"/>
        </w:rPr>
        <w:t>POST</w:t>
      </w:r>
      <w:r w:rsidRPr="008C4AFA">
        <w:rPr>
          <w:lang w:val="en-IN"/>
        </w:rPr>
        <w:t xml:space="preserve"> is used for authentication. JSON provides a lightweight format for exchanging information between the client and server.</w:t>
      </w:r>
    </w:p>
    <w:p w14:paraId="7D3B0AD4" w14:textId="77777777" w:rsidR="008C4AFA" w:rsidRPr="008C4AFA" w:rsidRDefault="008C4AFA" w:rsidP="008C4AFA">
      <w:pPr>
        <w:pStyle w:val="ListNumber"/>
        <w:numPr>
          <w:ilvl w:val="0"/>
          <w:numId w:val="0"/>
        </w:numPr>
        <w:ind w:left="360"/>
        <w:rPr>
          <w:lang w:val="en-IN"/>
        </w:rPr>
      </w:pPr>
      <w:r w:rsidRPr="008C4AFA">
        <w:rPr>
          <w:lang w:val="en-IN"/>
        </w:rPr>
        <w:t xml:space="preserve">Authentication prevents unauthorized users from accessing student information. In a production system, the simple token used in this experiment should be replaced with a stronger mechanism such as </w:t>
      </w:r>
      <w:r w:rsidRPr="008C4AFA">
        <w:rPr>
          <w:b/>
          <w:bCs/>
          <w:lang w:val="en-IN"/>
        </w:rPr>
        <w:t>OAuth 2.0 or JWT</w:t>
      </w:r>
      <w:r w:rsidRPr="008C4AFA">
        <w:rPr>
          <w:lang w:val="en-IN"/>
        </w:rPr>
        <w:t>, together with HTTPS and secure password storage.</w:t>
      </w:r>
    </w:p>
    <w:p w14:paraId="5D1B66D8" w14:textId="77777777" w:rsidR="008C4AFA" w:rsidRPr="008C4AFA" w:rsidRDefault="008C4AFA" w:rsidP="008C4AFA">
      <w:pPr>
        <w:pStyle w:val="ListNumber"/>
        <w:numPr>
          <w:ilvl w:val="0"/>
          <w:numId w:val="0"/>
        </w:numPr>
        <w:ind w:left="360"/>
        <w:rPr>
          <w:lang w:val="en-IN"/>
        </w:rPr>
      </w:pPr>
      <w:r w:rsidRPr="008C4AFA">
        <w:rPr>
          <w:lang w:val="en-IN"/>
        </w:rPr>
        <w:t>Cloud deployment allows the API to be accessed from different locations and enables the application to scale according to user demand.</w:t>
      </w:r>
    </w:p>
    <w:p w14:paraId="7F4541CF" w14:textId="77777777" w:rsidR="008C4AFA" w:rsidRPr="008C4AFA" w:rsidRDefault="008C4AFA" w:rsidP="008C4AFA">
      <w:pPr>
        <w:pStyle w:val="ListNumber"/>
        <w:numPr>
          <w:ilvl w:val="0"/>
          <w:numId w:val="0"/>
        </w:numPr>
        <w:ind w:left="360"/>
        <w:rPr>
          <w:lang w:val="en-IN"/>
        </w:rPr>
      </w:pPr>
      <w:r w:rsidRPr="008C4AFA">
        <w:rPr>
          <w:lang w:val="en-IN"/>
        </w:rPr>
        <w:pict w14:anchorId="35B84584">
          <v:rect id="_x0000_i1243" style="width:0;height:1.5pt" o:hralign="center" o:hrstd="t" o:hr="t" fillcolor="#a0a0a0" stroked="f"/>
        </w:pict>
      </w:r>
    </w:p>
    <w:p w14:paraId="1EFA9E22" w14:textId="77777777" w:rsidR="008C4AFA" w:rsidRPr="008C4AFA" w:rsidRDefault="008C4AFA" w:rsidP="008C4AFA">
      <w:pPr>
        <w:pStyle w:val="ListNumber"/>
        <w:numPr>
          <w:ilvl w:val="0"/>
          <w:numId w:val="0"/>
        </w:numPr>
        <w:ind w:left="360"/>
        <w:rPr>
          <w:b/>
          <w:bCs/>
          <w:lang w:val="en-IN"/>
        </w:rPr>
      </w:pPr>
      <w:r w:rsidRPr="008C4AFA">
        <w:rPr>
          <w:b/>
          <w:bCs/>
          <w:lang w:val="en-IN"/>
        </w:rPr>
        <w:t>17. Conclusion</w:t>
      </w:r>
    </w:p>
    <w:p w14:paraId="0F91429D" w14:textId="77777777" w:rsidR="008C4AFA" w:rsidRPr="008C4AFA" w:rsidRDefault="008C4AFA" w:rsidP="008C4AFA">
      <w:pPr>
        <w:pStyle w:val="ListNumber"/>
        <w:numPr>
          <w:ilvl w:val="0"/>
          <w:numId w:val="0"/>
        </w:numPr>
        <w:ind w:left="360"/>
        <w:rPr>
          <w:lang w:val="en-IN"/>
        </w:rPr>
      </w:pPr>
      <w:r w:rsidRPr="008C4AFA">
        <w:rPr>
          <w:lang w:val="en-IN"/>
        </w:rPr>
        <w:t xml:space="preserve">The REST API workflow was successfully designed for a cloud-based student portal. The experiment demonstrated </w:t>
      </w:r>
      <w:r w:rsidRPr="008C4AFA">
        <w:rPr>
          <w:b/>
          <w:bCs/>
          <w:lang w:val="en-IN"/>
        </w:rPr>
        <w:t>request handling, authentication, JSON response generation, and cloud deployment flow</w:t>
      </w:r>
      <w:r w:rsidRPr="008C4AFA">
        <w:rPr>
          <w:lang w:val="en-IN"/>
        </w:rPr>
        <w:t>.</w:t>
      </w:r>
    </w:p>
    <w:p w14:paraId="52B546B8" w14:textId="77777777" w:rsidR="008C4AFA" w:rsidRPr="008C4AFA" w:rsidRDefault="008C4AFA" w:rsidP="008C4AFA">
      <w:pPr>
        <w:pStyle w:val="ListNumber"/>
        <w:numPr>
          <w:ilvl w:val="0"/>
          <w:numId w:val="0"/>
        </w:numPr>
        <w:ind w:left="360"/>
        <w:rPr>
          <w:lang w:val="en-IN"/>
        </w:rPr>
      </w:pPr>
      <w:r w:rsidRPr="008C4AFA">
        <w:rPr>
          <w:lang w:val="en-IN"/>
        </w:rPr>
        <w:t>REST APIs provide a simple and scalable way for web and mobile applications to communicate with cloud services. With proper authentication, HTTPS, access control, monitoring, and cloud scalability, the same architecture can be extended to a real-world student management system.</w:t>
      </w:r>
    </w:p>
    <w:p w14:paraId="349115A2" w14:textId="77777777" w:rsidR="008C4AFA" w:rsidRDefault="008C4AFA" w:rsidP="008C4AFA">
      <w:pPr>
        <w:pStyle w:val="ListNumber"/>
        <w:numPr>
          <w:ilvl w:val="0"/>
          <w:numId w:val="0"/>
        </w:numPr>
        <w:ind w:left="360"/>
      </w:pPr>
    </w:p>
    <w:p w14:paraId="6109024F" w14:textId="77777777" w:rsidR="00164ED1" w:rsidRDefault="00164ED1">
      <w:r>
        <w:br w:type="page"/>
      </w:r>
    </w:p>
    <w:p w14:paraId="3295F53A" w14:textId="79C6F745" w:rsidR="007A437A" w:rsidRDefault="006E7348">
      <w:pPr>
        <w:pStyle w:val="ListNumber"/>
      </w:pPr>
      <w:r>
        <w:lastRenderedPageBreak/>
        <w:t>Experiment 3: Design a serverless event flow for image upload processing using object storage, function-as-a-service, and notification service.</w:t>
      </w:r>
    </w:p>
    <w:p w14:paraId="66E56D08" w14:textId="77777777" w:rsidR="008C4AFA" w:rsidRDefault="008C4AFA" w:rsidP="008C4AFA">
      <w:pPr>
        <w:pStyle w:val="ListNumber"/>
        <w:numPr>
          <w:ilvl w:val="0"/>
          <w:numId w:val="0"/>
        </w:numPr>
        <w:ind w:left="360"/>
      </w:pPr>
    </w:p>
    <w:p w14:paraId="7D09BA26" w14:textId="77777777" w:rsidR="008C4AFA" w:rsidRPr="008C4AFA" w:rsidRDefault="008C4AFA" w:rsidP="008C4AFA">
      <w:pPr>
        <w:pStyle w:val="ListNumber"/>
        <w:numPr>
          <w:ilvl w:val="0"/>
          <w:numId w:val="0"/>
        </w:numPr>
        <w:ind w:left="360" w:hanging="360"/>
        <w:rPr>
          <w:b/>
          <w:bCs/>
          <w:lang w:val="en-IN"/>
        </w:rPr>
      </w:pPr>
      <w:r w:rsidRPr="008C4AFA">
        <w:rPr>
          <w:b/>
          <w:bCs/>
          <w:lang w:val="en-IN"/>
        </w:rPr>
        <w:t>Experiment 3: Serverless Event Flow for Image Upload Processing</w:t>
      </w:r>
    </w:p>
    <w:p w14:paraId="79373D43" w14:textId="77777777" w:rsidR="008C4AFA" w:rsidRPr="008C4AFA" w:rsidRDefault="008C4AFA" w:rsidP="008C4AFA">
      <w:pPr>
        <w:pStyle w:val="ListNumber"/>
        <w:numPr>
          <w:ilvl w:val="0"/>
          <w:numId w:val="0"/>
        </w:numPr>
        <w:ind w:left="360"/>
        <w:rPr>
          <w:b/>
          <w:bCs/>
          <w:lang w:val="en-IN"/>
        </w:rPr>
      </w:pPr>
      <w:r w:rsidRPr="008C4AFA">
        <w:rPr>
          <w:b/>
          <w:bCs/>
          <w:lang w:val="en-IN"/>
        </w:rPr>
        <w:t>1. Objective</w:t>
      </w:r>
    </w:p>
    <w:p w14:paraId="57361E1D" w14:textId="77777777" w:rsidR="008C4AFA" w:rsidRPr="008C4AFA" w:rsidRDefault="008C4AFA" w:rsidP="008C4AFA">
      <w:pPr>
        <w:pStyle w:val="ListNumber"/>
        <w:numPr>
          <w:ilvl w:val="0"/>
          <w:numId w:val="0"/>
        </w:numPr>
        <w:ind w:left="360"/>
        <w:rPr>
          <w:lang w:val="en-IN"/>
        </w:rPr>
      </w:pPr>
      <w:r w:rsidRPr="008C4AFA">
        <w:rPr>
          <w:lang w:val="en-IN"/>
        </w:rPr>
        <w:t xml:space="preserve">To design and demonstrate a </w:t>
      </w:r>
      <w:r w:rsidRPr="008C4AFA">
        <w:rPr>
          <w:b/>
          <w:bCs/>
          <w:lang w:val="en-IN"/>
        </w:rPr>
        <w:t>serverless image-processing workflow</w:t>
      </w:r>
      <w:r w:rsidRPr="008C4AFA">
        <w:rPr>
          <w:lang w:val="en-IN"/>
        </w:rPr>
        <w:t xml:space="preserve"> using:</w:t>
      </w:r>
    </w:p>
    <w:p w14:paraId="522E123B" w14:textId="77777777" w:rsidR="008C4AFA" w:rsidRPr="008C4AFA" w:rsidRDefault="008C4AFA" w:rsidP="008C4AFA">
      <w:pPr>
        <w:pStyle w:val="ListNumber"/>
        <w:numPr>
          <w:ilvl w:val="0"/>
          <w:numId w:val="0"/>
        </w:numPr>
        <w:ind w:left="360"/>
        <w:rPr>
          <w:lang w:val="en-IN"/>
        </w:rPr>
      </w:pPr>
      <w:r w:rsidRPr="008C4AFA">
        <w:rPr>
          <w:b/>
          <w:bCs/>
          <w:lang w:val="en-IN"/>
        </w:rPr>
        <w:t>Object Storage</w:t>
      </w:r>
      <w:r w:rsidRPr="008C4AFA">
        <w:rPr>
          <w:lang w:val="en-IN"/>
        </w:rPr>
        <w:t xml:space="preserve"> for storing uploaded images</w:t>
      </w:r>
    </w:p>
    <w:p w14:paraId="4C7E3727" w14:textId="77777777" w:rsidR="008C4AFA" w:rsidRPr="008C4AFA" w:rsidRDefault="008C4AFA" w:rsidP="008C4AFA">
      <w:pPr>
        <w:pStyle w:val="ListNumber"/>
        <w:numPr>
          <w:ilvl w:val="0"/>
          <w:numId w:val="0"/>
        </w:numPr>
        <w:ind w:left="360"/>
        <w:rPr>
          <w:lang w:val="en-IN"/>
        </w:rPr>
      </w:pPr>
      <w:r w:rsidRPr="008C4AFA">
        <w:rPr>
          <w:b/>
          <w:bCs/>
          <w:lang w:val="en-IN"/>
        </w:rPr>
        <w:t>Function-as-a-Service (FaaS)</w:t>
      </w:r>
      <w:r w:rsidRPr="008C4AFA">
        <w:rPr>
          <w:lang w:val="en-IN"/>
        </w:rPr>
        <w:t xml:space="preserve"> for automatic image processing</w:t>
      </w:r>
    </w:p>
    <w:p w14:paraId="2116A537" w14:textId="77777777" w:rsidR="008C4AFA" w:rsidRPr="008C4AFA" w:rsidRDefault="008C4AFA" w:rsidP="008C4AFA">
      <w:pPr>
        <w:pStyle w:val="ListNumber"/>
        <w:numPr>
          <w:ilvl w:val="0"/>
          <w:numId w:val="0"/>
        </w:numPr>
        <w:ind w:left="360"/>
        <w:rPr>
          <w:lang w:val="en-IN"/>
        </w:rPr>
      </w:pPr>
      <w:r w:rsidRPr="008C4AFA">
        <w:rPr>
          <w:b/>
          <w:bCs/>
          <w:lang w:val="en-IN"/>
        </w:rPr>
        <w:t>Notification Service</w:t>
      </w:r>
      <w:r w:rsidRPr="008C4AFA">
        <w:rPr>
          <w:lang w:val="en-IN"/>
        </w:rPr>
        <w:t xml:space="preserve"> for informing users about processing completion</w:t>
      </w:r>
    </w:p>
    <w:p w14:paraId="7CCD04D8" w14:textId="77777777" w:rsidR="008C4AFA" w:rsidRPr="008C4AFA" w:rsidRDefault="008C4AFA" w:rsidP="008C4AFA">
      <w:pPr>
        <w:pStyle w:val="ListNumber"/>
        <w:numPr>
          <w:ilvl w:val="0"/>
          <w:numId w:val="0"/>
        </w:numPr>
        <w:ind w:left="360"/>
        <w:rPr>
          <w:lang w:val="en-IN"/>
        </w:rPr>
      </w:pPr>
      <w:r w:rsidRPr="008C4AFA">
        <w:rPr>
          <w:lang w:val="en-IN"/>
        </w:rPr>
        <w:t>The experiment demonstrates how an event-driven cloud architecture can process images without continuously running servers.</w:t>
      </w:r>
    </w:p>
    <w:p w14:paraId="603FD8D0" w14:textId="77777777" w:rsidR="008C4AFA" w:rsidRPr="008C4AFA" w:rsidRDefault="008C4AFA" w:rsidP="008C4AFA">
      <w:pPr>
        <w:pStyle w:val="ListNumber"/>
        <w:numPr>
          <w:ilvl w:val="0"/>
          <w:numId w:val="0"/>
        </w:numPr>
        <w:ind w:left="360"/>
        <w:rPr>
          <w:lang w:val="en-IN"/>
        </w:rPr>
      </w:pPr>
      <w:r w:rsidRPr="008C4AFA">
        <w:rPr>
          <w:lang w:val="en-IN"/>
        </w:rPr>
        <w:pict w14:anchorId="4A27A00A">
          <v:rect id="_x0000_i1409" style="width:0;height:1.5pt" o:hralign="center" o:hrstd="t" o:hr="t" fillcolor="#a0a0a0" stroked="f"/>
        </w:pict>
      </w:r>
    </w:p>
    <w:p w14:paraId="0C6D97A1" w14:textId="77777777" w:rsidR="008C4AFA" w:rsidRPr="008C4AFA" w:rsidRDefault="008C4AFA" w:rsidP="008C4AFA">
      <w:pPr>
        <w:pStyle w:val="ListNumber"/>
        <w:numPr>
          <w:ilvl w:val="0"/>
          <w:numId w:val="0"/>
        </w:numPr>
        <w:ind w:left="360"/>
        <w:rPr>
          <w:b/>
          <w:bCs/>
          <w:lang w:val="en-IN"/>
        </w:rPr>
      </w:pPr>
      <w:r w:rsidRPr="008C4AFA">
        <w:rPr>
          <w:b/>
          <w:bCs/>
          <w:lang w:val="en-IN"/>
        </w:rPr>
        <w:t>2. Aim</w:t>
      </w:r>
    </w:p>
    <w:p w14:paraId="635EBCD3" w14:textId="77777777" w:rsidR="008C4AFA" w:rsidRPr="008C4AFA" w:rsidRDefault="008C4AFA" w:rsidP="008C4AFA">
      <w:pPr>
        <w:pStyle w:val="ListNumber"/>
        <w:numPr>
          <w:ilvl w:val="0"/>
          <w:numId w:val="0"/>
        </w:numPr>
        <w:ind w:left="360"/>
        <w:rPr>
          <w:lang w:val="en-IN"/>
        </w:rPr>
      </w:pPr>
      <w:r w:rsidRPr="008C4AFA">
        <w:rPr>
          <w:lang w:val="en-IN"/>
        </w:rPr>
        <w:t>To implement an event-driven workflow in which an image uploaded to cloud object storage automatically triggers a serverless function, processes the image, stores the output, and sends a notification to the user.</w:t>
      </w:r>
    </w:p>
    <w:p w14:paraId="447ED37A" w14:textId="77777777" w:rsidR="008C4AFA" w:rsidRPr="008C4AFA" w:rsidRDefault="008C4AFA" w:rsidP="008C4AFA">
      <w:pPr>
        <w:pStyle w:val="ListNumber"/>
        <w:numPr>
          <w:ilvl w:val="0"/>
          <w:numId w:val="0"/>
        </w:numPr>
        <w:ind w:left="360"/>
        <w:rPr>
          <w:lang w:val="en-IN"/>
        </w:rPr>
      </w:pPr>
      <w:r w:rsidRPr="008C4AFA">
        <w:rPr>
          <w:lang w:val="en-IN"/>
        </w:rPr>
        <w:pict w14:anchorId="6D3389A7">
          <v:rect id="_x0000_i1410" style="width:0;height:1.5pt" o:hralign="center" o:hrstd="t" o:hr="t" fillcolor="#a0a0a0" stroked="f"/>
        </w:pict>
      </w:r>
    </w:p>
    <w:p w14:paraId="5083CD94" w14:textId="77777777" w:rsidR="008C4AFA" w:rsidRPr="008C4AFA" w:rsidRDefault="008C4AFA" w:rsidP="008C4AFA">
      <w:pPr>
        <w:pStyle w:val="ListNumber"/>
        <w:numPr>
          <w:ilvl w:val="0"/>
          <w:numId w:val="0"/>
        </w:numPr>
        <w:ind w:left="360"/>
        <w:rPr>
          <w:b/>
          <w:bCs/>
          <w:lang w:val="en-IN"/>
        </w:rPr>
      </w:pPr>
      <w:r w:rsidRPr="008C4AFA">
        <w:rPr>
          <w:b/>
          <w:bCs/>
          <w:lang w:val="en-IN"/>
        </w:rPr>
        <w:t>3. Cloud Services Used</w:t>
      </w:r>
    </w:p>
    <w:p w14:paraId="6B7293EF" w14:textId="77777777" w:rsidR="008C4AFA" w:rsidRPr="008C4AFA" w:rsidRDefault="008C4AFA" w:rsidP="008C4AFA">
      <w:pPr>
        <w:pStyle w:val="ListNumber"/>
        <w:numPr>
          <w:ilvl w:val="0"/>
          <w:numId w:val="0"/>
        </w:numPr>
        <w:ind w:left="360"/>
        <w:rPr>
          <w:lang w:val="en-IN"/>
        </w:rPr>
      </w:pPr>
      <w:r w:rsidRPr="008C4AFA">
        <w:rPr>
          <w:lang w:val="en-IN"/>
        </w:rPr>
        <w:t>A cloud provider such as AWS can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333"/>
        <w:gridCol w:w="3698"/>
      </w:tblGrid>
      <w:tr w:rsidR="008C4AFA" w:rsidRPr="008C4AFA" w14:paraId="0186B772" w14:textId="77777777">
        <w:trPr>
          <w:tblHeader/>
          <w:tblCellSpacing w:w="15" w:type="dxa"/>
        </w:trPr>
        <w:tc>
          <w:tcPr>
            <w:tcW w:w="0" w:type="auto"/>
            <w:vAlign w:val="center"/>
            <w:hideMark/>
          </w:tcPr>
          <w:p w14:paraId="25A22A9E" w14:textId="77777777" w:rsidR="008C4AFA" w:rsidRPr="008C4AFA" w:rsidRDefault="008C4AFA" w:rsidP="008C4AFA">
            <w:pPr>
              <w:pStyle w:val="ListNumber"/>
              <w:numPr>
                <w:ilvl w:val="0"/>
                <w:numId w:val="0"/>
              </w:numPr>
              <w:ind w:left="360"/>
              <w:rPr>
                <w:b/>
                <w:bCs/>
                <w:lang w:val="en-IN"/>
              </w:rPr>
            </w:pPr>
            <w:r w:rsidRPr="008C4AFA">
              <w:rPr>
                <w:b/>
                <w:bCs/>
                <w:lang w:val="en-IN"/>
              </w:rPr>
              <w:t>Component</w:t>
            </w:r>
          </w:p>
        </w:tc>
        <w:tc>
          <w:tcPr>
            <w:tcW w:w="0" w:type="auto"/>
            <w:vAlign w:val="center"/>
            <w:hideMark/>
          </w:tcPr>
          <w:p w14:paraId="5949AD5D" w14:textId="77777777" w:rsidR="008C4AFA" w:rsidRPr="008C4AFA" w:rsidRDefault="008C4AFA" w:rsidP="008C4AFA">
            <w:pPr>
              <w:pStyle w:val="ListNumber"/>
              <w:numPr>
                <w:ilvl w:val="0"/>
                <w:numId w:val="0"/>
              </w:numPr>
              <w:ind w:left="360"/>
              <w:rPr>
                <w:b/>
                <w:bCs/>
                <w:lang w:val="en-IN"/>
              </w:rPr>
            </w:pPr>
            <w:r w:rsidRPr="008C4AFA">
              <w:rPr>
                <w:b/>
                <w:bCs/>
                <w:lang w:val="en-IN"/>
              </w:rPr>
              <w:t>AWS Example</w:t>
            </w:r>
          </w:p>
        </w:tc>
        <w:tc>
          <w:tcPr>
            <w:tcW w:w="0" w:type="auto"/>
            <w:vAlign w:val="center"/>
            <w:hideMark/>
          </w:tcPr>
          <w:p w14:paraId="7A8CAAF0" w14:textId="77777777" w:rsidR="008C4AFA" w:rsidRPr="008C4AFA" w:rsidRDefault="008C4AFA" w:rsidP="008C4AFA">
            <w:pPr>
              <w:pStyle w:val="ListNumber"/>
              <w:numPr>
                <w:ilvl w:val="0"/>
                <w:numId w:val="0"/>
              </w:numPr>
              <w:ind w:left="360"/>
              <w:rPr>
                <w:b/>
                <w:bCs/>
                <w:lang w:val="en-IN"/>
              </w:rPr>
            </w:pPr>
            <w:r w:rsidRPr="008C4AFA">
              <w:rPr>
                <w:b/>
                <w:bCs/>
                <w:lang w:val="en-IN"/>
              </w:rPr>
              <w:t>Purpose</w:t>
            </w:r>
          </w:p>
        </w:tc>
      </w:tr>
      <w:tr w:rsidR="008C4AFA" w:rsidRPr="008C4AFA" w14:paraId="2B189219" w14:textId="77777777">
        <w:trPr>
          <w:tblCellSpacing w:w="15" w:type="dxa"/>
        </w:trPr>
        <w:tc>
          <w:tcPr>
            <w:tcW w:w="0" w:type="auto"/>
            <w:vAlign w:val="center"/>
            <w:hideMark/>
          </w:tcPr>
          <w:p w14:paraId="28384670" w14:textId="77777777" w:rsidR="008C4AFA" w:rsidRPr="008C4AFA" w:rsidRDefault="008C4AFA" w:rsidP="008C4AFA">
            <w:pPr>
              <w:pStyle w:val="ListNumber"/>
              <w:numPr>
                <w:ilvl w:val="0"/>
                <w:numId w:val="0"/>
              </w:numPr>
              <w:ind w:left="360"/>
              <w:rPr>
                <w:lang w:val="en-IN"/>
              </w:rPr>
            </w:pPr>
            <w:r w:rsidRPr="008C4AFA">
              <w:rPr>
                <w:lang w:val="en-IN"/>
              </w:rPr>
              <w:t>Object Storage</w:t>
            </w:r>
          </w:p>
        </w:tc>
        <w:tc>
          <w:tcPr>
            <w:tcW w:w="0" w:type="auto"/>
            <w:vAlign w:val="center"/>
            <w:hideMark/>
          </w:tcPr>
          <w:p w14:paraId="11F30F1B" w14:textId="77777777" w:rsidR="008C4AFA" w:rsidRPr="008C4AFA" w:rsidRDefault="008C4AFA" w:rsidP="008C4AFA">
            <w:pPr>
              <w:pStyle w:val="ListNumber"/>
              <w:numPr>
                <w:ilvl w:val="0"/>
                <w:numId w:val="0"/>
              </w:numPr>
              <w:ind w:left="360"/>
              <w:rPr>
                <w:lang w:val="en-IN"/>
              </w:rPr>
            </w:pPr>
            <w:r w:rsidRPr="008C4AFA">
              <w:rPr>
                <w:lang w:val="en-IN"/>
              </w:rPr>
              <w:t>Amazon S3</w:t>
            </w:r>
          </w:p>
        </w:tc>
        <w:tc>
          <w:tcPr>
            <w:tcW w:w="0" w:type="auto"/>
            <w:vAlign w:val="center"/>
            <w:hideMark/>
          </w:tcPr>
          <w:p w14:paraId="34974AAD" w14:textId="77777777" w:rsidR="008C4AFA" w:rsidRPr="008C4AFA" w:rsidRDefault="008C4AFA" w:rsidP="008C4AFA">
            <w:pPr>
              <w:pStyle w:val="ListNumber"/>
              <w:numPr>
                <w:ilvl w:val="0"/>
                <w:numId w:val="0"/>
              </w:numPr>
              <w:ind w:left="360"/>
              <w:rPr>
                <w:lang w:val="en-IN"/>
              </w:rPr>
            </w:pPr>
            <w:r w:rsidRPr="008C4AFA">
              <w:rPr>
                <w:lang w:val="en-IN"/>
              </w:rPr>
              <w:t>Stores original and processed images</w:t>
            </w:r>
          </w:p>
        </w:tc>
      </w:tr>
      <w:tr w:rsidR="008C4AFA" w:rsidRPr="008C4AFA" w14:paraId="5AE5C0B2" w14:textId="77777777">
        <w:trPr>
          <w:tblCellSpacing w:w="15" w:type="dxa"/>
        </w:trPr>
        <w:tc>
          <w:tcPr>
            <w:tcW w:w="0" w:type="auto"/>
            <w:vAlign w:val="center"/>
            <w:hideMark/>
          </w:tcPr>
          <w:p w14:paraId="68A99099" w14:textId="77777777" w:rsidR="008C4AFA" w:rsidRPr="008C4AFA" w:rsidRDefault="008C4AFA" w:rsidP="008C4AFA">
            <w:pPr>
              <w:pStyle w:val="ListNumber"/>
              <w:numPr>
                <w:ilvl w:val="0"/>
                <w:numId w:val="0"/>
              </w:numPr>
              <w:ind w:left="360"/>
              <w:rPr>
                <w:lang w:val="en-IN"/>
              </w:rPr>
            </w:pPr>
            <w:r w:rsidRPr="008C4AFA">
              <w:rPr>
                <w:lang w:val="en-IN"/>
              </w:rPr>
              <w:t>FaaS</w:t>
            </w:r>
          </w:p>
        </w:tc>
        <w:tc>
          <w:tcPr>
            <w:tcW w:w="0" w:type="auto"/>
            <w:vAlign w:val="center"/>
            <w:hideMark/>
          </w:tcPr>
          <w:p w14:paraId="4C1D3907" w14:textId="77777777" w:rsidR="008C4AFA" w:rsidRPr="008C4AFA" w:rsidRDefault="008C4AFA" w:rsidP="008C4AFA">
            <w:pPr>
              <w:pStyle w:val="ListNumber"/>
              <w:numPr>
                <w:ilvl w:val="0"/>
                <w:numId w:val="0"/>
              </w:numPr>
              <w:ind w:left="360"/>
              <w:rPr>
                <w:lang w:val="en-IN"/>
              </w:rPr>
            </w:pPr>
            <w:r w:rsidRPr="008C4AFA">
              <w:rPr>
                <w:lang w:val="en-IN"/>
              </w:rPr>
              <w:t>AWS Lambda</w:t>
            </w:r>
          </w:p>
        </w:tc>
        <w:tc>
          <w:tcPr>
            <w:tcW w:w="0" w:type="auto"/>
            <w:vAlign w:val="center"/>
            <w:hideMark/>
          </w:tcPr>
          <w:p w14:paraId="182191DE" w14:textId="77777777" w:rsidR="008C4AFA" w:rsidRPr="008C4AFA" w:rsidRDefault="008C4AFA" w:rsidP="008C4AFA">
            <w:pPr>
              <w:pStyle w:val="ListNumber"/>
              <w:numPr>
                <w:ilvl w:val="0"/>
                <w:numId w:val="0"/>
              </w:numPr>
              <w:ind w:left="360"/>
              <w:rPr>
                <w:lang w:val="en-IN"/>
              </w:rPr>
            </w:pPr>
            <w:r w:rsidRPr="008C4AFA">
              <w:rPr>
                <w:lang w:val="en-IN"/>
              </w:rPr>
              <w:t>Processes uploaded images</w:t>
            </w:r>
          </w:p>
        </w:tc>
      </w:tr>
      <w:tr w:rsidR="008C4AFA" w:rsidRPr="008C4AFA" w14:paraId="7675959C" w14:textId="77777777">
        <w:trPr>
          <w:tblCellSpacing w:w="15" w:type="dxa"/>
        </w:trPr>
        <w:tc>
          <w:tcPr>
            <w:tcW w:w="0" w:type="auto"/>
            <w:vAlign w:val="center"/>
            <w:hideMark/>
          </w:tcPr>
          <w:p w14:paraId="3B1E5EB5" w14:textId="77777777" w:rsidR="008C4AFA" w:rsidRPr="008C4AFA" w:rsidRDefault="008C4AFA" w:rsidP="008C4AFA">
            <w:pPr>
              <w:pStyle w:val="ListNumber"/>
              <w:numPr>
                <w:ilvl w:val="0"/>
                <w:numId w:val="0"/>
              </w:numPr>
              <w:ind w:left="360"/>
              <w:rPr>
                <w:lang w:val="en-IN"/>
              </w:rPr>
            </w:pPr>
            <w:r w:rsidRPr="008C4AFA">
              <w:rPr>
                <w:lang w:val="en-IN"/>
              </w:rPr>
              <w:t>Notification</w:t>
            </w:r>
          </w:p>
        </w:tc>
        <w:tc>
          <w:tcPr>
            <w:tcW w:w="0" w:type="auto"/>
            <w:vAlign w:val="center"/>
            <w:hideMark/>
          </w:tcPr>
          <w:p w14:paraId="17240AC4" w14:textId="77777777" w:rsidR="008C4AFA" w:rsidRPr="008C4AFA" w:rsidRDefault="008C4AFA" w:rsidP="008C4AFA">
            <w:pPr>
              <w:pStyle w:val="ListNumber"/>
              <w:numPr>
                <w:ilvl w:val="0"/>
                <w:numId w:val="0"/>
              </w:numPr>
              <w:ind w:left="360"/>
              <w:rPr>
                <w:lang w:val="en-IN"/>
              </w:rPr>
            </w:pPr>
            <w:r w:rsidRPr="008C4AFA">
              <w:rPr>
                <w:lang w:val="en-IN"/>
              </w:rPr>
              <w:t>Amazon SNS</w:t>
            </w:r>
          </w:p>
        </w:tc>
        <w:tc>
          <w:tcPr>
            <w:tcW w:w="0" w:type="auto"/>
            <w:vAlign w:val="center"/>
            <w:hideMark/>
          </w:tcPr>
          <w:p w14:paraId="5CBDBFD7" w14:textId="77777777" w:rsidR="008C4AFA" w:rsidRPr="008C4AFA" w:rsidRDefault="008C4AFA" w:rsidP="008C4AFA">
            <w:pPr>
              <w:pStyle w:val="ListNumber"/>
              <w:numPr>
                <w:ilvl w:val="0"/>
                <w:numId w:val="0"/>
              </w:numPr>
              <w:ind w:left="360"/>
              <w:rPr>
                <w:lang w:val="en-IN"/>
              </w:rPr>
            </w:pPr>
            <w:r w:rsidRPr="008C4AFA">
              <w:rPr>
                <w:lang w:val="en-IN"/>
              </w:rPr>
              <w:t>Sends processing notification</w:t>
            </w:r>
          </w:p>
        </w:tc>
      </w:tr>
      <w:tr w:rsidR="008C4AFA" w:rsidRPr="008C4AFA" w14:paraId="0601C6EF" w14:textId="77777777">
        <w:trPr>
          <w:tblCellSpacing w:w="15" w:type="dxa"/>
        </w:trPr>
        <w:tc>
          <w:tcPr>
            <w:tcW w:w="0" w:type="auto"/>
            <w:vAlign w:val="center"/>
            <w:hideMark/>
          </w:tcPr>
          <w:p w14:paraId="17F98134" w14:textId="77777777" w:rsidR="008C4AFA" w:rsidRPr="008C4AFA" w:rsidRDefault="008C4AFA" w:rsidP="008C4AFA">
            <w:pPr>
              <w:pStyle w:val="ListNumber"/>
              <w:numPr>
                <w:ilvl w:val="0"/>
                <w:numId w:val="0"/>
              </w:numPr>
              <w:ind w:left="360"/>
              <w:rPr>
                <w:lang w:val="en-IN"/>
              </w:rPr>
            </w:pPr>
            <w:r w:rsidRPr="008C4AFA">
              <w:rPr>
                <w:lang w:val="en-IN"/>
              </w:rPr>
              <w:t>IAM</w:t>
            </w:r>
          </w:p>
        </w:tc>
        <w:tc>
          <w:tcPr>
            <w:tcW w:w="0" w:type="auto"/>
            <w:vAlign w:val="center"/>
            <w:hideMark/>
          </w:tcPr>
          <w:p w14:paraId="59DE615C" w14:textId="77777777" w:rsidR="008C4AFA" w:rsidRPr="008C4AFA" w:rsidRDefault="008C4AFA" w:rsidP="008C4AFA">
            <w:pPr>
              <w:pStyle w:val="ListNumber"/>
              <w:numPr>
                <w:ilvl w:val="0"/>
                <w:numId w:val="0"/>
              </w:numPr>
              <w:ind w:left="360"/>
              <w:rPr>
                <w:lang w:val="en-IN"/>
              </w:rPr>
            </w:pPr>
            <w:r w:rsidRPr="008C4AFA">
              <w:rPr>
                <w:lang w:val="en-IN"/>
              </w:rPr>
              <w:t>AWS IAM</w:t>
            </w:r>
          </w:p>
        </w:tc>
        <w:tc>
          <w:tcPr>
            <w:tcW w:w="0" w:type="auto"/>
            <w:vAlign w:val="center"/>
            <w:hideMark/>
          </w:tcPr>
          <w:p w14:paraId="4349EC79" w14:textId="77777777" w:rsidR="008C4AFA" w:rsidRPr="008C4AFA" w:rsidRDefault="008C4AFA" w:rsidP="008C4AFA">
            <w:pPr>
              <w:pStyle w:val="ListNumber"/>
              <w:numPr>
                <w:ilvl w:val="0"/>
                <w:numId w:val="0"/>
              </w:numPr>
              <w:ind w:left="360"/>
              <w:rPr>
                <w:lang w:val="en-IN"/>
              </w:rPr>
            </w:pPr>
            <w:r w:rsidRPr="008C4AFA">
              <w:rPr>
                <w:lang w:val="en-IN"/>
              </w:rPr>
              <w:t>Controls service permissions</w:t>
            </w:r>
          </w:p>
        </w:tc>
      </w:tr>
      <w:tr w:rsidR="008C4AFA" w:rsidRPr="008C4AFA" w14:paraId="731860EE" w14:textId="77777777">
        <w:trPr>
          <w:tblCellSpacing w:w="15" w:type="dxa"/>
        </w:trPr>
        <w:tc>
          <w:tcPr>
            <w:tcW w:w="0" w:type="auto"/>
            <w:vAlign w:val="center"/>
            <w:hideMark/>
          </w:tcPr>
          <w:p w14:paraId="0D3984A9" w14:textId="77777777" w:rsidR="008C4AFA" w:rsidRPr="008C4AFA" w:rsidRDefault="008C4AFA" w:rsidP="008C4AFA">
            <w:pPr>
              <w:pStyle w:val="ListNumber"/>
              <w:numPr>
                <w:ilvl w:val="0"/>
                <w:numId w:val="0"/>
              </w:numPr>
              <w:ind w:left="360"/>
              <w:rPr>
                <w:lang w:val="en-IN"/>
              </w:rPr>
            </w:pPr>
            <w:r w:rsidRPr="008C4AFA">
              <w:rPr>
                <w:lang w:val="en-IN"/>
              </w:rPr>
              <w:t>Monitoring</w:t>
            </w:r>
          </w:p>
        </w:tc>
        <w:tc>
          <w:tcPr>
            <w:tcW w:w="0" w:type="auto"/>
            <w:vAlign w:val="center"/>
            <w:hideMark/>
          </w:tcPr>
          <w:p w14:paraId="72A305F5" w14:textId="77777777" w:rsidR="008C4AFA" w:rsidRPr="008C4AFA" w:rsidRDefault="008C4AFA" w:rsidP="008C4AFA">
            <w:pPr>
              <w:pStyle w:val="ListNumber"/>
              <w:numPr>
                <w:ilvl w:val="0"/>
                <w:numId w:val="0"/>
              </w:numPr>
              <w:ind w:left="360"/>
              <w:rPr>
                <w:lang w:val="en-IN"/>
              </w:rPr>
            </w:pPr>
            <w:r w:rsidRPr="008C4AFA">
              <w:rPr>
                <w:lang w:val="en-IN"/>
              </w:rPr>
              <w:t>Amazon CloudWatch</w:t>
            </w:r>
          </w:p>
        </w:tc>
        <w:tc>
          <w:tcPr>
            <w:tcW w:w="0" w:type="auto"/>
            <w:vAlign w:val="center"/>
            <w:hideMark/>
          </w:tcPr>
          <w:p w14:paraId="73287B8A" w14:textId="77777777" w:rsidR="008C4AFA" w:rsidRPr="008C4AFA" w:rsidRDefault="008C4AFA" w:rsidP="008C4AFA">
            <w:pPr>
              <w:pStyle w:val="ListNumber"/>
              <w:numPr>
                <w:ilvl w:val="0"/>
                <w:numId w:val="0"/>
              </w:numPr>
              <w:ind w:left="360"/>
              <w:rPr>
                <w:lang w:val="en-IN"/>
              </w:rPr>
            </w:pPr>
            <w:r w:rsidRPr="008C4AFA">
              <w:rPr>
                <w:lang w:val="en-IN"/>
              </w:rPr>
              <w:t>Monitors function execution</w:t>
            </w:r>
          </w:p>
        </w:tc>
      </w:tr>
    </w:tbl>
    <w:p w14:paraId="094B77C9" w14:textId="77777777" w:rsidR="008C4AFA" w:rsidRPr="008C4AFA" w:rsidRDefault="008C4AFA" w:rsidP="008C4AFA">
      <w:pPr>
        <w:pStyle w:val="ListNumber"/>
        <w:numPr>
          <w:ilvl w:val="0"/>
          <w:numId w:val="0"/>
        </w:numPr>
        <w:ind w:left="360"/>
        <w:rPr>
          <w:lang w:val="en-IN"/>
        </w:rPr>
      </w:pPr>
      <w:r w:rsidRPr="008C4AFA">
        <w:rPr>
          <w:lang w:val="en-IN"/>
        </w:rPr>
        <w:pict w14:anchorId="6D34CCB1">
          <v:rect id="_x0000_i1411" style="width:0;height:1.5pt" o:hralign="center" o:hrstd="t" o:hr="t" fillcolor="#a0a0a0" stroked="f"/>
        </w:pict>
      </w:r>
    </w:p>
    <w:p w14:paraId="4D1AAAEE" w14:textId="4BD12A96" w:rsidR="008C4AFA" w:rsidRPr="008C4AFA" w:rsidRDefault="008C4AFA" w:rsidP="00532F31">
      <w:pPr>
        <w:pStyle w:val="ListNumber"/>
        <w:numPr>
          <w:ilvl w:val="0"/>
          <w:numId w:val="0"/>
        </w:numPr>
        <w:ind w:left="360"/>
        <w:rPr>
          <w:lang w:val="en-IN"/>
        </w:rPr>
      </w:pPr>
      <w:r w:rsidRPr="008C4AFA">
        <w:rPr>
          <w:b/>
          <w:bCs/>
          <w:lang w:val="en-IN"/>
        </w:rPr>
        <w:lastRenderedPageBreak/>
        <w:t xml:space="preserve">4. Architecture </w:t>
      </w:r>
      <w:r w:rsidR="00532F31" w:rsidRPr="00532F31">
        <w:rPr>
          <w:b/>
          <w:bCs/>
          <w:lang w:val="en-IN"/>
        </w:rPr>
        <w:drawing>
          <wp:inline distT="0" distB="0" distL="0" distR="0" wp14:anchorId="325BA326" wp14:editId="5800517F">
            <wp:extent cx="6502400" cy="3549650"/>
            <wp:effectExtent l="0" t="0" r="0" b="0"/>
            <wp:docPr id="175806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64633" name=""/>
                    <pic:cNvPicPr/>
                  </pic:nvPicPr>
                  <pic:blipFill>
                    <a:blip r:embed="rId11"/>
                    <a:stretch>
                      <a:fillRect/>
                    </a:stretch>
                  </pic:blipFill>
                  <pic:spPr>
                    <a:xfrm>
                      <a:off x="0" y="0"/>
                      <a:ext cx="6502400" cy="3549650"/>
                    </a:xfrm>
                    <a:prstGeom prst="rect">
                      <a:avLst/>
                    </a:prstGeom>
                  </pic:spPr>
                </pic:pic>
              </a:graphicData>
            </a:graphic>
          </wp:inline>
        </w:drawing>
      </w:r>
      <w:r w:rsidRPr="008C4AFA">
        <w:rPr>
          <w:lang w:val="en-IN"/>
        </w:rPr>
        <w:pict w14:anchorId="1D9D9A6A">
          <v:rect id="_x0000_i1412" style="width:0;height:1.5pt" o:hralign="center" o:hrstd="t" o:hr="t" fillcolor="#a0a0a0" stroked="f"/>
        </w:pict>
      </w:r>
    </w:p>
    <w:p w14:paraId="131C5CDB" w14:textId="77777777" w:rsidR="008C4AFA" w:rsidRPr="008C4AFA" w:rsidRDefault="008C4AFA" w:rsidP="008C4AFA">
      <w:pPr>
        <w:pStyle w:val="ListNumber"/>
        <w:numPr>
          <w:ilvl w:val="0"/>
          <w:numId w:val="0"/>
        </w:numPr>
        <w:ind w:left="360"/>
        <w:rPr>
          <w:b/>
          <w:bCs/>
          <w:lang w:val="en-IN"/>
        </w:rPr>
      </w:pPr>
      <w:r w:rsidRPr="008C4AFA">
        <w:rPr>
          <w:b/>
          <w:bCs/>
          <w:lang w:val="en-IN"/>
        </w:rPr>
        <w:t>5. Working Principle</w:t>
      </w:r>
    </w:p>
    <w:p w14:paraId="422302B8" w14:textId="77777777" w:rsidR="008C4AFA" w:rsidRPr="008C4AFA" w:rsidRDefault="008C4AFA" w:rsidP="008C4AFA">
      <w:pPr>
        <w:pStyle w:val="ListNumber"/>
        <w:numPr>
          <w:ilvl w:val="0"/>
          <w:numId w:val="0"/>
        </w:numPr>
        <w:ind w:left="360"/>
        <w:rPr>
          <w:lang w:val="en-IN"/>
        </w:rPr>
      </w:pPr>
      <w:r w:rsidRPr="008C4AFA">
        <w:rPr>
          <w:lang w:val="en-IN"/>
        </w:rPr>
        <w:t xml:space="preserve">The workflow is </w:t>
      </w:r>
      <w:r w:rsidRPr="008C4AFA">
        <w:rPr>
          <w:b/>
          <w:bCs/>
          <w:lang w:val="en-IN"/>
        </w:rPr>
        <w:t>event-driven</w:t>
      </w:r>
      <w:r w:rsidRPr="008C4AFA">
        <w:rPr>
          <w:lang w:val="en-IN"/>
        </w:rPr>
        <w:t>.</w:t>
      </w:r>
    </w:p>
    <w:p w14:paraId="542C196B" w14:textId="77777777" w:rsidR="008C4AFA" w:rsidRPr="008C4AFA" w:rsidRDefault="008C4AFA" w:rsidP="008C4AFA">
      <w:pPr>
        <w:pStyle w:val="ListNumber"/>
        <w:numPr>
          <w:ilvl w:val="0"/>
          <w:numId w:val="0"/>
        </w:numPr>
        <w:ind w:left="360"/>
        <w:rPr>
          <w:lang w:val="en-IN"/>
        </w:rPr>
      </w:pPr>
      <w:r w:rsidRPr="008C4AFA">
        <w:rPr>
          <w:lang w:val="en-IN"/>
        </w:rPr>
        <w:t>When a user uploads an image:</w:t>
      </w:r>
    </w:p>
    <w:p w14:paraId="5B06506A" w14:textId="0137BB73" w:rsidR="008C4AFA" w:rsidRPr="008C4AFA" w:rsidRDefault="00532F31" w:rsidP="008C4AFA">
      <w:pPr>
        <w:pStyle w:val="ListNumber"/>
        <w:numPr>
          <w:ilvl w:val="0"/>
          <w:numId w:val="0"/>
        </w:numPr>
        <w:ind w:left="360"/>
        <w:rPr>
          <w:lang w:val="en-IN"/>
        </w:rPr>
      </w:pPr>
      <w:r w:rsidRPr="00532F31">
        <w:rPr>
          <w:lang w:val="en-IN"/>
        </w:rPr>
        <w:drawing>
          <wp:inline distT="0" distB="0" distL="0" distR="0" wp14:anchorId="521EEC1D" wp14:editId="6AD7BBE5">
            <wp:extent cx="6502400" cy="3549650"/>
            <wp:effectExtent l="0" t="0" r="0" b="0"/>
            <wp:docPr id="166491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3477" name=""/>
                    <pic:cNvPicPr/>
                  </pic:nvPicPr>
                  <pic:blipFill>
                    <a:blip r:embed="rId12"/>
                    <a:stretch>
                      <a:fillRect/>
                    </a:stretch>
                  </pic:blipFill>
                  <pic:spPr>
                    <a:xfrm>
                      <a:off x="0" y="0"/>
                      <a:ext cx="6502400" cy="3549650"/>
                    </a:xfrm>
                    <a:prstGeom prst="rect">
                      <a:avLst/>
                    </a:prstGeom>
                  </pic:spPr>
                </pic:pic>
              </a:graphicData>
            </a:graphic>
          </wp:inline>
        </w:drawing>
      </w:r>
      <w:r w:rsidR="008C4AFA" w:rsidRPr="008C4AFA">
        <w:rPr>
          <w:lang w:val="en-IN"/>
        </w:rPr>
        <w:t>No dedicated server needs to remain running continuously.</w:t>
      </w:r>
    </w:p>
    <w:p w14:paraId="1C47D5A4" w14:textId="77777777" w:rsidR="008C4AFA" w:rsidRPr="008C4AFA" w:rsidRDefault="008C4AFA" w:rsidP="008C4AFA">
      <w:pPr>
        <w:pStyle w:val="ListNumber"/>
        <w:numPr>
          <w:ilvl w:val="0"/>
          <w:numId w:val="0"/>
        </w:numPr>
        <w:ind w:left="360"/>
        <w:rPr>
          <w:lang w:val="en-IN"/>
        </w:rPr>
      </w:pPr>
      <w:r w:rsidRPr="008C4AFA">
        <w:rPr>
          <w:lang w:val="en-IN"/>
        </w:rPr>
        <w:pict w14:anchorId="42398E94">
          <v:rect id="_x0000_i1413" style="width:0;height:1.5pt" o:hralign="center" o:hrstd="t" o:hr="t" fillcolor="#a0a0a0" stroked="f"/>
        </w:pict>
      </w:r>
    </w:p>
    <w:p w14:paraId="725B7B14" w14:textId="77777777" w:rsidR="00164ED1" w:rsidRDefault="00164ED1">
      <w:pPr>
        <w:rPr>
          <w:b/>
          <w:bCs/>
          <w:lang w:val="en-IN"/>
        </w:rPr>
      </w:pPr>
      <w:r>
        <w:rPr>
          <w:b/>
          <w:bCs/>
          <w:lang w:val="en-IN"/>
        </w:rPr>
        <w:br w:type="page"/>
      </w:r>
    </w:p>
    <w:p w14:paraId="0ADBB3F9" w14:textId="31AA6E70" w:rsidR="008C4AFA" w:rsidRPr="008C4AFA" w:rsidRDefault="008C4AFA" w:rsidP="008C4AFA">
      <w:pPr>
        <w:pStyle w:val="ListNumber"/>
        <w:numPr>
          <w:ilvl w:val="0"/>
          <w:numId w:val="0"/>
        </w:numPr>
        <w:ind w:left="360"/>
        <w:rPr>
          <w:b/>
          <w:bCs/>
          <w:lang w:val="en-IN"/>
        </w:rPr>
      </w:pPr>
      <w:r w:rsidRPr="008C4AFA">
        <w:rPr>
          <w:b/>
          <w:bCs/>
          <w:lang w:val="en-IN"/>
        </w:rPr>
        <w:lastRenderedPageBreak/>
        <w:t>6. Procedure</w:t>
      </w:r>
    </w:p>
    <w:p w14:paraId="2993FE32" w14:textId="77777777" w:rsidR="008C4AFA" w:rsidRPr="008C4AFA" w:rsidRDefault="008C4AFA" w:rsidP="008C4AFA">
      <w:pPr>
        <w:pStyle w:val="ListNumber"/>
        <w:numPr>
          <w:ilvl w:val="0"/>
          <w:numId w:val="0"/>
        </w:numPr>
        <w:ind w:left="360"/>
        <w:rPr>
          <w:b/>
          <w:bCs/>
          <w:lang w:val="en-IN"/>
        </w:rPr>
      </w:pPr>
      <w:r w:rsidRPr="008C4AFA">
        <w:rPr>
          <w:b/>
          <w:bCs/>
          <w:lang w:val="en-IN"/>
        </w:rPr>
        <w:t>Step 1: Create an Object Storage Bucket</w:t>
      </w:r>
    </w:p>
    <w:p w14:paraId="2D8B9A7C" w14:textId="77777777" w:rsidR="008C4AFA" w:rsidRPr="008C4AFA" w:rsidRDefault="008C4AFA" w:rsidP="008C4AFA">
      <w:pPr>
        <w:pStyle w:val="ListNumber"/>
        <w:numPr>
          <w:ilvl w:val="0"/>
          <w:numId w:val="0"/>
        </w:numPr>
        <w:ind w:left="360"/>
        <w:rPr>
          <w:lang w:val="en-IN"/>
        </w:rPr>
      </w:pPr>
      <w:r w:rsidRPr="008C4AFA">
        <w:rPr>
          <w:lang w:val="en-IN"/>
        </w:rPr>
        <w:t>Create an S3 bucket:</w:t>
      </w:r>
    </w:p>
    <w:p w14:paraId="5FB2441D" w14:textId="77777777" w:rsidR="008C4AFA" w:rsidRPr="008C4AFA" w:rsidRDefault="008C4AFA" w:rsidP="008C4AFA">
      <w:pPr>
        <w:pStyle w:val="ListNumber"/>
        <w:numPr>
          <w:ilvl w:val="0"/>
          <w:numId w:val="0"/>
        </w:numPr>
        <w:ind w:left="360"/>
        <w:rPr>
          <w:lang w:val="en-IN"/>
        </w:rPr>
      </w:pPr>
      <w:r w:rsidRPr="008C4AFA">
        <w:rPr>
          <w:lang w:val="en-IN"/>
        </w:rPr>
        <w:t>image-processing-input</w:t>
      </w:r>
    </w:p>
    <w:p w14:paraId="54EBE7CC" w14:textId="77777777" w:rsidR="008C4AFA" w:rsidRPr="008C4AFA" w:rsidRDefault="008C4AFA" w:rsidP="008C4AFA">
      <w:pPr>
        <w:pStyle w:val="ListNumber"/>
        <w:numPr>
          <w:ilvl w:val="0"/>
          <w:numId w:val="0"/>
        </w:numPr>
        <w:ind w:left="360"/>
        <w:rPr>
          <w:lang w:val="en-IN"/>
        </w:rPr>
      </w:pPr>
      <w:r w:rsidRPr="008C4AFA">
        <w:rPr>
          <w:lang w:val="en-IN"/>
        </w:rPr>
        <w:t>Create another bucket/folder for processed images:</w:t>
      </w:r>
    </w:p>
    <w:p w14:paraId="79286016" w14:textId="77777777" w:rsidR="008C4AFA" w:rsidRPr="008C4AFA" w:rsidRDefault="008C4AFA" w:rsidP="008C4AFA">
      <w:pPr>
        <w:pStyle w:val="ListNumber"/>
        <w:numPr>
          <w:ilvl w:val="0"/>
          <w:numId w:val="0"/>
        </w:numPr>
        <w:ind w:left="360"/>
        <w:rPr>
          <w:lang w:val="en-IN"/>
        </w:rPr>
      </w:pPr>
      <w:r w:rsidRPr="008C4AFA">
        <w:rPr>
          <w:lang w:val="en-IN"/>
        </w:rPr>
        <w:t>image-processing-output</w:t>
      </w:r>
    </w:p>
    <w:p w14:paraId="1CFB2A2D" w14:textId="77777777" w:rsidR="008C4AFA" w:rsidRPr="008C4AFA" w:rsidRDefault="008C4AFA" w:rsidP="008C4AFA">
      <w:pPr>
        <w:pStyle w:val="ListNumber"/>
        <w:numPr>
          <w:ilvl w:val="0"/>
          <w:numId w:val="0"/>
        </w:numPr>
        <w:ind w:left="360"/>
        <w:rPr>
          <w:lang w:val="en-IN"/>
        </w:rPr>
      </w:pPr>
      <w:r w:rsidRPr="008C4AFA">
        <w:rPr>
          <w:lang w:val="en-IN"/>
        </w:rPr>
        <w:t>The input bucket stores original images.</w:t>
      </w:r>
    </w:p>
    <w:p w14:paraId="6A8DAF53" w14:textId="77777777" w:rsidR="008C4AFA" w:rsidRPr="008C4AFA" w:rsidRDefault="008C4AFA" w:rsidP="008C4AFA">
      <w:pPr>
        <w:pStyle w:val="ListNumber"/>
        <w:numPr>
          <w:ilvl w:val="0"/>
          <w:numId w:val="0"/>
        </w:numPr>
        <w:ind w:left="360"/>
        <w:rPr>
          <w:lang w:val="en-IN"/>
        </w:rPr>
      </w:pPr>
      <w:r w:rsidRPr="008C4AFA">
        <w:rPr>
          <w:lang w:val="en-IN"/>
        </w:rPr>
        <w:pict w14:anchorId="351F94D7">
          <v:rect id="_x0000_i1414" style="width:0;height:1.5pt" o:hralign="center" o:hrstd="t" o:hr="t" fillcolor="#a0a0a0" stroked="f"/>
        </w:pict>
      </w:r>
    </w:p>
    <w:p w14:paraId="588BFF15" w14:textId="77777777" w:rsidR="008C4AFA" w:rsidRPr="008C4AFA" w:rsidRDefault="008C4AFA" w:rsidP="008C4AFA">
      <w:pPr>
        <w:pStyle w:val="ListNumber"/>
        <w:numPr>
          <w:ilvl w:val="0"/>
          <w:numId w:val="0"/>
        </w:numPr>
        <w:ind w:left="360"/>
        <w:rPr>
          <w:b/>
          <w:bCs/>
          <w:lang w:val="en-IN"/>
        </w:rPr>
      </w:pPr>
      <w:r w:rsidRPr="008C4AFA">
        <w:rPr>
          <w:b/>
          <w:bCs/>
          <w:lang w:val="en-IN"/>
        </w:rPr>
        <w:t>Step 2: Upload a Test Image</w:t>
      </w:r>
    </w:p>
    <w:p w14:paraId="0DC5B31B" w14:textId="77777777" w:rsidR="008C4AFA" w:rsidRPr="008C4AFA" w:rsidRDefault="008C4AFA" w:rsidP="008C4AFA">
      <w:pPr>
        <w:pStyle w:val="ListNumber"/>
        <w:numPr>
          <w:ilvl w:val="0"/>
          <w:numId w:val="0"/>
        </w:numPr>
        <w:ind w:left="360"/>
        <w:rPr>
          <w:lang w:val="en-IN"/>
        </w:rPr>
      </w:pPr>
      <w:r w:rsidRPr="008C4AFA">
        <w:rPr>
          <w:lang w:val="en-IN"/>
        </w:rPr>
        <w:t>Upload an image such as:</w:t>
      </w:r>
    </w:p>
    <w:p w14:paraId="7474CA8D" w14:textId="77777777" w:rsidR="008C4AFA" w:rsidRPr="008C4AFA" w:rsidRDefault="008C4AFA" w:rsidP="008C4AFA">
      <w:pPr>
        <w:pStyle w:val="ListNumber"/>
        <w:numPr>
          <w:ilvl w:val="0"/>
          <w:numId w:val="0"/>
        </w:numPr>
        <w:ind w:left="360"/>
        <w:rPr>
          <w:lang w:val="en-IN"/>
        </w:rPr>
      </w:pPr>
      <w:r w:rsidRPr="008C4AFA">
        <w:rPr>
          <w:lang w:val="en-IN"/>
        </w:rPr>
        <w:t>student.jpg</w:t>
      </w:r>
    </w:p>
    <w:p w14:paraId="3F8B88D2" w14:textId="77777777" w:rsidR="008C4AFA" w:rsidRPr="008C4AFA" w:rsidRDefault="008C4AFA" w:rsidP="008C4AFA">
      <w:pPr>
        <w:pStyle w:val="ListNumber"/>
        <w:numPr>
          <w:ilvl w:val="0"/>
          <w:numId w:val="0"/>
        </w:numPr>
        <w:ind w:left="360"/>
        <w:rPr>
          <w:lang w:val="en-IN"/>
        </w:rPr>
      </w:pPr>
      <w:r w:rsidRPr="008C4AFA">
        <w:rPr>
          <w:lang w:val="en-IN"/>
        </w:rPr>
        <w:t>to:</w:t>
      </w:r>
    </w:p>
    <w:p w14:paraId="670CB508" w14:textId="77777777" w:rsidR="008C4AFA" w:rsidRPr="008C4AFA" w:rsidRDefault="008C4AFA" w:rsidP="008C4AFA">
      <w:pPr>
        <w:pStyle w:val="ListNumber"/>
        <w:numPr>
          <w:ilvl w:val="0"/>
          <w:numId w:val="0"/>
        </w:numPr>
        <w:ind w:left="360"/>
        <w:rPr>
          <w:lang w:val="en-IN"/>
        </w:rPr>
      </w:pPr>
      <w:r w:rsidRPr="008C4AFA">
        <w:rPr>
          <w:lang w:val="en-IN"/>
        </w:rPr>
        <w:t>image-processing-input</w:t>
      </w:r>
    </w:p>
    <w:p w14:paraId="6D89DE74" w14:textId="77777777" w:rsidR="008C4AFA" w:rsidRPr="008C4AFA" w:rsidRDefault="008C4AFA" w:rsidP="008C4AFA">
      <w:pPr>
        <w:pStyle w:val="ListNumber"/>
        <w:numPr>
          <w:ilvl w:val="0"/>
          <w:numId w:val="0"/>
        </w:numPr>
        <w:ind w:left="360"/>
        <w:rPr>
          <w:lang w:val="en-IN"/>
        </w:rPr>
      </w:pPr>
      <w:r w:rsidRPr="008C4AFA">
        <w:rPr>
          <w:lang w:val="en-IN"/>
        </w:rPr>
        <w:t>Example:</w:t>
      </w:r>
    </w:p>
    <w:p w14:paraId="5D27ED38" w14:textId="77777777" w:rsidR="008C4AFA" w:rsidRPr="008C4AFA" w:rsidRDefault="008C4AFA" w:rsidP="008C4AFA">
      <w:pPr>
        <w:pStyle w:val="ListNumber"/>
        <w:numPr>
          <w:ilvl w:val="0"/>
          <w:numId w:val="0"/>
        </w:numPr>
        <w:ind w:left="360"/>
        <w:rPr>
          <w:lang w:val="en-IN"/>
        </w:rPr>
      </w:pPr>
      <w:r w:rsidRPr="008C4AFA">
        <w:rPr>
          <w:lang w:val="en-IN"/>
        </w:rPr>
        <w:t>S3 Bucket</w:t>
      </w:r>
    </w:p>
    <w:p w14:paraId="5FC45888" w14:textId="77777777" w:rsidR="008C4AFA" w:rsidRPr="008C4AFA" w:rsidRDefault="008C4AFA" w:rsidP="008C4AFA">
      <w:pPr>
        <w:pStyle w:val="ListNumber"/>
        <w:numPr>
          <w:ilvl w:val="0"/>
          <w:numId w:val="0"/>
        </w:numPr>
        <w:ind w:left="360"/>
        <w:rPr>
          <w:lang w:val="en-IN"/>
        </w:rPr>
      </w:pPr>
      <w:r w:rsidRPr="008C4AFA">
        <w:rPr>
          <w:lang w:val="en-IN"/>
        </w:rPr>
        <w:t>│</w:t>
      </w:r>
    </w:p>
    <w:p w14:paraId="0A85356C" w14:textId="77777777" w:rsidR="008C4AFA" w:rsidRPr="008C4AFA" w:rsidRDefault="008C4AFA" w:rsidP="008C4AFA">
      <w:pPr>
        <w:pStyle w:val="ListNumber"/>
        <w:numPr>
          <w:ilvl w:val="0"/>
          <w:numId w:val="0"/>
        </w:numPr>
        <w:ind w:left="360"/>
        <w:rPr>
          <w:lang w:val="en-IN"/>
        </w:rPr>
      </w:pPr>
      <w:r w:rsidRPr="008C4AFA">
        <w:rPr>
          <w:lang w:val="en-IN"/>
        </w:rPr>
        <w:t>└── uploads/</w:t>
      </w:r>
    </w:p>
    <w:p w14:paraId="335F25CF" w14:textId="77777777" w:rsidR="008C4AFA" w:rsidRPr="008C4AFA" w:rsidRDefault="008C4AFA" w:rsidP="008C4AFA">
      <w:pPr>
        <w:pStyle w:val="ListNumber"/>
        <w:numPr>
          <w:ilvl w:val="0"/>
          <w:numId w:val="0"/>
        </w:numPr>
        <w:ind w:left="360"/>
        <w:rPr>
          <w:lang w:val="en-IN"/>
        </w:rPr>
      </w:pPr>
      <w:r w:rsidRPr="008C4AFA">
        <w:rPr>
          <w:lang w:val="en-IN"/>
        </w:rPr>
        <w:t xml:space="preserve">      └── student.jpg</w:t>
      </w:r>
    </w:p>
    <w:p w14:paraId="643A4B2B" w14:textId="77777777" w:rsidR="008C4AFA" w:rsidRPr="008C4AFA" w:rsidRDefault="008C4AFA" w:rsidP="008C4AFA">
      <w:pPr>
        <w:pStyle w:val="ListNumber"/>
        <w:numPr>
          <w:ilvl w:val="0"/>
          <w:numId w:val="0"/>
        </w:numPr>
        <w:ind w:left="360"/>
        <w:rPr>
          <w:lang w:val="en-IN"/>
        </w:rPr>
      </w:pPr>
      <w:r w:rsidRPr="008C4AFA">
        <w:rPr>
          <w:lang w:val="en-IN"/>
        </w:rPr>
        <w:pict w14:anchorId="179DC41D">
          <v:rect id="_x0000_i1415" style="width:0;height:1.5pt" o:hralign="center" o:hrstd="t" o:hr="t" fillcolor="#a0a0a0" stroked="f"/>
        </w:pict>
      </w:r>
    </w:p>
    <w:p w14:paraId="2B6289B6" w14:textId="77777777" w:rsidR="008C4AFA" w:rsidRPr="008C4AFA" w:rsidRDefault="008C4AFA" w:rsidP="008C4AFA">
      <w:pPr>
        <w:pStyle w:val="ListNumber"/>
        <w:numPr>
          <w:ilvl w:val="0"/>
          <w:numId w:val="0"/>
        </w:numPr>
        <w:ind w:left="360"/>
        <w:rPr>
          <w:b/>
          <w:bCs/>
          <w:lang w:val="en-IN"/>
        </w:rPr>
      </w:pPr>
      <w:r w:rsidRPr="008C4AFA">
        <w:rPr>
          <w:b/>
          <w:bCs/>
          <w:lang w:val="en-IN"/>
        </w:rPr>
        <w:t>Step 3: Configure an Event Trigger</w:t>
      </w:r>
    </w:p>
    <w:p w14:paraId="7E49E3D4" w14:textId="77777777" w:rsidR="008C4AFA" w:rsidRPr="008C4AFA" w:rsidRDefault="008C4AFA" w:rsidP="008C4AFA">
      <w:pPr>
        <w:pStyle w:val="ListNumber"/>
        <w:numPr>
          <w:ilvl w:val="0"/>
          <w:numId w:val="0"/>
        </w:numPr>
        <w:ind w:left="360"/>
        <w:rPr>
          <w:lang w:val="en-IN"/>
        </w:rPr>
      </w:pPr>
      <w:r w:rsidRPr="008C4AFA">
        <w:rPr>
          <w:lang w:val="en-IN"/>
        </w:rPr>
        <w:t>Configure the object storage bucket to generate an event whenever a new image is uploaded.</w:t>
      </w:r>
    </w:p>
    <w:p w14:paraId="73B63E9D" w14:textId="77777777" w:rsidR="008C4AFA" w:rsidRPr="008C4AFA" w:rsidRDefault="008C4AFA" w:rsidP="008C4AFA">
      <w:pPr>
        <w:pStyle w:val="ListNumber"/>
        <w:numPr>
          <w:ilvl w:val="0"/>
          <w:numId w:val="0"/>
        </w:numPr>
        <w:ind w:left="360"/>
        <w:rPr>
          <w:lang w:val="en-IN"/>
        </w:rPr>
      </w:pPr>
      <w:r w:rsidRPr="008C4AFA">
        <w:rPr>
          <w:lang w:val="en-IN"/>
        </w:rPr>
        <w:t>Example event:</w:t>
      </w:r>
    </w:p>
    <w:p w14:paraId="318CFDF4" w14:textId="77777777" w:rsidR="008C4AFA" w:rsidRPr="008C4AFA" w:rsidRDefault="008C4AFA" w:rsidP="008C4AFA">
      <w:pPr>
        <w:pStyle w:val="ListNumber"/>
        <w:numPr>
          <w:ilvl w:val="0"/>
          <w:numId w:val="0"/>
        </w:numPr>
        <w:ind w:left="360"/>
        <w:rPr>
          <w:lang w:val="en-IN"/>
        </w:rPr>
      </w:pPr>
      <w:proofErr w:type="spellStart"/>
      <w:r w:rsidRPr="008C4AFA">
        <w:rPr>
          <w:lang w:val="en-IN"/>
        </w:rPr>
        <w:t>ObjectCreated</w:t>
      </w:r>
      <w:proofErr w:type="spellEnd"/>
    </w:p>
    <w:p w14:paraId="08F7494B" w14:textId="77777777" w:rsidR="008C4AFA" w:rsidRPr="008C4AFA" w:rsidRDefault="008C4AFA" w:rsidP="008C4AFA">
      <w:pPr>
        <w:pStyle w:val="ListNumber"/>
        <w:numPr>
          <w:ilvl w:val="0"/>
          <w:numId w:val="0"/>
        </w:numPr>
        <w:ind w:left="360"/>
        <w:rPr>
          <w:lang w:val="en-IN"/>
        </w:rPr>
      </w:pPr>
      <w:r w:rsidRPr="008C4AFA">
        <w:rPr>
          <w:lang w:val="en-IN"/>
        </w:rPr>
        <w:t>The event invokes the serverless function.</w:t>
      </w:r>
    </w:p>
    <w:p w14:paraId="11C378F2" w14:textId="77777777" w:rsidR="008C4AFA" w:rsidRPr="008C4AFA" w:rsidRDefault="008C4AFA" w:rsidP="008C4AFA">
      <w:pPr>
        <w:pStyle w:val="ListNumber"/>
        <w:numPr>
          <w:ilvl w:val="0"/>
          <w:numId w:val="0"/>
        </w:numPr>
        <w:ind w:left="360"/>
        <w:rPr>
          <w:lang w:val="en-IN"/>
        </w:rPr>
      </w:pPr>
      <w:r w:rsidRPr="008C4AFA">
        <w:rPr>
          <w:lang w:val="en-IN"/>
        </w:rPr>
        <w:t>S3 Upload</w:t>
      </w:r>
    </w:p>
    <w:p w14:paraId="1303A652"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0E10596E" w14:textId="77777777" w:rsidR="008C4AFA" w:rsidRPr="008C4AFA" w:rsidRDefault="008C4AFA" w:rsidP="008C4AFA">
      <w:pPr>
        <w:pStyle w:val="ListNumber"/>
        <w:numPr>
          <w:ilvl w:val="0"/>
          <w:numId w:val="0"/>
        </w:numPr>
        <w:ind w:left="360"/>
        <w:rPr>
          <w:lang w:val="en-IN"/>
        </w:rPr>
      </w:pPr>
      <w:proofErr w:type="spellStart"/>
      <w:r w:rsidRPr="008C4AFA">
        <w:rPr>
          <w:lang w:val="en-IN"/>
        </w:rPr>
        <w:t>ObjectCreated</w:t>
      </w:r>
      <w:proofErr w:type="spellEnd"/>
      <w:r w:rsidRPr="008C4AFA">
        <w:rPr>
          <w:lang w:val="en-IN"/>
        </w:rPr>
        <w:t xml:space="preserve"> Event</w:t>
      </w:r>
    </w:p>
    <w:p w14:paraId="244388EF"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4DE90699" w14:textId="77777777" w:rsidR="008C4AFA" w:rsidRPr="008C4AFA" w:rsidRDefault="008C4AFA" w:rsidP="008C4AFA">
      <w:pPr>
        <w:pStyle w:val="ListNumber"/>
        <w:numPr>
          <w:ilvl w:val="0"/>
          <w:numId w:val="0"/>
        </w:numPr>
        <w:ind w:left="360"/>
        <w:rPr>
          <w:lang w:val="en-IN"/>
        </w:rPr>
      </w:pPr>
      <w:r w:rsidRPr="008C4AFA">
        <w:rPr>
          <w:lang w:val="en-IN"/>
        </w:rPr>
        <w:t>Lambda Function</w:t>
      </w:r>
    </w:p>
    <w:p w14:paraId="7FAF0A3F" w14:textId="77777777" w:rsidR="008C4AFA" w:rsidRPr="008C4AFA" w:rsidRDefault="008C4AFA" w:rsidP="008C4AFA">
      <w:pPr>
        <w:pStyle w:val="ListNumber"/>
        <w:numPr>
          <w:ilvl w:val="0"/>
          <w:numId w:val="0"/>
        </w:numPr>
        <w:ind w:left="360"/>
        <w:rPr>
          <w:lang w:val="en-IN"/>
        </w:rPr>
      </w:pPr>
      <w:r w:rsidRPr="008C4AFA">
        <w:rPr>
          <w:lang w:val="en-IN"/>
        </w:rPr>
        <w:pict w14:anchorId="1A79555E">
          <v:rect id="_x0000_i1416" style="width:0;height:1.5pt" o:hralign="center" o:hrstd="t" o:hr="t" fillcolor="#a0a0a0" stroked="f"/>
        </w:pict>
      </w:r>
    </w:p>
    <w:p w14:paraId="79291DF3" w14:textId="77777777" w:rsidR="008C4AFA" w:rsidRPr="008C4AFA" w:rsidRDefault="008C4AFA" w:rsidP="008C4AFA">
      <w:pPr>
        <w:pStyle w:val="ListNumber"/>
        <w:numPr>
          <w:ilvl w:val="0"/>
          <w:numId w:val="0"/>
        </w:numPr>
        <w:ind w:left="360"/>
        <w:rPr>
          <w:b/>
          <w:bCs/>
          <w:lang w:val="en-IN"/>
        </w:rPr>
      </w:pPr>
      <w:r w:rsidRPr="008C4AFA">
        <w:rPr>
          <w:b/>
          <w:bCs/>
          <w:lang w:val="en-IN"/>
        </w:rPr>
        <w:t>7. Serverless Function</w:t>
      </w:r>
    </w:p>
    <w:p w14:paraId="396EF847" w14:textId="77777777" w:rsidR="008C4AFA" w:rsidRPr="008C4AFA" w:rsidRDefault="008C4AFA" w:rsidP="008C4AFA">
      <w:pPr>
        <w:pStyle w:val="ListNumber"/>
        <w:numPr>
          <w:ilvl w:val="0"/>
          <w:numId w:val="0"/>
        </w:numPr>
        <w:ind w:left="360"/>
        <w:rPr>
          <w:lang w:val="en-IN"/>
        </w:rPr>
      </w:pPr>
      <w:r w:rsidRPr="008C4AFA">
        <w:rPr>
          <w:lang w:val="en-IN"/>
        </w:rPr>
        <w:t>The Lambda function receives information about the uploaded file.</w:t>
      </w:r>
    </w:p>
    <w:p w14:paraId="71377F27" w14:textId="77777777" w:rsidR="008C4AFA" w:rsidRPr="008C4AFA" w:rsidRDefault="008C4AFA" w:rsidP="008C4AFA">
      <w:pPr>
        <w:pStyle w:val="ListNumber"/>
        <w:numPr>
          <w:ilvl w:val="0"/>
          <w:numId w:val="0"/>
        </w:numPr>
        <w:ind w:left="360"/>
        <w:rPr>
          <w:lang w:val="en-IN"/>
        </w:rPr>
      </w:pPr>
      <w:r w:rsidRPr="008C4AFA">
        <w:rPr>
          <w:lang w:val="en-IN"/>
        </w:rPr>
        <w:t>A simplified Python implementation is:</w:t>
      </w:r>
    </w:p>
    <w:p w14:paraId="7915E051" w14:textId="77777777" w:rsidR="008C4AFA" w:rsidRPr="008C4AFA" w:rsidRDefault="008C4AFA" w:rsidP="008C4AFA">
      <w:pPr>
        <w:pStyle w:val="ListNumber"/>
        <w:numPr>
          <w:ilvl w:val="0"/>
          <w:numId w:val="0"/>
        </w:numPr>
        <w:ind w:left="360"/>
        <w:rPr>
          <w:lang w:val="en-IN"/>
        </w:rPr>
      </w:pPr>
      <w:r w:rsidRPr="008C4AFA">
        <w:rPr>
          <w:lang w:val="en-IN"/>
        </w:rPr>
        <w:t xml:space="preserve">import </w:t>
      </w:r>
      <w:proofErr w:type="spellStart"/>
      <w:r w:rsidRPr="008C4AFA">
        <w:rPr>
          <w:lang w:val="en-IN"/>
        </w:rPr>
        <w:t>json</w:t>
      </w:r>
      <w:proofErr w:type="spellEnd"/>
    </w:p>
    <w:p w14:paraId="574B8C05" w14:textId="77777777" w:rsidR="008C4AFA" w:rsidRPr="008C4AFA" w:rsidRDefault="008C4AFA" w:rsidP="008C4AFA">
      <w:pPr>
        <w:pStyle w:val="ListNumber"/>
        <w:numPr>
          <w:ilvl w:val="0"/>
          <w:numId w:val="0"/>
        </w:numPr>
        <w:ind w:left="360"/>
        <w:rPr>
          <w:lang w:val="en-IN"/>
        </w:rPr>
      </w:pPr>
    </w:p>
    <w:p w14:paraId="08477AC1" w14:textId="77777777" w:rsidR="008C4AFA" w:rsidRPr="008C4AFA" w:rsidRDefault="008C4AFA" w:rsidP="008C4AFA">
      <w:pPr>
        <w:pStyle w:val="ListNumber"/>
        <w:numPr>
          <w:ilvl w:val="0"/>
          <w:numId w:val="0"/>
        </w:numPr>
        <w:ind w:left="360"/>
        <w:rPr>
          <w:lang w:val="en-IN"/>
        </w:rPr>
      </w:pPr>
      <w:r w:rsidRPr="008C4AFA">
        <w:rPr>
          <w:lang w:val="en-IN"/>
        </w:rPr>
        <w:t xml:space="preserve">def </w:t>
      </w:r>
      <w:proofErr w:type="spellStart"/>
      <w:r w:rsidRPr="008C4AFA">
        <w:rPr>
          <w:lang w:val="en-IN"/>
        </w:rPr>
        <w:t>lambda_</w:t>
      </w:r>
      <w:proofErr w:type="gramStart"/>
      <w:r w:rsidRPr="008C4AFA">
        <w:rPr>
          <w:lang w:val="en-IN"/>
        </w:rPr>
        <w:t>handler</w:t>
      </w:r>
      <w:proofErr w:type="spellEnd"/>
      <w:r w:rsidRPr="008C4AFA">
        <w:rPr>
          <w:lang w:val="en-IN"/>
        </w:rPr>
        <w:t>(</w:t>
      </w:r>
      <w:proofErr w:type="gramEnd"/>
      <w:r w:rsidRPr="008C4AFA">
        <w:rPr>
          <w:lang w:val="en-IN"/>
        </w:rPr>
        <w:t>event, context):</w:t>
      </w:r>
    </w:p>
    <w:p w14:paraId="393CF6E9" w14:textId="77777777" w:rsidR="008C4AFA" w:rsidRPr="008C4AFA" w:rsidRDefault="008C4AFA" w:rsidP="008C4AFA">
      <w:pPr>
        <w:pStyle w:val="ListNumber"/>
        <w:numPr>
          <w:ilvl w:val="0"/>
          <w:numId w:val="0"/>
        </w:numPr>
        <w:ind w:left="360"/>
        <w:rPr>
          <w:lang w:val="en-IN"/>
        </w:rPr>
      </w:pPr>
    </w:p>
    <w:p w14:paraId="72D91658" w14:textId="77777777" w:rsidR="008C4AFA" w:rsidRPr="008C4AFA" w:rsidRDefault="008C4AFA" w:rsidP="008C4AFA">
      <w:pPr>
        <w:pStyle w:val="ListNumber"/>
        <w:numPr>
          <w:ilvl w:val="0"/>
          <w:numId w:val="0"/>
        </w:numPr>
        <w:ind w:left="360"/>
        <w:rPr>
          <w:lang w:val="en-IN"/>
        </w:rPr>
      </w:pPr>
      <w:r w:rsidRPr="008C4AFA">
        <w:rPr>
          <w:lang w:val="en-IN"/>
        </w:rPr>
        <w:t xml:space="preserve">    bucket = event["bucket"]</w:t>
      </w:r>
    </w:p>
    <w:p w14:paraId="0D3B15AC" w14:textId="77777777" w:rsidR="008C4AFA" w:rsidRPr="008C4AFA" w:rsidRDefault="008C4AFA" w:rsidP="008C4AFA">
      <w:pPr>
        <w:pStyle w:val="ListNumber"/>
        <w:numPr>
          <w:ilvl w:val="0"/>
          <w:numId w:val="0"/>
        </w:numPr>
        <w:ind w:left="360"/>
        <w:rPr>
          <w:lang w:val="en-IN"/>
        </w:rPr>
      </w:pPr>
      <w:r w:rsidRPr="008C4AFA">
        <w:rPr>
          <w:lang w:val="en-IN"/>
        </w:rPr>
        <w:t xml:space="preserve">    filename = event["filename"]</w:t>
      </w:r>
    </w:p>
    <w:p w14:paraId="2EBB29F2" w14:textId="77777777" w:rsidR="008C4AFA" w:rsidRPr="008C4AFA" w:rsidRDefault="008C4AFA" w:rsidP="008C4AFA">
      <w:pPr>
        <w:pStyle w:val="ListNumber"/>
        <w:numPr>
          <w:ilvl w:val="0"/>
          <w:numId w:val="0"/>
        </w:numPr>
        <w:ind w:left="360"/>
        <w:rPr>
          <w:lang w:val="en-IN"/>
        </w:rPr>
      </w:pPr>
    </w:p>
    <w:p w14:paraId="5D45072C"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gramStart"/>
      <w:r w:rsidRPr="008C4AFA">
        <w:rPr>
          <w:lang w:val="en-IN"/>
        </w:rPr>
        <w:t>print(</w:t>
      </w:r>
      <w:proofErr w:type="gramEnd"/>
      <w:r w:rsidRPr="008C4AFA">
        <w:rPr>
          <w:lang w:val="en-IN"/>
        </w:rPr>
        <w:t>"Image uploaded successfully")</w:t>
      </w:r>
    </w:p>
    <w:p w14:paraId="3C311028"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gramStart"/>
      <w:r w:rsidRPr="008C4AFA">
        <w:rPr>
          <w:lang w:val="en-IN"/>
        </w:rPr>
        <w:t>print(</w:t>
      </w:r>
      <w:proofErr w:type="gramEnd"/>
      <w:r w:rsidRPr="008C4AFA">
        <w:rPr>
          <w:lang w:val="en-IN"/>
        </w:rPr>
        <w:t>"Bucket:", bucket)</w:t>
      </w:r>
    </w:p>
    <w:p w14:paraId="41459AF5"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gramStart"/>
      <w:r w:rsidRPr="008C4AFA">
        <w:rPr>
          <w:lang w:val="en-IN"/>
        </w:rPr>
        <w:t>print(</w:t>
      </w:r>
      <w:proofErr w:type="gramEnd"/>
      <w:r w:rsidRPr="008C4AFA">
        <w:rPr>
          <w:lang w:val="en-IN"/>
        </w:rPr>
        <w:t>"File:", filename)</w:t>
      </w:r>
    </w:p>
    <w:p w14:paraId="26568D56" w14:textId="77777777" w:rsidR="008C4AFA" w:rsidRPr="008C4AFA" w:rsidRDefault="008C4AFA" w:rsidP="008C4AFA">
      <w:pPr>
        <w:pStyle w:val="ListNumber"/>
        <w:numPr>
          <w:ilvl w:val="0"/>
          <w:numId w:val="0"/>
        </w:numPr>
        <w:ind w:left="360"/>
        <w:rPr>
          <w:lang w:val="en-IN"/>
        </w:rPr>
      </w:pPr>
    </w:p>
    <w:p w14:paraId="6178D809" w14:textId="77777777" w:rsidR="008C4AFA" w:rsidRPr="008C4AFA" w:rsidRDefault="008C4AFA" w:rsidP="008C4AFA">
      <w:pPr>
        <w:pStyle w:val="ListNumber"/>
        <w:numPr>
          <w:ilvl w:val="0"/>
          <w:numId w:val="0"/>
        </w:numPr>
        <w:ind w:left="360"/>
        <w:rPr>
          <w:lang w:val="en-IN"/>
        </w:rPr>
      </w:pPr>
      <w:r w:rsidRPr="008C4AFA">
        <w:rPr>
          <w:lang w:val="en-IN"/>
        </w:rPr>
        <w:t xml:space="preserve">    # Image processing operation</w:t>
      </w:r>
    </w:p>
    <w:p w14:paraId="7404A928"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gramStart"/>
      <w:r w:rsidRPr="008C4AFA">
        <w:rPr>
          <w:lang w:val="en-IN"/>
        </w:rPr>
        <w:t>print(</w:t>
      </w:r>
      <w:proofErr w:type="gramEnd"/>
      <w:r w:rsidRPr="008C4AFA">
        <w:rPr>
          <w:lang w:val="en-IN"/>
        </w:rPr>
        <w:t>"Processing image...")</w:t>
      </w:r>
    </w:p>
    <w:p w14:paraId="71DA6634" w14:textId="77777777" w:rsidR="008C4AFA" w:rsidRPr="008C4AFA" w:rsidRDefault="008C4AFA" w:rsidP="008C4AFA">
      <w:pPr>
        <w:pStyle w:val="ListNumber"/>
        <w:numPr>
          <w:ilvl w:val="0"/>
          <w:numId w:val="0"/>
        </w:numPr>
        <w:ind w:left="360"/>
        <w:rPr>
          <w:lang w:val="en-IN"/>
        </w:rPr>
      </w:pPr>
    </w:p>
    <w:p w14:paraId="628FD0B3"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spellStart"/>
      <w:r w:rsidRPr="008C4AFA">
        <w:rPr>
          <w:lang w:val="en-IN"/>
        </w:rPr>
        <w:t>processed_file</w:t>
      </w:r>
      <w:proofErr w:type="spellEnd"/>
      <w:r w:rsidRPr="008C4AFA">
        <w:rPr>
          <w:lang w:val="en-IN"/>
        </w:rPr>
        <w:t xml:space="preserve"> = "processed_" + filename</w:t>
      </w:r>
    </w:p>
    <w:p w14:paraId="42464DF3" w14:textId="77777777" w:rsidR="008C4AFA" w:rsidRPr="008C4AFA" w:rsidRDefault="008C4AFA" w:rsidP="008C4AFA">
      <w:pPr>
        <w:pStyle w:val="ListNumber"/>
        <w:numPr>
          <w:ilvl w:val="0"/>
          <w:numId w:val="0"/>
        </w:numPr>
        <w:ind w:left="360"/>
        <w:rPr>
          <w:lang w:val="en-IN"/>
        </w:rPr>
      </w:pPr>
    </w:p>
    <w:p w14:paraId="1E2944D6"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gramStart"/>
      <w:r w:rsidRPr="008C4AFA">
        <w:rPr>
          <w:lang w:val="en-IN"/>
        </w:rPr>
        <w:t>print(</w:t>
      </w:r>
      <w:proofErr w:type="gramEnd"/>
      <w:r w:rsidRPr="008C4AFA">
        <w:rPr>
          <w:lang w:val="en-IN"/>
        </w:rPr>
        <w:t xml:space="preserve">"Processed file:", </w:t>
      </w:r>
      <w:proofErr w:type="spellStart"/>
      <w:r w:rsidRPr="008C4AFA">
        <w:rPr>
          <w:lang w:val="en-IN"/>
        </w:rPr>
        <w:t>processed_file</w:t>
      </w:r>
      <w:proofErr w:type="spellEnd"/>
      <w:r w:rsidRPr="008C4AFA">
        <w:rPr>
          <w:lang w:val="en-IN"/>
        </w:rPr>
        <w:t>)</w:t>
      </w:r>
    </w:p>
    <w:p w14:paraId="30428C40" w14:textId="77777777" w:rsidR="008C4AFA" w:rsidRPr="008C4AFA" w:rsidRDefault="008C4AFA" w:rsidP="008C4AFA">
      <w:pPr>
        <w:pStyle w:val="ListNumber"/>
        <w:numPr>
          <w:ilvl w:val="0"/>
          <w:numId w:val="0"/>
        </w:numPr>
        <w:ind w:left="360"/>
        <w:rPr>
          <w:lang w:val="en-IN"/>
        </w:rPr>
      </w:pPr>
    </w:p>
    <w:p w14:paraId="040B4A2C" w14:textId="77777777" w:rsidR="008C4AFA" w:rsidRPr="008C4AFA" w:rsidRDefault="008C4AFA" w:rsidP="008C4AFA">
      <w:pPr>
        <w:pStyle w:val="ListNumber"/>
        <w:numPr>
          <w:ilvl w:val="0"/>
          <w:numId w:val="0"/>
        </w:numPr>
        <w:ind w:left="360"/>
        <w:rPr>
          <w:lang w:val="en-IN"/>
        </w:rPr>
      </w:pPr>
      <w:r w:rsidRPr="008C4AFA">
        <w:rPr>
          <w:lang w:val="en-IN"/>
        </w:rPr>
        <w:t xml:space="preserve">    return {</w:t>
      </w:r>
    </w:p>
    <w:p w14:paraId="40292212" w14:textId="77777777" w:rsidR="008C4AFA" w:rsidRPr="008C4AFA" w:rsidRDefault="008C4AFA" w:rsidP="008C4AFA">
      <w:pPr>
        <w:pStyle w:val="ListNumber"/>
        <w:numPr>
          <w:ilvl w:val="0"/>
          <w:numId w:val="0"/>
        </w:numPr>
        <w:ind w:left="360"/>
        <w:rPr>
          <w:lang w:val="en-IN"/>
        </w:rPr>
      </w:pPr>
      <w:r w:rsidRPr="008C4AFA">
        <w:rPr>
          <w:lang w:val="en-IN"/>
        </w:rPr>
        <w:t xml:space="preserve">        "</w:t>
      </w:r>
      <w:proofErr w:type="spellStart"/>
      <w:r w:rsidRPr="008C4AFA">
        <w:rPr>
          <w:lang w:val="en-IN"/>
        </w:rPr>
        <w:t>statusCode</w:t>
      </w:r>
      <w:proofErr w:type="spellEnd"/>
      <w:r w:rsidRPr="008C4AFA">
        <w:rPr>
          <w:lang w:val="en-IN"/>
        </w:rPr>
        <w:t>": 200,</w:t>
      </w:r>
    </w:p>
    <w:p w14:paraId="050CED33" w14:textId="77777777" w:rsidR="008C4AFA" w:rsidRPr="008C4AFA" w:rsidRDefault="008C4AFA" w:rsidP="008C4AFA">
      <w:pPr>
        <w:pStyle w:val="ListNumber"/>
        <w:numPr>
          <w:ilvl w:val="0"/>
          <w:numId w:val="0"/>
        </w:numPr>
        <w:ind w:left="360"/>
        <w:rPr>
          <w:lang w:val="en-IN"/>
        </w:rPr>
      </w:pPr>
      <w:r w:rsidRPr="008C4AFA">
        <w:rPr>
          <w:lang w:val="en-IN"/>
        </w:rPr>
        <w:t xml:space="preserve">        "message": "Image processed successfully",</w:t>
      </w:r>
    </w:p>
    <w:p w14:paraId="5BF47D24" w14:textId="77777777" w:rsidR="008C4AFA" w:rsidRPr="008C4AFA" w:rsidRDefault="008C4AFA" w:rsidP="008C4AFA">
      <w:pPr>
        <w:pStyle w:val="ListNumber"/>
        <w:numPr>
          <w:ilvl w:val="0"/>
          <w:numId w:val="0"/>
        </w:numPr>
        <w:ind w:left="360"/>
        <w:rPr>
          <w:lang w:val="en-IN"/>
        </w:rPr>
      </w:pPr>
      <w:r w:rsidRPr="008C4AFA">
        <w:rPr>
          <w:lang w:val="en-IN"/>
        </w:rPr>
        <w:t xml:space="preserve">        "output": </w:t>
      </w:r>
      <w:proofErr w:type="spellStart"/>
      <w:r w:rsidRPr="008C4AFA">
        <w:rPr>
          <w:lang w:val="en-IN"/>
        </w:rPr>
        <w:t>processed_file</w:t>
      </w:r>
      <w:proofErr w:type="spellEnd"/>
    </w:p>
    <w:p w14:paraId="4D71B015"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1D7D05F3" w14:textId="77777777" w:rsidR="008C4AFA" w:rsidRPr="008C4AFA" w:rsidRDefault="008C4AFA" w:rsidP="008C4AFA">
      <w:pPr>
        <w:pStyle w:val="ListNumber"/>
        <w:numPr>
          <w:ilvl w:val="0"/>
          <w:numId w:val="0"/>
        </w:numPr>
        <w:ind w:left="360"/>
        <w:rPr>
          <w:lang w:val="en-IN"/>
        </w:rPr>
      </w:pPr>
      <w:r w:rsidRPr="008C4AFA">
        <w:rPr>
          <w:lang w:val="en-IN"/>
        </w:rPr>
        <w:t>In an actual AWS implementation, the Lambda function would use the AWS SDK (boto3) to read the image from S3, process it, and write the output back to S3.</w:t>
      </w:r>
    </w:p>
    <w:p w14:paraId="6059F977" w14:textId="77777777" w:rsidR="008C4AFA" w:rsidRPr="008C4AFA" w:rsidRDefault="008C4AFA" w:rsidP="008C4AFA">
      <w:pPr>
        <w:pStyle w:val="ListNumber"/>
        <w:numPr>
          <w:ilvl w:val="0"/>
          <w:numId w:val="0"/>
        </w:numPr>
        <w:ind w:left="360"/>
        <w:rPr>
          <w:lang w:val="en-IN"/>
        </w:rPr>
      </w:pPr>
      <w:r w:rsidRPr="008C4AFA">
        <w:rPr>
          <w:lang w:val="en-IN"/>
        </w:rPr>
        <w:pict w14:anchorId="3BCCBFE8">
          <v:rect id="_x0000_i1417" style="width:0;height:1.5pt" o:hralign="center" o:hrstd="t" o:hr="t" fillcolor="#a0a0a0" stroked="f"/>
        </w:pict>
      </w:r>
    </w:p>
    <w:p w14:paraId="76C4414A" w14:textId="77777777" w:rsidR="008C4AFA" w:rsidRPr="008C4AFA" w:rsidRDefault="008C4AFA" w:rsidP="008C4AFA">
      <w:pPr>
        <w:pStyle w:val="ListNumber"/>
        <w:numPr>
          <w:ilvl w:val="0"/>
          <w:numId w:val="0"/>
        </w:numPr>
        <w:ind w:left="360"/>
        <w:rPr>
          <w:b/>
          <w:bCs/>
          <w:lang w:val="en-IN"/>
        </w:rPr>
      </w:pPr>
      <w:r w:rsidRPr="008C4AFA">
        <w:rPr>
          <w:b/>
          <w:bCs/>
          <w:lang w:val="en-IN"/>
        </w:rPr>
        <w:t>8. Image Processing Operation</w:t>
      </w:r>
    </w:p>
    <w:p w14:paraId="6209A5C6" w14:textId="77777777" w:rsidR="008C4AFA" w:rsidRPr="008C4AFA" w:rsidRDefault="008C4AFA" w:rsidP="008C4AFA">
      <w:pPr>
        <w:pStyle w:val="ListNumber"/>
        <w:numPr>
          <w:ilvl w:val="0"/>
          <w:numId w:val="0"/>
        </w:numPr>
        <w:ind w:left="360"/>
        <w:rPr>
          <w:lang w:val="en-IN"/>
        </w:rPr>
      </w:pPr>
      <w:r w:rsidRPr="008C4AFA">
        <w:rPr>
          <w:lang w:val="en-IN"/>
        </w:rPr>
        <w:t>The Lambda function can perform operations such as:</w:t>
      </w:r>
    </w:p>
    <w:p w14:paraId="27297A5E" w14:textId="77777777" w:rsidR="008C4AFA" w:rsidRPr="008C4AFA" w:rsidRDefault="008C4AFA" w:rsidP="008C4AFA">
      <w:pPr>
        <w:pStyle w:val="ListNumber"/>
        <w:numPr>
          <w:ilvl w:val="0"/>
          <w:numId w:val="0"/>
        </w:numPr>
        <w:ind w:left="360"/>
        <w:rPr>
          <w:lang w:val="en-IN"/>
        </w:rPr>
      </w:pPr>
      <w:r w:rsidRPr="008C4AFA">
        <w:rPr>
          <w:lang w:val="en-IN"/>
        </w:rPr>
        <w:t>Resize image</w:t>
      </w:r>
    </w:p>
    <w:p w14:paraId="7D482F07" w14:textId="77777777" w:rsidR="008C4AFA" w:rsidRPr="008C4AFA" w:rsidRDefault="008C4AFA" w:rsidP="008C4AFA">
      <w:pPr>
        <w:pStyle w:val="ListNumber"/>
        <w:numPr>
          <w:ilvl w:val="0"/>
          <w:numId w:val="0"/>
        </w:numPr>
        <w:ind w:left="360"/>
        <w:rPr>
          <w:lang w:val="en-IN"/>
        </w:rPr>
      </w:pPr>
      <w:r w:rsidRPr="008C4AFA">
        <w:rPr>
          <w:lang w:val="en-IN"/>
        </w:rPr>
        <w:t>Compress image</w:t>
      </w:r>
    </w:p>
    <w:p w14:paraId="5541194D" w14:textId="77777777" w:rsidR="008C4AFA" w:rsidRPr="008C4AFA" w:rsidRDefault="008C4AFA" w:rsidP="008C4AFA">
      <w:pPr>
        <w:pStyle w:val="ListNumber"/>
        <w:numPr>
          <w:ilvl w:val="0"/>
          <w:numId w:val="0"/>
        </w:numPr>
        <w:ind w:left="360"/>
        <w:rPr>
          <w:lang w:val="en-IN"/>
        </w:rPr>
      </w:pPr>
      <w:r w:rsidRPr="008C4AFA">
        <w:rPr>
          <w:lang w:val="en-IN"/>
        </w:rPr>
        <w:t>Convert image format</w:t>
      </w:r>
    </w:p>
    <w:p w14:paraId="3D747F42" w14:textId="77777777" w:rsidR="008C4AFA" w:rsidRPr="008C4AFA" w:rsidRDefault="008C4AFA" w:rsidP="008C4AFA">
      <w:pPr>
        <w:pStyle w:val="ListNumber"/>
        <w:numPr>
          <w:ilvl w:val="0"/>
          <w:numId w:val="0"/>
        </w:numPr>
        <w:ind w:left="360"/>
        <w:rPr>
          <w:lang w:val="en-IN"/>
        </w:rPr>
      </w:pPr>
      <w:r w:rsidRPr="008C4AFA">
        <w:rPr>
          <w:lang w:val="en-IN"/>
        </w:rPr>
        <w:t>Generate thumbnail</w:t>
      </w:r>
    </w:p>
    <w:p w14:paraId="3942CA1D" w14:textId="77777777" w:rsidR="008C4AFA" w:rsidRPr="008C4AFA" w:rsidRDefault="008C4AFA" w:rsidP="008C4AFA">
      <w:pPr>
        <w:pStyle w:val="ListNumber"/>
        <w:numPr>
          <w:ilvl w:val="0"/>
          <w:numId w:val="0"/>
        </w:numPr>
        <w:ind w:left="360"/>
        <w:rPr>
          <w:lang w:val="en-IN"/>
        </w:rPr>
      </w:pPr>
      <w:r w:rsidRPr="008C4AFA">
        <w:rPr>
          <w:lang w:val="en-IN"/>
        </w:rPr>
        <w:t>Add watermark</w:t>
      </w:r>
    </w:p>
    <w:p w14:paraId="52508AC8" w14:textId="77777777" w:rsidR="008C4AFA" w:rsidRPr="008C4AFA" w:rsidRDefault="008C4AFA" w:rsidP="008C4AFA">
      <w:pPr>
        <w:pStyle w:val="ListNumber"/>
        <w:numPr>
          <w:ilvl w:val="0"/>
          <w:numId w:val="0"/>
        </w:numPr>
        <w:ind w:left="360"/>
        <w:rPr>
          <w:lang w:val="en-IN"/>
        </w:rPr>
      </w:pPr>
      <w:r w:rsidRPr="008C4AFA">
        <w:rPr>
          <w:lang w:val="en-IN"/>
        </w:rPr>
        <w:t>Extract image metadata</w:t>
      </w:r>
    </w:p>
    <w:p w14:paraId="76E90919" w14:textId="77777777" w:rsidR="008C4AFA" w:rsidRPr="008C4AFA" w:rsidRDefault="008C4AFA" w:rsidP="008C4AFA">
      <w:pPr>
        <w:pStyle w:val="ListNumber"/>
        <w:numPr>
          <w:ilvl w:val="0"/>
          <w:numId w:val="0"/>
        </w:numPr>
        <w:ind w:left="360"/>
        <w:rPr>
          <w:lang w:val="en-IN"/>
        </w:rPr>
      </w:pPr>
      <w:r w:rsidRPr="008C4AFA">
        <w:rPr>
          <w:lang w:val="en-IN"/>
        </w:rPr>
        <w:t>For example:</w:t>
      </w:r>
    </w:p>
    <w:p w14:paraId="5876F752" w14:textId="4101DCC3" w:rsidR="008C4AFA" w:rsidRPr="008C4AFA" w:rsidRDefault="00532F31" w:rsidP="008C4AFA">
      <w:pPr>
        <w:pStyle w:val="ListNumber"/>
        <w:numPr>
          <w:ilvl w:val="0"/>
          <w:numId w:val="0"/>
        </w:numPr>
        <w:ind w:left="360"/>
        <w:rPr>
          <w:lang w:val="en-IN"/>
        </w:rPr>
      </w:pPr>
      <w:r w:rsidRPr="00532F31">
        <w:rPr>
          <w:lang w:val="en-IN"/>
        </w:rPr>
        <w:drawing>
          <wp:inline distT="0" distB="0" distL="0" distR="0" wp14:anchorId="7F7EFD7A" wp14:editId="1EDE548E">
            <wp:extent cx="5486400" cy="2995017"/>
            <wp:effectExtent l="0" t="0" r="0" b="0"/>
            <wp:docPr id="59773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34839" name=""/>
                    <pic:cNvPicPr/>
                  </pic:nvPicPr>
                  <pic:blipFill>
                    <a:blip r:embed="rId13"/>
                    <a:stretch>
                      <a:fillRect/>
                    </a:stretch>
                  </pic:blipFill>
                  <pic:spPr>
                    <a:xfrm>
                      <a:off x="0" y="0"/>
                      <a:ext cx="5510220" cy="3008021"/>
                    </a:xfrm>
                    <a:prstGeom prst="rect">
                      <a:avLst/>
                    </a:prstGeom>
                  </pic:spPr>
                </pic:pic>
              </a:graphicData>
            </a:graphic>
          </wp:inline>
        </w:drawing>
      </w:r>
      <w:r w:rsidR="008C4AFA" w:rsidRPr="008C4AFA">
        <w:rPr>
          <w:lang w:val="en-IN"/>
        </w:rPr>
        <w:pict w14:anchorId="38EAE912">
          <v:rect id="_x0000_i1418" style="width:0;height:1.5pt" o:hralign="center" o:hrstd="t" o:hr="t" fillcolor="#a0a0a0" stroked="f"/>
        </w:pict>
      </w:r>
    </w:p>
    <w:p w14:paraId="66FAE5AB" w14:textId="77777777" w:rsidR="008C4AFA" w:rsidRPr="008C4AFA" w:rsidRDefault="008C4AFA" w:rsidP="008C4AFA">
      <w:pPr>
        <w:pStyle w:val="ListNumber"/>
        <w:numPr>
          <w:ilvl w:val="0"/>
          <w:numId w:val="0"/>
        </w:numPr>
        <w:ind w:left="360"/>
        <w:rPr>
          <w:b/>
          <w:bCs/>
          <w:lang w:val="en-IN"/>
        </w:rPr>
      </w:pPr>
      <w:r w:rsidRPr="008C4AFA">
        <w:rPr>
          <w:b/>
          <w:bCs/>
          <w:lang w:val="en-IN"/>
        </w:rPr>
        <w:t>9. Store the Processed Image</w:t>
      </w:r>
    </w:p>
    <w:p w14:paraId="4249CC01" w14:textId="77777777" w:rsidR="008C4AFA" w:rsidRPr="008C4AFA" w:rsidRDefault="008C4AFA" w:rsidP="008C4AFA">
      <w:pPr>
        <w:pStyle w:val="ListNumber"/>
        <w:numPr>
          <w:ilvl w:val="0"/>
          <w:numId w:val="0"/>
        </w:numPr>
        <w:ind w:left="360"/>
        <w:rPr>
          <w:lang w:val="en-IN"/>
        </w:rPr>
      </w:pPr>
      <w:r w:rsidRPr="008C4AFA">
        <w:rPr>
          <w:lang w:val="en-IN"/>
        </w:rPr>
        <w:t>After processing, the function stores the result in the output bucket.</w:t>
      </w:r>
    </w:p>
    <w:p w14:paraId="24241802" w14:textId="77777777" w:rsidR="008C4AFA" w:rsidRPr="008C4AFA" w:rsidRDefault="008C4AFA" w:rsidP="008C4AFA">
      <w:pPr>
        <w:pStyle w:val="ListNumber"/>
        <w:numPr>
          <w:ilvl w:val="0"/>
          <w:numId w:val="0"/>
        </w:numPr>
        <w:ind w:left="360"/>
        <w:rPr>
          <w:lang w:val="en-IN"/>
        </w:rPr>
      </w:pPr>
      <w:r w:rsidRPr="008C4AFA">
        <w:rPr>
          <w:lang w:val="en-IN"/>
        </w:rPr>
        <w:t>image-processing-output</w:t>
      </w:r>
    </w:p>
    <w:p w14:paraId="17B9CFCF" w14:textId="77777777" w:rsidR="008C4AFA" w:rsidRPr="008C4AFA" w:rsidRDefault="008C4AFA" w:rsidP="008C4AFA">
      <w:pPr>
        <w:pStyle w:val="ListNumber"/>
        <w:numPr>
          <w:ilvl w:val="0"/>
          <w:numId w:val="0"/>
        </w:numPr>
        <w:ind w:left="360"/>
        <w:rPr>
          <w:lang w:val="en-IN"/>
        </w:rPr>
      </w:pPr>
      <w:r w:rsidRPr="008C4AFA">
        <w:rPr>
          <w:lang w:val="en-IN"/>
        </w:rPr>
        <w:t>│</w:t>
      </w:r>
    </w:p>
    <w:p w14:paraId="4E65EBD3" w14:textId="77777777" w:rsidR="008C4AFA" w:rsidRPr="008C4AFA" w:rsidRDefault="008C4AFA" w:rsidP="008C4AFA">
      <w:pPr>
        <w:pStyle w:val="ListNumber"/>
        <w:numPr>
          <w:ilvl w:val="0"/>
          <w:numId w:val="0"/>
        </w:numPr>
        <w:ind w:left="360"/>
        <w:rPr>
          <w:lang w:val="en-IN"/>
        </w:rPr>
      </w:pPr>
      <w:r w:rsidRPr="008C4AFA">
        <w:rPr>
          <w:lang w:val="en-IN"/>
        </w:rPr>
        <w:t>└── processed/</w:t>
      </w:r>
    </w:p>
    <w:p w14:paraId="3714DD43" w14:textId="77777777" w:rsidR="008C4AFA" w:rsidRPr="008C4AFA" w:rsidRDefault="008C4AFA" w:rsidP="008C4AFA">
      <w:pPr>
        <w:pStyle w:val="ListNumber"/>
        <w:numPr>
          <w:ilvl w:val="0"/>
          <w:numId w:val="0"/>
        </w:numPr>
        <w:ind w:left="360"/>
        <w:rPr>
          <w:lang w:val="en-IN"/>
        </w:rPr>
      </w:pPr>
      <w:r w:rsidRPr="008C4AFA">
        <w:rPr>
          <w:lang w:val="en-IN"/>
        </w:rPr>
        <w:t xml:space="preserve">      └── processed_student.jpg</w:t>
      </w:r>
    </w:p>
    <w:p w14:paraId="3679247D" w14:textId="77777777" w:rsidR="008C4AFA" w:rsidRPr="008C4AFA" w:rsidRDefault="008C4AFA" w:rsidP="008C4AFA">
      <w:pPr>
        <w:pStyle w:val="ListNumber"/>
        <w:numPr>
          <w:ilvl w:val="0"/>
          <w:numId w:val="0"/>
        </w:numPr>
        <w:ind w:left="360"/>
        <w:rPr>
          <w:lang w:val="en-IN"/>
        </w:rPr>
      </w:pPr>
      <w:r w:rsidRPr="008C4AFA">
        <w:rPr>
          <w:lang w:val="en-IN"/>
        </w:rPr>
        <w:t>Therefore:</w:t>
      </w:r>
    </w:p>
    <w:p w14:paraId="60799E62" w14:textId="77777777" w:rsidR="008C4AFA" w:rsidRPr="008C4AFA" w:rsidRDefault="008C4AFA" w:rsidP="008C4AFA">
      <w:pPr>
        <w:pStyle w:val="ListNumber"/>
        <w:numPr>
          <w:ilvl w:val="0"/>
          <w:numId w:val="0"/>
        </w:numPr>
        <w:ind w:left="360"/>
        <w:rPr>
          <w:lang w:val="en-IN"/>
        </w:rPr>
      </w:pPr>
      <w:r w:rsidRPr="008C4AFA">
        <w:rPr>
          <w:lang w:val="en-IN"/>
        </w:rPr>
        <w:t>Input Bucket</w:t>
      </w:r>
    </w:p>
    <w:p w14:paraId="34BE00AD"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782CB5F9" w14:textId="77777777" w:rsidR="008C4AFA" w:rsidRPr="008C4AFA" w:rsidRDefault="008C4AFA" w:rsidP="008C4AFA">
      <w:pPr>
        <w:pStyle w:val="ListNumber"/>
        <w:numPr>
          <w:ilvl w:val="0"/>
          <w:numId w:val="0"/>
        </w:numPr>
        <w:ind w:left="360"/>
        <w:rPr>
          <w:lang w:val="en-IN"/>
        </w:rPr>
      </w:pPr>
      <w:r w:rsidRPr="008C4AFA">
        <w:rPr>
          <w:lang w:val="en-IN"/>
        </w:rPr>
        <w:t xml:space="preserve">     │ Lambda</w:t>
      </w:r>
    </w:p>
    <w:p w14:paraId="664E1C72"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5DA63F84" w14:textId="77777777" w:rsidR="008C4AFA" w:rsidRPr="008C4AFA" w:rsidRDefault="008C4AFA" w:rsidP="008C4AFA">
      <w:pPr>
        <w:pStyle w:val="ListNumber"/>
        <w:numPr>
          <w:ilvl w:val="0"/>
          <w:numId w:val="0"/>
        </w:numPr>
        <w:ind w:left="360"/>
        <w:rPr>
          <w:lang w:val="en-IN"/>
        </w:rPr>
      </w:pPr>
      <w:r w:rsidRPr="008C4AFA">
        <w:rPr>
          <w:lang w:val="en-IN"/>
        </w:rPr>
        <w:lastRenderedPageBreak/>
        <w:t>Output Bucket</w:t>
      </w:r>
    </w:p>
    <w:p w14:paraId="4DDF9FB1" w14:textId="77777777" w:rsidR="008C4AFA" w:rsidRPr="008C4AFA" w:rsidRDefault="008C4AFA" w:rsidP="008C4AFA">
      <w:pPr>
        <w:pStyle w:val="ListNumber"/>
        <w:numPr>
          <w:ilvl w:val="0"/>
          <w:numId w:val="0"/>
        </w:numPr>
        <w:ind w:left="360"/>
        <w:rPr>
          <w:lang w:val="en-IN"/>
        </w:rPr>
      </w:pPr>
      <w:r w:rsidRPr="008C4AFA">
        <w:rPr>
          <w:lang w:val="en-IN"/>
        </w:rPr>
        <w:pict w14:anchorId="26FC1D73">
          <v:rect id="_x0000_i1419" style="width:0;height:1.5pt" o:hralign="center" o:hrstd="t" o:hr="t" fillcolor="#a0a0a0" stroked="f"/>
        </w:pict>
      </w:r>
    </w:p>
    <w:p w14:paraId="16FE22FE" w14:textId="77777777" w:rsidR="008C4AFA" w:rsidRPr="008C4AFA" w:rsidRDefault="008C4AFA" w:rsidP="008C4AFA">
      <w:pPr>
        <w:pStyle w:val="ListNumber"/>
        <w:numPr>
          <w:ilvl w:val="0"/>
          <w:numId w:val="0"/>
        </w:numPr>
        <w:ind w:left="360"/>
        <w:rPr>
          <w:b/>
          <w:bCs/>
          <w:lang w:val="en-IN"/>
        </w:rPr>
      </w:pPr>
      <w:r w:rsidRPr="008C4AFA">
        <w:rPr>
          <w:b/>
          <w:bCs/>
          <w:lang w:val="en-IN"/>
        </w:rPr>
        <w:t>10. Notification Service</w:t>
      </w:r>
    </w:p>
    <w:p w14:paraId="2E912E03" w14:textId="77777777" w:rsidR="008C4AFA" w:rsidRPr="008C4AFA" w:rsidRDefault="008C4AFA" w:rsidP="008C4AFA">
      <w:pPr>
        <w:pStyle w:val="ListNumber"/>
        <w:numPr>
          <w:ilvl w:val="0"/>
          <w:numId w:val="0"/>
        </w:numPr>
        <w:ind w:left="360"/>
        <w:rPr>
          <w:lang w:val="en-IN"/>
        </w:rPr>
      </w:pPr>
      <w:r w:rsidRPr="008C4AFA">
        <w:rPr>
          <w:lang w:val="en-IN"/>
        </w:rPr>
        <w:t xml:space="preserve">After successful processing, the Lambda function publishes a message to a notification service such as </w:t>
      </w:r>
      <w:r w:rsidRPr="008C4AFA">
        <w:rPr>
          <w:b/>
          <w:bCs/>
          <w:lang w:val="en-IN"/>
        </w:rPr>
        <w:t>Amazon SNS</w:t>
      </w:r>
      <w:r w:rsidRPr="008C4AFA">
        <w:rPr>
          <w:lang w:val="en-IN"/>
        </w:rPr>
        <w:t>.</w:t>
      </w:r>
    </w:p>
    <w:p w14:paraId="129EE45C" w14:textId="77777777" w:rsidR="008C4AFA" w:rsidRPr="008C4AFA" w:rsidRDefault="008C4AFA" w:rsidP="008C4AFA">
      <w:pPr>
        <w:pStyle w:val="ListNumber"/>
        <w:numPr>
          <w:ilvl w:val="0"/>
          <w:numId w:val="0"/>
        </w:numPr>
        <w:ind w:left="360"/>
        <w:rPr>
          <w:lang w:val="en-IN"/>
        </w:rPr>
      </w:pPr>
      <w:r w:rsidRPr="008C4AFA">
        <w:rPr>
          <w:lang w:val="en-IN"/>
        </w:rPr>
        <w:t>Example notification:</w:t>
      </w:r>
    </w:p>
    <w:p w14:paraId="74AB6AE5" w14:textId="77777777" w:rsidR="008C4AFA" w:rsidRPr="008C4AFA" w:rsidRDefault="008C4AFA" w:rsidP="008C4AFA">
      <w:pPr>
        <w:pStyle w:val="ListNumber"/>
        <w:numPr>
          <w:ilvl w:val="0"/>
          <w:numId w:val="0"/>
        </w:numPr>
        <w:ind w:left="360"/>
        <w:rPr>
          <w:lang w:val="en-IN"/>
        </w:rPr>
      </w:pPr>
      <w:r w:rsidRPr="008C4AFA">
        <w:rPr>
          <w:lang w:val="en-IN"/>
        </w:rPr>
        <w:t>Subject:</w:t>
      </w:r>
    </w:p>
    <w:p w14:paraId="6F30CC59" w14:textId="77777777" w:rsidR="008C4AFA" w:rsidRPr="008C4AFA" w:rsidRDefault="008C4AFA" w:rsidP="008C4AFA">
      <w:pPr>
        <w:pStyle w:val="ListNumber"/>
        <w:numPr>
          <w:ilvl w:val="0"/>
          <w:numId w:val="0"/>
        </w:numPr>
        <w:ind w:left="360"/>
        <w:rPr>
          <w:lang w:val="en-IN"/>
        </w:rPr>
      </w:pPr>
      <w:r w:rsidRPr="008C4AFA">
        <w:rPr>
          <w:lang w:val="en-IN"/>
        </w:rPr>
        <w:t>Image Processing Completed</w:t>
      </w:r>
    </w:p>
    <w:p w14:paraId="3E1C6798" w14:textId="77777777" w:rsidR="008C4AFA" w:rsidRPr="008C4AFA" w:rsidRDefault="008C4AFA" w:rsidP="008C4AFA">
      <w:pPr>
        <w:pStyle w:val="ListNumber"/>
        <w:numPr>
          <w:ilvl w:val="0"/>
          <w:numId w:val="0"/>
        </w:numPr>
        <w:ind w:left="360"/>
        <w:rPr>
          <w:lang w:val="en-IN"/>
        </w:rPr>
      </w:pPr>
    </w:p>
    <w:p w14:paraId="62BF1665" w14:textId="77777777" w:rsidR="008C4AFA" w:rsidRPr="008C4AFA" w:rsidRDefault="008C4AFA" w:rsidP="008C4AFA">
      <w:pPr>
        <w:pStyle w:val="ListNumber"/>
        <w:numPr>
          <w:ilvl w:val="0"/>
          <w:numId w:val="0"/>
        </w:numPr>
        <w:ind w:left="360"/>
        <w:rPr>
          <w:lang w:val="en-IN"/>
        </w:rPr>
      </w:pPr>
      <w:r w:rsidRPr="008C4AFA">
        <w:rPr>
          <w:lang w:val="en-IN"/>
        </w:rPr>
        <w:t>Message:</w:t>
      </w:r>
    </w:p>
    <w:p w14:paraId="57CB1B46" w14:textId="77777777" w:rsidR="008C4AFA" w:rsidRPr="008C4AFA" w:rsidRDefault="008C4AFA" w:rsidP="008C4AFA">
      <w:pPr>
        <w:pStyle w:val="ListNumber"/>
        <w:numPr>
          <w:ilvl w:val="0"/>
          <w:numId w:val="0"/>
        </w:numPr>
        <w:ind w:left="360"/>
        <w:rPr>
          <w:lang w:val="en-IN"/>
        </w:rPr>
      </w:pPr>
      <w:r w:rsidRPr="008C4AFA">
        <w:rPr>
          <w:lang w:val="en-IN"/>
        </w:rPr>
        <w:t>Your image student.jpg has been successfully</w:t>
      </w:r>
    </w:p>
    <w:p w14:paraId="25E22C91" w14:textId="77777777" w:rsidR="008C4AFA" w:rsidRPr="008C4AFA" w:rsidRDefault="008C4AFA" w:rsidP="008C4AFA">
      <w:pPr>
        <w:pStyle w:val="ListNumber"/>
        <w:numPr>
          <w:ilvl w:val="0"/>
          <w:numId w:val="0"/>
        </w:numPr>
        <w:ind w:left="360"/>
        <w:rPr>
          <w:lang w:val="en-IN"/>
        </w:rPr>
      </w:pPr>
      <w:r w:rsidRPr="008C4AFA">
        <w:rPr>
          <w:lang w:val="en-IN"/>
        </w:rPr>
        <w:t>processed and is available in cloud storage.</w:t>
      </w:r>
    </w:p>
    <w:p w14:paraId="70D46BDF" w14:textId="77777777" w:rsidR="008C4AFA" w:rsidRPr="008C4AFA" w:rsidRDefault="008C4AFA" w:rsidP="008C4AFA">
      <w:pPr>
        <w:pStyle w:val="ListNumber"/>
        <w:numPr>
          <w:ilvl w:val="0"/>
          <w:numId w:val="0"/>
        </w:numPr>
        <w:ind w:left="360"/>
        <w:rPr>
          <w:lang w:val="en-IN"/>
        </w:rPr>
      </w:pPr>
      <w:r w:rsidRPr="008C4AFA">
        <w:rPr>
          <w:lang w:val="en-IN"/>
        </w:rPr>
        <w:t>Flow:</w:t>
      </w:r>
    </w:p>
    <w:p w14:paraId="203B48DE" w14:textId="77777777" w:rsidR="008C4AFA" w:rsidRPr="008C4AFA" w:rsidRDefault="008C4AFA" w:rsidP="008C4AFA">
      <w:pPr>
        <w:pStyle w:val="ListNumber"/>
        <w:numPr>
          <w:ilvl w:val="0"/>
          <w:numId w:val="0"/>
        </w:numPr>
        <w:ind w:left="360"/>
        <w:rPr>
          <w:lang w:val="en-IN"/>
        </w:rPr>
      </w:pPr>
      <w:r w:rsidRPr="008C4AFA">
        <w:rPr>
          <w:lang w:val="en-IN"/>
        </w:rPr>
        <w:t>Lambda</w:t>
      </w:r>
    </w:p>
    <w:p w14:paraId="1D67340F"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1B44DAE6"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3B8E6CEA" w14:textId="77777777" w:rsidR="008C4AFA" w:rsidRPr="008C4AFA" w:rsidRDefault="008C4AFA" w:rsidP="008C4AFA">
      <w:pPr>
        <w:pStyle w:val="ListNumber"/>
        <w:numPr>
          <w:ilvl w:val="0"/>
          <w:numId w:val="0"/>
        </w:numPr>
        <w:ind w:left="360"/>
        <w:rPr>
          <w:lang w:val="en-IN"/>
        </w:rPr>
      </w:pPr>
      <w:r w:rsidRPr="008C4AFA">
        <w:rPr>
          <w:lang w:val="en-IN"/>
        </w:rPr>
        <w:t>SNS Topic</w:t>
      </w:r>
    </w:p>
    <w:p w14:paraId="61F53229"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169230FB" w14:textId="77777777" w:rsidR="008C4AFA" w:rsidRPr="008C4AFA" w:rsidRDefault="008C4AFA" w:rsidP="008C4AFA">
      <w:pPr>
        <w:pStyle w:val="ListNumber"/>
        <w:numPr>
          <w:ilvl w:val="0"/>
          <w:numId w:val="0"/>
        </w:numPr>
        <w:ind w:left="360"/>
        <w:rPr>
          <w:lang w:val="en-IN"/>
        </w:rPr>
      </w:pPr>
      <w:r w:rsidRPr="008C4AFA">
        <w:rPr>
          <w:lang w:val="en-IN"/>
        </w:rPr>
        <w:t xml:space="preserve">   ├── Email</w:t>
      </w:r>
    </w:p>
    <w:p w14:paraId="016DB7BF" w14:textId="77777777" w:rsidR="008C4AFA" w:rsidRPr="008C4AFA" w:rsidRDefault="008C4AFA" w:rsidP="008C4AFA">
      <w:pPr>
        <w:pStyle w:val="ListNumber"/>
        <w:numPr>
          <w:ilvl w:val="0"/>
          <w:numId w:val="0"/>
        </w:numPr>
        <w:ind w:left="360"/>
        <w:rPr>
          <w:lang w:val="en-IN"/>
        </w:rPr>
      </w:pPr>
      <w:r w:rsidRPr="008C4AFA">
        <w:rPr>
          <w:lang w:val="en-IN"/>
        </w:rPr>
        <w:t xml:space="preserve">   ├── SMS</w:t>
      </w:r>
    </w:p>
    <w:p w14:paraId="692ED474" w14:textId="77777777" w:rsidR="008C4AFA" w:rsidRPr="008C4AFA" w:rsidRDefault="008C4AFA" w:rsidP="008C4AFA">
      <w:pPr>
        <w:pStyle w:val="ListNumber"/>
        <w:numPr>
          <w:ilvl w:val="0"/>
          <w:numId w:val="0"/>
        </w:numPr>
        <w:ind w:left="360"/>
        <w:rPr>
          <w:lang w:val="en-IN"/>
        </w:rPr>
      </w:pPr>
      <w:r w:rsidRPr="008C4AFA">
        <w:rPr>
          <w:lang w:val="en-IN"/>
        </w:rPr>
        <w:t xml:space="preserve">   └── Application Notification</w:t>
      </w:r>
    </w:p>
    <w:p w14:paraId="44995D94" w14:textId="77777777" w:rsidR="008C4AFA" w:rsidRPr="008C4AFA" w:rsidRDefault="008C4AFA" w:rsidP="008C4AFA">
      <w:pPr>
        <w:pStyle w:val="ListNumber"/>
        <w:numPr>
          <w:ilvl w:val="0"/>
          <w:numId w:val="0"/>
        </w:numPr>
        <w:ind w:left="360"/>
        <w:rPr>
          <w:lang w:val="en-IN"/>
        </w:rPr>
      </w:pPr>
      <w:r w:rsidRPr="008C4AFA">
        <w:rPr>
          <w:lang w:val="en-IN"/>
        </w:rPr>
        <w:pict w14:anchorId="31028A50">
          <v:rect id="_x0000_i1420" style="width:0;height:1.5pt" o:hralign="center" o:hrstd="t" o:hr="t" fillcolor="#a0a0a0" stroked="f"/>
        </w:pict>
      </w:r>
    </w:p>
    <w:p w14:paraId="4AA7CA3C" w14:textId="77777777" w:rsidR="008C4AFA" w:rsidRPr="008C4AFA" w:rsidRDefault="008C4AFA" w:rsidP="008C4AFA">
      <w:pPr>
        <w:pStyle w:val="ListNumber"/>
        <w:numPr>
          <w:ilvl w:val="0"/>
          <w:numId w:val="0"/>
        </w:numPr>
        <w:ind w:left="360"/>
        <w:rPr>
          <w:b/>
          <w:bCs/>
          <w:lang w:val="en-IN"/>
        </w:rPr>
      </w:pPr>
      <w:r w:rsidRPr="008C4AFA">
        <w:rPr>
          <w:b/>
          <w:bCs/>
          <w:lang w:val="en-IN"/>
        </w:rPr>
        <w:t>11. Complete Event Flow</w:t>
      </w:r>
    </w:p>
    <w:p w14:paraId="3A3A29E7" w14:textId="1DE94C14" w:rsidR="008C4AFA" w:rsidRPr="008C4AFA" w:rsidRDefault="00532F31" w:rsidP="008C4AFA">
      <w:pPr>
        <w:pStyle w:val="ListNumber"/>
        <w:numPr>
          <w:ilvl w:val="0"/>
          <w:numId w:val="0"/>
        </w:numPr>
        <w:ind w:left="360"/>
        <w:rPr>
          <w:lang w:val="en-IN"/>
        </w:rPr>
      </w:pPr>
      <w:r w:rsidRPr="00532F31">
        <w:rPr>
          <w:lang w:val="en-IN"/>
        </w:rPr>
        <w:drawing>
          <wp:inline distT="0" distB="0" distL="0" distR="0" wp14:anchorId="1A1857F6" wp14:editId="6BF68865">
            <wp:extent cx="6502400" cy="3549650"/>
            <wp:effectExtent l="0" t="0" r="0" b="0"/>
            <wp:docPr id="165858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83882" name=""/>
                    <pic:cNvPicPr/>
                  </pic:nvPicPr>
                  <pic:blipFill>
                    <a:blip r:embed="rId14"/>
                    <a:stretch>
                      <a:fillRect/>
                    </a:stretch>
                  </pic:blipFill>
                  <pic:spPr>
                    <a:xfrm>
                      <a:off x="0" y="0"/>
                      <a:ext cx="6502400" cy="3549650"/>
                    </a:xfrm>
                    <a:prstGeom prst="rect">
                      <a:avLst/>
                    </a:prstGeom>
                  </pic:spPr>
                </pic:pic>
              </a:graphicData>
            </a:graphic>
          </wp:inline>
        </w:drawing>
      </w:r>
      <w:r w:rsidR="008C4AFA" w:rsidRPr="008C4AFA">
        <w:rPr>
          <w:lang w:val="en-IN"/>
        </w:rPr>
        <w:pict w14:anchorId="4980E81E">
          <v:rect id="_x0000_i1421" style="width:0;height:1.5pt" o:hralign="center" o:hrstd="t" o:hr="t" fillcolor="#a0a0a0" stroked="f"/>
        </w:pict>
      </w:r>
    </w:p>
    <w:p w14:paraId="64FB6AEA" w14:textId="77777777" w:rsidR="00164ED1" w:rsidRDefault="00164ED1">
      <w:pPr>
        <w:rPr>
          <w:b/>
          <w:bCs/>
          <w:lang w:val="en-IN"/>
        </w:rPr>
      </w:pPr>
      <w:r>
        <w:rPr>
          <w:b/>
          <w:bCs/>
          <w:lang w:val="en-IN"/>
        </w:rPr>
        <w:br w:type="page"/>
      </w:r>
    </w:p>
    <w:p w14:paraId="6466466D" w14:textId="3A8D978A" w:rsidR="008C4AFA" w:rsidRPr="008C4AFA" w:rsidRDefault="008C4AFA" w:rsidP="008C4AFA">
      <w:pPr>
        <w:pStyle w:val="ListNumber"/>
        <w:numPr>
          <w:ilvl w:val="0"/>
          <w:numId w:val="0"/>
        </w:numPr>
        <w:ind w:left="360"/>
        <w:rPr>
          <w:b/>
          <w:bCs/>
          <w:lang w:val="en-IN"/>
        </w:rPr>
      </w:pPr>
      <w:r w:rsidRPr="008C4AFA">
        <w:rPr>
          <w:b/>
          <w:bCs/>
          <w:lang w:val="en-IN"/>
        </w:rPr>
        <w:lastRenderedPageBreak/>
        <w:t>12. Authentication and Security</w:t>
      </w:r>
    </w:p>
    <w:p w14:paraId="42A8B6B0" w14:textId="77777777" w:rsidR="008C4AFA" w:rsidRPr="008C4AFA" w:rsidRDefault="008C4AFA" w:rsidP="008C4AFA">
      <w:pPr>
        <w:pStyle w:val="ListNumber"/>
        <w:numPr>
          <w:ilvl w:val="0"/>
          <w:numId w:val="0"/>
        </w:numPr>
        <w:ind w:left="360"/>
        <w:rPr>
          <w:lang w:val="en-IN"/>
        </w:rPr>
      </w:pPr>
      <w:r w:rsidRPr="008C4AFA">
        <w:rPr>
          <w:lang w:val="en-IN"/>
        </w:rPr>
        <w:t xml:space="preserve">The architecture should use </w:t>
      </w:r>
      <w:r w:rsidRPr="008C4AFA">
        <w:rPr>
          <w:b/>
          <w:bCs/>
          <w:lang w:val="en-IN"/>
        </w:rPr>
        <w:t>IAM roles</w:t>
      </w:r>
      <w:r w:rsidRPr="008C4AFA">
        <w:rPr>
          <w:lang w:val="en-IN"/>
        </w:rPr>
        <w:t xml:space="preserve"> to provide the Lambda function only the permissions it needs.</w:t>
      </w:r>
    </w:p>
    <w:p w14:paraId="5D7557C6" w14:textId="77777777" w:rsidR="008C4AFA" w:rsidRPr="008C4AFA" w:rsidRDefault="008C4AFA" w:rsidP="008C4AFA">
      <w:pPr>
        <w:pStyle w:val="ListNumber"/>
        <w:numPr>
          <w:ilvl w:val="0"/>
          <w:numId w:val="0"/>
        </w:numPr>
        <w:ind w:left="360"/>
        <w:rPr>
          <w:lang w:val="en-IN"/>
        </w:rPr>
      </w:pPr>
      <w:r w:rsidRPr="008C4AFA">
        <w:rPr>
          <w:lang w:val="en-IN"/>
        </w:rPr>
        <w:t>For example:</w:t>
      </w:r>
    </w:p>
    <w:p w14:paraId="79B53EF6" w14:textId="77777777" w:rsidR="008C4AFA" w:rsidRPr="008C4AFA" w:rsidRDefault="008C4AFA" w:rsidP="008C4AFA">
      <w:pPr>
        <w:pStyle w:val="ListNumber"/>
        <w:numPr>
          <w:ilvl w:val="0"/>
          <w:numId w:val="0"/>
        </w:numPr>
        <w:ind w:left="360"/>
        <w:rPr>
          <w:lang w:val="en-IN"/>
        </w:rPr>
      </w:pPr>
      <w:r w:rsidRPr="008C4AFA">
        <w:rPr>
          <w:lang w:val="en-IN"/>
        </w:rPr>
        <w:t>Lambda</w:t>
      </w:r>
    </w:p>
    <w:p w14:paraId="393D631F"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03106A91" w14:textId="77777777" w:rsidR="008C4AFA" w:rsidRPr="008C4AFA" w:rsidRDefault="008C4AFA" w:rsidP="008C4AFA">
      <w:pPr>
        <w:pStyle w:val="ListNumber"/>
        <w:numPr>
          <w:ilvl w:val="0"/>
          <w:numId w:val="0"/>
        </w:numPr>
        <w:ind w:left="360"/>
        <w:rPr>
          <w:lang w:val="en-IN"/>
        </w:rPr>
      </w:pPr>
      <w:r w:rsidRPr="008C4AFA">
        <w:rPr>
          <w:lang w:val="en-IN"/>
        </w:rPr>
        <w:t xml:space="preserve">  ├── Read → Input Bucket</w:t>
      </w:r>
    </w:p>
    <w:p w14:paraId="27D4E909"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2DFCC621" w14:textId="77777777" w:rsidR="008C4AFA" w:rsidRPr="008C4AFA" w:rsidRDefault="008C4AFA" w:rsidP="008C4AFA">
      <w:pPr>
        <w:pStyle w:val="ListNumber"/>
        <w:numPr>
          <w:ilvl w:val="0"/>
          <w:numId w:val="0"/>
        </w:numPr>
        <w:ind w:left="360"/>
        <w:rPr>
          <w:lang w:val="en-IN"/>
        </w:rPr>
      </w:pPr>
      <w:r w:rsidRPr="008C4AFA">
        <w:rPr>
          <w:lang w:val="en-IN"/>
        </w:rPr>
        <w:t xml:space="preserve">  ├── Write → Output Bucket</w:t>
      </w:r>
    </w:p>
    <w:p w14:paraId="5549B1E2"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073A1966" w14:textId="77777777" w:rsidR="008C4AFA" w:rsidRPr="008C4AFA" w:rsidRDefault="008C4AFA" w:rsidP="008C4AFA">
      <w:pPr>
        <w:pStyle w:val="ListNumber"/>
        <w:numPr>
          <w:ilvl w:val="0"/>
          <w:numId w:val="0"/>
        </w:numPr>
        <w:ind w:left="360"/>
        <w:rPr>
          <w:lang w:val="en-IN"/>
        </w:rPr>
      </w:pPr>
      <w:r w:rsidRPr="008C4AFA">
        <w:rPr>
          <w:lang w:val="en-IN"/>
        </w:rPr>
        <w:t xml:space="preserve">  └── Publish → SNS Topic</w:t>
      </w:r>
    </w:p>
    <w:p w14:paraId="5AED1FEA" w14:textId="77777777" w:rsidR="008C4AFA" w:rsidRPr="008C4AFA" w:rsidRDefault="008C4AFA" w:rsidP="008C4AFA">
      <w:pPr>
        <w:pStyle w:val="ListNumber"/>
        <w:numPr>
          <w:ilvl w:val="0"/>
          <w:numId w:val="0"/>
        </w:numPr>
        <w:ind w:left="360"/>
        <w:rPr>
          <w:b/>
          <w:bCs/>
          <w:lang w:val="en-IN"/>
        </w:rPr>
      </w:pPr>
      <w:r w:rsidRPr="008C4AFA">
        <w:rPr>
          <w:b/>
          <w:bCs/>
          <w:lang w:val="en-IN"/>
        </w:rPr>
        <w:t>Security measures</w:t>
      </w:r>
    </w:p>
    <w:p w14:paraId="55EE473F" w14:textId="77777777" w:rsidR="008C4AFA" w:rsidRPr="008C4AFA" w:rsidRDefault="008C4AFA" w:rsidP="008C4AFA">
      <w:pPr>
        <w:pStyle w:val="ListNumber"/>
        <w:numPr>
          <w:ilvl w:val="0"/>
          <w:numId w:val="0"/>
        </w:numPr>
        <w:ind w:left="360"/>
        <w:rPr>
          <w:lang w:val="en-IN"/>
        </w:rPr>
      </w:pPr>
      <w:r w:rsidRPr="008C4AFA">
        <w:rPr>
          <w:lang w:val="en-IN"/>
        </w:rPr>
        <w:t>Enable encryption for stored images.</w:t>
      </w:r>
    </w:p>
    <w:p w14:paraId="313023AA" w14:textId="77777777" w:rsidR="008C4AFA" w:rsidRPr="008C4AFA" w:rsidRDefault="008C4AFA" w:rsidP="008C4AFA">
      <w:pPr>
        <w:pStyle w:val="ListNumber"/>
        <w:numPr>
          <w:ilvl w:val="0"/>
          <w:numId w:val="0"/>
        </w:numPr>
        <w:ind w:left="360"/>
        <w:rPr>
          <w:lang w:val="en-IN"/>
        </w:rPr>
      </w:pPr>
      <w:r w:rsidRPr="008C4AFA">
        <w:rPr>
          <w:lang w:val="en-IN"/>
        </w:rPr>
        <w:t>Use HTTPS/TLS for data transfer.</w:t>
      </w:r>
    </w:p>
    <w:p w14:paraId="1ED4FA31" w14:textId="77777777" w:rsidR="008C4AFA" w:rsidRPr="008C4AFA" w:rsidRDefault="008C4AFA" w:rsidP="008C4AFA">
      <w:pPr>
        <w:pStyle w:val="ListNumber"/>
        <w:numPr>
          <w:ilvl w:val="0"/>
          <w:numId w:val="0"/>
        </w:numPr>
        <w:ind w:left="360"/>
        <w:rPr>
          <w:lang w:val="en-IN"/>
        </w:rPr>
      </w:pPr>
      <w:r w:rsidRPr="008C4AFA">
        <w:rPr>
          <w:lang w:val="en-IN"/>
        </w:rPr>
        <w:t>Apply least-privilege IAM permissions.</w:t>
      </w:r>
    </w:p>
    <w:p w14:paraId="6B8EDD93" w14:textId="77777777" w:rsidR="008C4AFA" w:rsidRPr="008C4AFA" w:rsidRDefault="008C4AFA" w:rsidP="008C4AFA">
      <w:pPr>
        <w:pStyle w:val="ListNumber"/>
        <w:numPr>
          <w:ilvl w:val="0"/>
          <w:numId w:val="0"/>
        </w:numPr>
        <w:ind w:left="360"/>
        <w:rPr>
          <w:lang w:val="en-IN"/>
        </w:rPr>
      </w:pPr>
      <w:r w:rsidRPr="008C4AFA">
        <w:rPr>
          <w:lang w:val="en-IN"/>
        </w:rPr>
        <w:t>Block unauthorized public access to buckets.</w:t>
      </w:r>
    </w:p>
    <w:p w14:paraId="62D73DF2" w14:textId="77777777" w:rsidR="008C4AFA" w:rsidRPr="008C4AFA" w:rsidRDefault="008C4AFA" w:rsidP="008C4AFA">
      <w:pPr>
        <w:pStyle w:val="ListNumber"/>
        <w:numPr>
          <w:ilvl w:val="0"/>
          <w:numId w:val="0"/>
        </w:numPr>
        <w:ind w:left="360"/>
        <w:rPr>
          <w:lang w:val="en-IN"/>
        </w:rPr>
      </w:pPr>
      <w:r w:rsidRPr="008C4AFA">
        <w:rPr>
          <w:lang w:val="en-IN"/>
        </w:rPr>
        <w:t>Enable logging and monitoring.</w:t>
      </w:r>
    </w:p>
    <w:p w14:paraId="76705C54" w14:textId="77777777" w:rsidR="008C4AFA" w:rsidRPr="008C4AFA" w:rsidRDefault="008C4AFA" w:rsidP="008C4AFA">
      <w:pPr>
        <w:pStyle w:val="ListNumber"/>
        <w:numPr>
          <w:ilvl w:val="0"/>
          <w:numId w:val="0"/>
        </w:numPr>
        <w:ind w:left="360"/>
        <w:rPr>
          <w:lang w:val="en-IN"/>
        </w:rPr>
      </w:pPr>
      <w:r w:rsidRPr="008C4AFA">
        <w:rPr>
          <w:lang w:val="en-IN"/>
        </w:rPr>
        <w:t>Keep sensitive credentials out of source code.</w:t>
      </w:r>
    </w:p>
    <w:p w14:paraId="4F93068A" w14:textId="77777777" w:rsidR="008C4AFA" w:rsidRPr="008C4AFA" w:rsidRDefault="008C4AFA" w:rsidP="008C4AFA">
      <w:pPr>
        <w:pStyle w:val="ListNumber"/>
        <w:numPr>
          <w:ilvl w:val="0"/>
          <w:numId w:val="0"/>
        </w:numPr>
        <w:ind w:left="360"/>
        <w:rPr>
          <w:lang w:val="en-IN"/>
        </w:rPr>
      </w:pPr>
      <w:r w:rsidRPr="008C4AFA">
        <w:rPr>
          <w:lang w:val="en-IN"/>
        </w:rPr>
        <w:pict w14:anchorId="7155A48E">
          <v:rect id="_x0000_i1422" style="width:0;height:1.5pt" o:hralign="center" o:hrstd="t" o:hr="t" fillcolor="#a0a0a0" stroked="f"/>
        </w:pict>
      </w:r>
    </w:p>
    <w:p w14:paraId="566EB812" w14:textId="77777777" w:rsidR="008C4AFA" w:rsidRPr="008C4AFA" w:rsidRDefault="008C4AFA" w:rsidP="008C4AFA">
      <w:pPr>
        <w:pStyle w:val="ListNumber"/>
        <w:numPr>
          <w:ilvl w:val="0"/>
          <w:numId w:val="0"/>
        </w:numPr>
        <w:ind w:left="360"/>
        <w:rPr>
          <w:b/>
          <w:bCs/>
          <w:lang w:val="en-IN"/>
        </w:rPr>
      </w:pPr>
      <w:r w:rsidRPr="008C4AFA">
        <w:rPr>
          <w:b/>
          <w:bCs/>
          <w:lang w:val="en-IN"/>
        </w:rPr>
        <w:t>13. Monitoring</w:t>
      </w:r>
    </w:p>
    <w:p w14:paraId="70985F81" w14:textId="77777777" w:rsidR="008C4AFA" w:rsidRPr="008C4AFA" w:rsidRDefault="008C4AFA" w:rsidP="008C4AFA">
      <w:pPr>
        <w:pStyle w:val="ListNumber"/>
        <w:numPr>
          <w:ilvl w:val="0"/>
          <w:numId w:val="0"/>
        </w:numPr>
        <w:ind w:left="360"/>
        <w:rPr>
          <w:lang w:val="en-IN"/>
        </w:rPr>
      </w:pPr>
      <w:r w:rsidRPr="008C4AFA">
        <w:rPr>
          <w:lang w:val="en-IN"/>
        </w:rPr>
        <w:t xml:space="preserve">Use a monitoring service such as </w:t>
      </w:r>
      <w:r w:rsidRPr="008C4AFA">
        <w:rPr>
          <w:b/>
          <w:bCs/>
          <w:lang w:val="en-IN"/>
        </w:rPr>
        <w:t>CloudWatch</w:t>
      </w:r>
      <w:r w:rsidRPr="008C4AFA">
        <w:rPr>
          <w:lang w:val="en-IN"/>
        </w:rPr>
        <w:t xml:space="preserve"> to monitor:</w:t>
      </w:r>
    </w:p>
    <w:p w14:paraId="2094D752" w14:textId="77777777" w:rsidR="008C4AFA" w:rsidRPr="008C4AFA" w:rsidRDefault="008C4AFA" w:rsidP="008C4AFA">
      <w:pPr>
        <w:pStyle w:val="ListNumber"/>
        <w:numPr>
          <w:ilvl w:val="0"/>
          <w:numId w:val="0"/>
        </w:numPr>
        <w:ind w:left="360"/>
        <w:rPr>
          <w:lang w:val="en-IN"/>
        </w:rPr>
      </w:pPr>
      <w:r w:rsidRPr="008C4AFA">
        <w:rPr>
          <w:lang w:val="en-IN"/>
        </w:rPr>
        <w:t>Number of Lambda invocations</w:t>
      </w:r>
    </w:p>
    <w:p w14:paraId="09151738" w14:textId="77777777" w:rsidR="008C4AFA" w:rsidRPr="008C4AFA" w:rsidRDefault="008C4AFA" w:rsidP="008C4AFA">
      <w:pPr>
        <w:pStyle w:val="ListNumber"/>
        <w:numPr>
          <w:ilvl w:val="0"/>
          <w:numId w:val="0"/>
        </w:numPr>
        <w:ind w:left="360"/>
        <w:rPr>
          <w:lang w:val="en-IN"/>
        </w:rPr>
      </w:pPr>
      <w:r w:rsidRPr="008C4AFA">
        <w:rPr>
          <w:lang w:val="en-IN"/>
        </w:rPr>
        <w:t>Function execution time</w:t>
      </w:r>
    </w:p>
    <w:p w14:paraId="09287C30" w14:textId="77777777" w:rsidR="008C4AFA" w:rsidRPr="008C4AFA" w:rsidRDefault="008C4AFA" w:rsidP="008C4AFA">
      <w:pPr>
        <w:pStyle w:val="ListNumber"/>
        <w:numPr>
          <w:ilvl w:val="0"/>
          <w:numId w:val="0"/>
        </w:numPr>
        <w:ind w:left="360"/>
        <w:rPr>
          <w:lang w:val="en-IN"/>
        </w:rPr>
      </w:pPr>
      <w:r w:rsidRPr="008C4AFA">
        <w:rPr>
          <w:lang w:val="en-IN"/>
        </w:rPr>
        <w:t>Errors</w:t>
      </w:r>
    </w:p>
    <w:p w14:paraId="713103CB" w14:textId="77777777" w:rsidR="008C4AFA" w:rsidRPr="008C4AFA" w:rsidRDefault="008C4AFA" w:rsidP="008C4AFA">
      <w:pPr>
        <w:pStyle w:val="ListNumber"/>
        <w:numPr>
          <w:ilvl w:val="0"/>
          <w:numId w:val="0"/>
        </w:numPr>
        <w:ind w:left="360"/>
        <w:rPr>
          <w:lang w:val="en-IN"/>
        </w:rPr>
      </w:pPr>
      <w:r w:rsidRPr="008C4AFA">
        <w:rPr>
          <w:lang w:val="en-IN"/>
        </w:rPr>
        <w:t>Failed image processing</w:t>
      </w:r>
    </w:p>
    <w:p w14:paraId="006B7218" w14:textId="77777777" w:rsidR="008C4AFA" w:rsidRPr="008C4AFA" w:rsidRDefault="008C4AFA" w:rsidP="008C4AFA">
      <w:pPr>
        <w:pStyle w:val="ListNumber"/>
        <w:numPr>
          <w:ilvl w:val="0"/>
          <w:numId w:val="0"/>
        </w:numPr>
        <w:ind w:left="360"/>
        <w:rPr>
          <w:lang w:val="en-IN"/>
        </w:rPr>
      </w:pPr>
      <w:r w:rsidRPr="008C4AFA">
        <w:rPr>
          <w:lang w:val="en-IN"/>
        </w:rPr>
        <w:t>Memory usage</w:t>
      </w:r>
    </w:p>
    <w:p w14:paraId="3504B333" w14:textId="77777777" w:rsidR="008C4AFA" w:rsidRPr="008C4AFA" w:rsidRDefault="008C4AFA" w:rsidP="008C4AFA">
      <w:pPr>
        <w:pStyle w:val="ListNumber"/>
        <w:numPr>
          <w:ilvl w:val="0"/>
          <w:numId w:val="0"/>
        </w:numPr>
        <w:ind w:left="360"/>
        <w:rPr>
          <w:lang w:val="en-IN"/>
        </w:rPr>
      </w:pPr>
      <w:r w:rsidRPr="008C4AFA">
        <w:rPr>
          <w:lang w:val="en-IN"/>
        </w:rPr>
        <w:t>Notification failures</w:t>
      </w:r>
    </w:p>
    <w:p w14:paraId="105B7303" w14:textId="77777777" w:rsidR="008C4AFA" w:rsidRPr="008C4AFA" w:rsidRDefault="008C4AFA" w:rsidP="008C4AFA">
      <w:pPr>
        <w:pStyle w:val="ListNumber"/>
        <w:numPr>
          <w:ilvl w:val="0"/>
          <w:numId w:val="0"/>
        </w:numPr>
        <w:ind w:left="360"/>
        <w:rPr>
          <w:lang w:val="en-IN"/>
        </w:rPr>
      </w:pPr>
      <w:r w:rsidRPr="008C4AFA">
        <w:rPr>
          <w:lang w:val="en-IN"/>
        </w:rPr>
        <w:t>Example:</w:t>
      </w:r>
    </w:p>
    <w:p w14:paraId="1F580402" w14:textId="77777777" w:rsidR="008C4AFA" w:rsidRPr="008C4AFA" w:rsidRDefault="008C4AFA" w:rsidP="008C4AFA">
      <w:pPr>
        <w:pStyle w:val="ListNumber"/>
        <w:numPr>
          <w:ilvl w:val="0"/>
          <w:numId w:val="0"/>
        </w:numPr>
        <w:ind w:left="360"/>
        <w:rPr>
          <w:lang w:val="en-IN"/>
        </w:rPr>
      </w:pPr>
      <w:r w:rsidRPr="008C4AFA">
        <w:rPr>
          <w:lang w:val="en-IN"/>
        </w:rPr>
        <w:t>Image Upload</w:t>
      </w:r>
    </w:p>
    <w:p w14:paraId="0E9E8E9E"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73D202F9" w14:textId="77777777" w:rsidR="008C4AFA" w:rsidRPr="008C4AFA" w:rsidRDefault="008C4AFA" w:rsidP="008C4AFA">
      <w:pPr>
        <w:pStyle w:val="ListNumber"/>
        <w:numPr>
          <w:ilvl w:val="0"/>
          <w:numId w:val="0"/>
        </w:numPr>
        <w:ind w:left="360"/>
        <w:rPr>
          <w:lang w:val="en-IN"/>
        </w:rPr>
      </w:pPr>
      <w:r w:rsidRPr="008C4AFA">
        <w:rPr>
          <w:lang w:val="en-IN"/>
        </w:rPr>
        <w:t>Lambda</w:t>
      </w:r>
    </w:p>
    <w:p w14:paraId="5AC8FC29"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6B7E9020" w14:textId="77777777" w:rsidR="008C4AFA" w:rsidRPr="008C4AFA" w:rsidRDefault="008C4AFA" w:rsidP="008C4AFA">
      <w:pPr>
        <w:pStyle w:val="ListNumber"/>
        <w:numPr>
          <w:ilvl w:val="0"/>
          <w:numId w:val="0"/>
        </w:numPr>
        <w:ind w:left="360"/>
        <w:rPr>
          <w:lang w:val="en-IN"/>
        </w:rPr>
      </w:pPr>
      <w:r w:rsidRPr="008C4AFA">
        <w:rPr>
          <w:lang w:val="en-IN"/>
        </w:rPr>
        <w:t>CloudWatch</w:t>
      </w:r>
    </w:p>
    <w:p w14:paraId="716C16A8" w14:textId="77777777" w:rsidR="008C4AFA" w:rsidRPr="008C4AFA" w:rsidRDefault="008C4AFA" w:rsidP="008C4AFA">
      <w:pPr>
        <w:pStyle w:val="ListNumber"/>
        <w:numPr>
          <w:ilvl w:val="0"/>
          <w:numId w:val="0"/>
        </w:numPr>
        <w:ind w:left="360"/>
        <w:rPr>
          <w:lang w:val="en-IN"/>
        </w:rPr>
      </w:pPr>
      <w:r w:rsidRPr="008C4AFA">
        <w:rPr>
          <w:lang w:val="en-IN"/>
        </w:rPr>
        <w:t xml:space="preserve">     │</w:t>
      </w:r>
    </w:p>
    <w:p w14:paraId="5AAE0EC2" w14:textId="77777777" w:rsidR="008C4AFA" w:rsidRPr="008C4AFA" w:rsidRDefault="008C4AFA" w:rsidP="008C4AFA">
      <w:pPr>
        <w:pStyle w:val="ListNumber"/>
        <w:numPr>
          <w:ilvl w:val="0"/>
          <w:numId w:val="0"/>
        </w:numPr>
        <w:ind w:left="360"/>
        <w:rPr>
          <w:lang w:val="en-IN"/>
        </w:rPr>
      </w:pPr>
      <w:r w:rsidRPr="008C4AFA">
        <w:rPr>
          <w:lang w:val="en-IN"/>
        </w:rPr>
        <w:t xml:space="preserve">     ├── Success</w:t>
      </w:r>
    </w:p>
    <w:p w14:paraId="62791FB0" w14:textId="77777777" w:rsidR="008C4AFA" w:rsidRPr="008C4AFA" w:rsidRDefault="008C4AFA" w:rsidP="008C4AFA">
      <w:pPr>
        <w:pStyle w:val="ListNumber"/>
        <w:numPr>
          <w:ilvl w:val="0"/>
          <w:numId w:val="0"/>
        </w:numPr>
        <w:ind w:left="360"/>
        <w:rPr>
          <w:lang w:val="en-IN"/>
        </w:rPr>
      </w:pPr>
      <w:r w:rsidRPr="008C4AFA">
        <w:rPr>
          <w:lang w:val="en-IN"/>
        </w:rPr>
        <w:t xml:space="preserve">     ├── Error</w:t>
      </w:r>
    </w:p>
    <w:p w14:paraId="5BC17C67" w14:textId="77777777" w:rsidR="008C4AFA" w:rsidRPr="008C4AFA" w:rsidRDefault="008C4AFA" w:rsidP="008C4AFA">
      <w:pPr>
        <w:pStyle w:val="ListNumber"/>
        <w:numPr>
          <w:ilvl w:val="0"/>
          <w:numId w:val="0"/>
        </w:numPr>
        <w:ind w:left="360"/>
        <w:rPr>
          <w:lang w:val="en-IN"/>
        </w:rPr>
      </w:pPr>
      <w:r w:rsidRPr="008C4AFA">
        <w:rPr>
          <w:lang w:val="en-IN"/>
        </w:rPr>
        <w:t xml:space="preserve">     └── Performance Metrics</w:t>
      </w:r>
    </w:p>
    <w:p w14:paraId="28CE509D" w14:textId="77777777" w:rsidR="008C4AFA" w:rsidRPr="008C4AFA" w:rsidRDefault="008C4AFA" w:rsidP="008C4AFA">
      <w:pPr>
        <w:pStyle w:val="ListNumber"/>
        <w:numPr>
          <w:ilvl w:val="0"/>
          <w:numId w:val="0"/>
        </w:numPr>
        <w:ind w:left="360"/>
        <w:rPr>
          <w:lang w:val="en-IN"/>
        </w:rPr>
      </w:pPr>
      <w:r w:rsidRPr="008C4AFA">
        <w:rPr>
          <w:lang w:val="en-IN"/>
        </w:rPr>
        <w:t>If repeated failures occur, an alert can be generated for the administrator.</w:t>
      </w:r>
    </w:p>
    <w:p w14:paraId="0DF75EAC" w14:textId="77777777" w:rsidR="008C4AFA" w:rsidRPr="008C4AFA" w:rsidRDefault="008C4AFA" w:rsidP="008C4AFA">
      <w:pPr>
        <w:pStyle w:val="ListNumber"/>
        <w:numPr>
          <w:ilvl w:val="0"/>
          <w:numId w:val="0"/>
        </w:numPr>
        <w:ind w:left="360"/>
        <w:rPr>
          <w:lang w:val="en-IN"/>
        </w:rPr>
      </w:pPr>
      <w:r w:rsidRPr="008C4AFA">
        <w:rPr>
          <w:lang w:val="en-IN"/>
        </w:rPr>
        <w:pict w14:anchorId="7D96DDBC">
          <v:rect id="_x0000_i1423" style="width:0;height:1.5pt" o:hralign="center" o:hrstd="t" o:hr="t" fillcolor="#a0a0a0" stroked="f"/>
        </w:pict>
      </w:r>
    </w:p>
    <w:p w14:paraId="65F79279" w14:textId="77777777" w:rsidR="008C4AFA" w:rsidRPr="008C4AFA" w:rsidRDefault="008C4AFA" w:rsidP="008C4AFA">
      <w:pPr>
        <w:pStyle w:val="ListNumber"/>
        <w:numPr>
          <w:ilvl w:val="0"/>
          <w:numId w:val="0"/>
        </w:numPr>
        <w:ind w:left="360"/>
        <w:rPr>
          <w:b/>
          <w:bCs/>
          <w:lang w:val="en-IN"/>
        </w:rPr>
      </w:pPr>
      <w:r w:rsidRPr="008C4AFA">
        <w:rPr>
          <w:b/>
          <w:bCs/>
          <w:lang w:val="en-IN"/>
        </w:rPr>
        <w:t>14. Expected Output</w:t>
      </w:r>
    </w:p>
    <w:p w14:paraId="65BB0951" w14:textId="77777777" w:rsidR="008C4AFA" w:rsidRPr="008C4AFA" w:rsidRDefault="008C4AFA" w:rsidP="008C4AFA">
      <w:pPr>
        <w:pStyle w:val="ListNumber"/>
        <w:numPr>
          <w:ilvl w:val="0"/>
          <w:numId w:val="0"/>
        </w:numPr>
        <w:ind w:left="360"/>
        <w:rPr>
          <w:b/>
          <w:bCs/>
          <w:lang w:val="en-IN"/>
        </w:rPr>
      </w:pPr>
      <w:r w:rsidRPr="008C4AFA">
        <w:rPr>
          <w:b/>
          <w:bCs/>
          <w:lang w:val="en-IN"/>
        </w:rPr>
        <w:t>Input</w:t>
      </w:r>
    </w:p>
    <w:p w14:paraId="53614EB4" w14:textId="77777777" w:rsidR="008C4AFA" w:rsidRPr="008C4AFA" w:rsidRDefault="008C4AFA" w:rsidP="008C4AFA">
      <w:pPr>
        <w:pStyle w:val="ListNumber"/>
        <w:numPr>
          <w:ilvl w:val="0"/>
          <w:numId w:val="0"/>
        </w:numPr>
        <w:ind w:left="360"/>
        <w:rPr>
          <w:lang w:val="en-IN"/>
        </w:rPr>
      </w:pPr>
      <w:r w:rsidRPr="008C4AFA">
        <w:rPr>
          <w:lang w:val="en-IN"/>
        </w:rPr>
        <w:t>Uploaded file:</w:t>
      </w:r>
    </w:p>
    <w:p w14:paraId="571526E8" w14:textId="77777777" w:rsidR="008C4AFA" w:rsidRPr="008C4AFA" w:rsidRDefault="008C4AFA" w:rsidP="008C4AFA">
      <w:pPr>
        <w:pStyle w:val="ListNumber"/>
        <w:numPr>
          <w:ilvl w:val="0"/>
          <w:numId w:val="0"/>
        </w:numPr>
        <w:ind w:left="360"/>
        <w:rPr>
          <w:lang w:val="en-IN"/>
        </w:rPr>
      </w:pPr>
      <w:r w:rsidRPr="008C4AFA">
        <w:rPr>
          <w:lang w:val="en-IN"/>
        </w:rPr>
        <w:t>student.jpg</w:t>
      </w:r>
    </w:p>
    <w:p w14:paraId="6182721D" w14:textId="77777777" w:rsidR="008C4AFA" w:rsidRPr="008C4AFA" w:rsidRDefault="008C4AFA" w:rsidP="008C4AFA">
      <w:pPr>
        <w:pStyle w:val="ListNumber"/>
        <w:numPr>
          <w:ilvl w:val="0"/>
          <w:numId w:val="0"/>
        </w:numPr>
        <w:ind w:left="360"/>
        <w:rPr>
          <w:b/>
          <w:bCs/>
          <w:lang w:val="en-IN"/>
        </w:rPr>
      </w:pPr>
      <w:r w:rsidRPr="008C4AFA">
        <w:rPr>
          <w:b/>
          <w:bCs/>
          <w:lang w:val="en-IN"/>
        </w:rPr>
        <w:t>Lambda Output</w:t>
      </w:r>
    </w:p>
    <w:p w14:paraId="6460A896" w14:textId="77777777" w:rsidR="008C4AFA" w:rsidRPr="008C4AFA" w:rsidRDefault="008C4AFA" w:rsidP="008C4AFA">
      <w:pPr>
        <w:pStyle w:val="ListNumber"/>
        <w:numPr>
          <w:ilvl w:val="0"/>
          <w:numId w:val="0"/>
        </w:numPr>
        <w:ind w:left="360"/>
        <w:rPr>
          <w:lang w:val="en-IN"/>
        </w:rPr>
      </w:pPr>
      <w:r w:rsidRPr="008C4AFA">
        <w:rPr>
          <w:lang w:val="en-IN"/>
        </w:rPr>
        <w:t>Image uploaded successfully</w:t>
      </w:r>
    </w:p>
    <w:p w14:paraId="6B306B77" w14:textId="77777777" w:rsidR="008C4AFA" w:rsidRPr="008C4AFA" w:rsidRDefault="008C4AFA" w:rsidP="008C4AFA">
      <w:pPr>
        <w:pStyle w:val="ListNumber"/>
        <w:numPr>
          <w:ilvl w:val="0"/>
          <w:numId w:val="0"/>
        </w:numPr>
        <w:ind w:left="360"/>
        <w:rPr>
          <w:lang w:val="en-IN"/>
        </w:rPr>
      </w:pPr>
      <w:r w:rsidRPr="008C4AFA">
        <w:rPr>
          <w:lang w:val="en-IN"/>
        </w:rPr>
        <w:t>Bucket: image-processing-input</w:t>
      </w:r>
    </w:p>
    <w:p w14:paraId="3B97A06D" w14:textId="77777777" w:rsidR="008C4AFA" w:rsidRPr="008C4AFA" w:rsidRDefault="008C4AFA" w:rsidP="008C4AFA">
      <w:pPr>
        <w:pStyle w:val="ListNumber"/>
        <w:numPr>
          <w:ilvl w:val="0"/>
          <w:numId w:val="0"/>
        </w:numPr>
        <w:ind w:left="360"/>
        <w:rPr>
          <w:lang w:val="en-IN"/>
        </w:rPr>
      </w:pPr>
      <w:r w:rsidRPr="008C4AFA">
        <w:rPr>
          <w:lang w:val="en-IN"/>
        </w:rPr>
        <w:t>File: student.jpg</w:t>
      </w:r>
    </w:p>
    <w:p w14:paraId="42F25A87" w14:textId="77777777" w:rsidR="008C4AFA" w:rsidRPr="008C4AFA" w:rsidRDefault="008C4AFA" w:rsidP="008C4AFA">
      <w:pPr>
        <w:pStyle w:val="ListNumber"/>
        <w:numPr>
          <w:ilvl w:val="0"/>
          <w:numId w:val="0"/>
        </w:numPr>
        <w:ind w:left="360"/>
        <w:rPr>
          <w:lang w:val="en-IN"/>
        </w:rPr>
      </w:pPr>
    </w:p>
    <w:p w14:paraId="6687BA38" w14:textId="77777777" w:rsidR="008C4AFA" w:rsidRPr="008C4AFA" w:rsidRDefault="008C4AFA" w:rsidP="008C4AFA">
      <w:pPr>
        <w:pStyle w:val="ListNumber"/>
        <w:numPr>
          <w:ilvl w:val="0"/>
          <w:numId w:val="0"/>
        </w:numPr>
        <w:ind w:left="360"/>
        <w:rPr>
          <w:lang w:val="en-IN"/>
        </w:rPr>
      </w:pPr>
      <w:r w:rsidRPr="008C4AFA">
        <w:rPr>
          <w:lang w:val="en-IN"/>
        </w:rPr>
        <w:t>Processing image...</w:t>
      </w:r>
    </w:p>
    <w:p w14:paraId="7FFFD3A0" w14:textId="77777777" w:rsidR="008C4AFA" w:rsidRPr="008C4AFA" w:rsidRDefault="008C4AFA" w:rsidP="008C4AFA">
      <w:pPr>
        <w:pStyle w:val="ListNumber"/>
        <w:numPr>
          <w:ilvl w:val="0"/>
          <w:numId w:val="0"/>
        </w:numPr>
        <w:ind w:left="360"/>
        <w:rPr>
          <w:lang w:val="en-IN"/>
        </w:rPr>
      </w:pPr>
    </w:p>
    <w:p w14:paraId="1466A6CD" w14:textId="77777777" w:rsidR="008C4AFA" w:rsidRPr="008C4AFA" w:rsidRDefault="008C4AFA" w:rsidP="008C4AFA">
      <w:pPr>
        <w:pStyle w:val="ListNumber"/>
        <w:numPr>
          <w:ilvl w:val="0"/>
          <w:numId w:val="0"/>
        </w:numPr>
        <w:ind w:left="360"/>
        <w:rPr>
          <w:lang w:val="en-IN"/>
        </w:rPr>
      </w:pPr>
      <w:r w:rsidRPr="008C4AFA">
        <w:rPr>
          <w:lang w:val="en-IN"/>
        </w:rPr>
        <w:t>Processed file:</w:t>
      </w:r>
    </w:p>
    <w:p w14:paraId="4119BBBF" w14:textId="77777777" w:rsidR="008C4AFA" w:rsidRPr="008C4AFA" w:rsidRDefault="008C4AFA" w:rsidP="008C4AFA">
      <w:pPr>
        <w:pStyle w:val="ListNumber"/>
        <w:numPr>
          <w:ilvl w:val="0"/>
          <w:numId w:val="0"/>
        </w:numPr>
        <w:ind w:left="360"/>
        <w:rPr>
          <w:lang w:val="en-IN"/>
        </w:rPr>
      </w:pPr>
      <w:r w:rsidRPr="008C4AFA">
        <w:rPr>
          <w:lang w:val="en-IN"/>
        </w:rPr>
        <w:t>processed_student.jpg</w:t>
      </w:r>
    </w:p>
    <w:p w14:paraId="13446DD9" w14:textId="77777777" w:rsidR="008C4AFA" w:rsidRPr="008C4AFA" w:rsidRDefault="008C4AFA" w:rsidP="008C4AFA">
      <w:pPr>
        <w:pStyle w:val="ListNumber"/>
        <w:numPr>
          <w:ilvl w:val="0"/>
          <w:numId w:val="0"/>
        </w:numPr>
        <w:ind w:left="360"/>
        <w:rPr>
          <w:b/>
          <w:bCs/>
          <w:lang w:val="en-IN"/>
        </w:rPr>
      </w:pPr>
      <w:r w:rsidRPr="008C4AFA">
        <w:rPr>
          <w:b/>
          <w:bCs/>
          <w:lang w:val="en-IN"/>
        </w:rPr>
        <w:t>Output Storage</w:t>
      </w:r>
    </w:p>
    <w:p w14:paraId="4336E10B" w14:textId="77777777" w:rsidR="008C4AFA" w:rsidRPr="008C4AFA" w:rsidRDefault="008C4AFA" w:rsidP="008C4AFA">
      <w:pPr>
        <w:pStyle w:val="ListNumber"/>
        <w:numPr>
          <w:ilvl w:val="0"/>
          <w:numId w:val="0"/>
        </w:numPr>
        <w:ind w:left="360"/>
        <w:rPr>
          <w:lang w:val="en-IN"/>
        </w:rPr>
      </w:pPr>
      <w:r w:rsidRPr="008C4AFA">
        <w:rPr>
          <w:lang w:val="en-IN"/>
        </w:rPr>
        <w:t>image-processing-output/</w:t>
      </w:r>
    </w:p>
    <w:p w14:paraId="2B643A37" w14:textId="77777777" w:rsidR="008C4AFA" w:rsidRPr="008C4AFA" w:rsidRDefault="008C4AFA" w:rsidP="008C4AFA">
      <w:pPr>
        <w:pStyle w:val="ListNumber"/>
        <w:numPr>
          <w:ilvl w:val="0"/>
          <w:numId w:val="0"/>
        </w:numPr>
        <w:ind w:left="360"/>
        <w:rPr>
          <w:lang w:val="en-IN"/>
        </w:rPr>
      </w:pPr>
      <w:r w:rsidRPr="008C4AFA">
        <w:rPr>
          <w:lang w:val="en-IN"/>
        </w:rPr>
        <w:t>└── processed_student.jpg</w:t>
      </w:r>
    </w:p>
    <w:p w14:paraId="3F1A13F1" w14:textId="77777777" w:rsidR="008C4AFA" w:rsidRPr="008C4AFA" w:rsidRDefault="008C4AFA" w:rsidP="008C4AFA">
      <w:pPr>
        <w:pStyle w:val="ListNumber"/>
        <w:numPr>
          <w:ilvl w:val="0"/>
          <w:numId w:val="0"/>
        </w:numPr>
        <w:ind w:left="360"/>
        <w:rPr>
          <w:b/>
          <w:bCs/>
          <w:lang w:val="en-IN"/>
        </w:rPr>
      </w:pPr>
      <w:r w:rsidRPr="008C4AFA">
        <w:rPr>
          <w:b/>
          <w:bCs/>
          <w:lang w:val="en-IN"/>
        </w:rPr>
        <w:t>Notification</w:t>
      </w:r>
    </w:p>
    <w:p w14:paraId="667BD4B9" w14:textId="77777777" w:rsidR="008C4AFA" w:rsidRPr="008C4AFA" w:rsidRDefault="008C4AFA" w:rsidP="008C4AFA">
      <w:pPr>
        <w:pStyle w:val="ListNumber"/>
        <w:numPr>
          <w:ilvl w:val="0"/>
          <w:numId w:val="0"/>
        </w:numPr>
        <w:ind w:left="360"/>
        <w:rPr>
          <w:lang w:val="en-IN"/>
        </w:rPr>
      </w:pPr>
      <w:r w:rsidRPr="008C4AFA">
        <w:rPr>
          <w:lang w:val="en-IN"/>
        </w:rPr>
        <w:t>Image Processing Completed</w:t>
      </w:r>
    </w:p>
    <w:p w14:paraId="379CA4AF" w14:textId="77777777" w:rsidR="008C4AFA" w:rsidRPr="008C4AFA" w:rsidRDefault="008C4AFA" w:rsidP="008C4AFA">
      <w:pPr>
        <w:pStyle w:val="ListNumber"/>
        <w:numPr>
          <w:ilvl w:val="0"/>
          <w:numId w:val="0"/>
        </w:numPr>
        <w:ind w:left="360"/>
        <w:rPr>
          <w:lang w:val="en-IN"/>
        </w:rPr>
      </w:pPr>
    </w:p>
    <w:p w14:paraId="0F66A17F" w14:textId="77777777" w:rsidR="008C4AFA" w:rsidRPr="008C4AFA" w:rsidRDefault="008C4AFA" w:rsidP="008C4AFA">
      <w:pPr>
        <w:pStyle w:val="ListNumber"/>
        <w:numPr>
          <w:ilvl w:val="0"/>
          <w:numId w:val="0"/>
        </w:numPr>
        <w:ind w:left="360"/>
        <w:rPr>
          <w:lang w:val="en-IN"/>
        </w:rPr>
      </w:pPr>
      <w:r w:rsidRPr="008C4AFA">
        <w:rPr>
          <w:lang w:val="en-IN"/>
        </w:rPr>
        <w:t>student.jpg has been successfully processed.</w:t>
      </w:r>
    </w:p>
    <w:p w14:paraId="6F4E4965" w14:textId="77777777" w:rsidR="008C4AFA" w:rsidRPr="008C4AFA" w:rsidRDefault="008C4AFA" w:rsidP="008C4AFA">
      <w:pPr>
        <w:pStyle w:val="ListNumber"/>
        <w:numPr>
          <w:ilvl w:val="0"/>
          <w:numId w:val="0"/>
        </w:numPr>
        <w:ind w:left="360"/>
        <w:rPr>
          <w:lang w:val="en-IN"/>
        </w:rPr>
      </w:pPr>
      <w:r w:rsidRPr="008C4AFA">
        <w:rPr>
          <w:lang w:val="en-IN"/>
        </w:rPr>
        <w:pict w14:anchorId="1FC562C5">
          <v:rect id="_x0000_i1424" style="width:0;height:1.5pt" o:hralign="center" o:hrstd="t" o:hr="t" fillcolor="#a0a0a0" stroked="f"/>
        </w:pict>
      </w:r>
    </w:p>
    <w:p w14:paraId="296293BD" w14:textId="77777777" w:rsidR="008C4AFA" w:rsidRPr="008C4AFA" w:rsidRDefault="008C4AFA" w:rsidP="008C4AFA">
      <w:pPr>
        <w:pStyle w:val="ListNumber"/>
        <w:numPr>
          <w:ilvl w:val="0"/>
          <w:numId w:val="0"/>
        </w:numPr>
        <w:ind w:left="360"/>
        <w:rPr>
          <w:b/>
          <w:bCs/>
          <w:lang w:val="en-IN"/>
        </w:rPr>
      </w:pPr>
      <w:r w:rsidRPr="008C4AFA">
        <w:rPr>
          <w:b/>
          <w:bCs/>
          <w:lang w:val="en-IN"/>
        </w:rPr>
        <w:t>15. Analysis</w:t>
      </w:r>
    </w:p>
    <w:p w14:paraId="45CA90CD" w14:textId="77777777" w:rsidR="008C4AFA" w:rsidRPr="008C4AFA" w:rsidRDefault="008C4AFA" w:rsidP="008C4AFA">
      <w:pPr>
        <w:pStyle w:val="ListNumber"/>
        <w:numPr>
          <w:ilvl w:val="0"/>
          <w:numId w:val="0"/>
        </w:numPr>
        <w:ind w:left="360"/>
        <w:rPr>
          <w:lang w:val="en-IN"/>
        </w:rPr>
      </w:pPr>
      <w:r w:rsidRPr="008C4AFA">
        <w:rPr>
          <w:lang w:val="en-IN"/>
        </w:rPr>
        <w:t xml:space="preserve">The experiment demonstrates the </w:t>
      </w:r>
      <w:r w:rsidRPr="008C4AFA">
        <w:rPr>
          <w:b/>
          <w:bCs/>
          <w:lang w:val="en-IN"/>
        </w:rPr>
        <w:t>serverless event-driven architecture</w:t>
      </w:r>
      <w:r w:rsidRPr="008C4AFA">
        <w:rPr>
          <w:lang w:val="en-IN"/>
        </w:rPr>
        <w:t xml:space="preserve"> of cloud computing.</w:t>
      </w:r>
    </w:p>
    <w:p w14:paraId="0721EBD5" w14:textId="77777777" w:rsidR="008C4AFA" w:rsidRPr="008C4AFA" w:rsidRDefault="008C4AFA" w:rsidP="008C4AFA">
      <w:pPr>
        <w:pStyle w:val="ListNumber"/>
        <w:numPr>
          <w:ilvl w:val="0"/>
          <w:numId w:val="0"/>
        </w:numPr>
        <w:ind w:left="360"/>
        <w:rPr>
          <w:lang w:val="en-IN"/>
        </w:rPr>
      </w:pPr>
      <w:r w:rsidRPr="008C4AFA">
        <w:rPr>
          <w:lang w:val="en-IN"/>
        </w:rPr>
        <w:t>The object storage service acts as the source of the event. When an image is uploaded, the event automatically invokes the FaaS function. The function processes the image without requiring a permanently running VM or server.</w:t>
      </w:r>
    </w:p>
    <w:p w14:paraId="3B60F850" w14:textId="77777777" w:rsidR="008C4AFA" w:rsidRPr="008C4AFA" w:rsidRDefault="008C4AFA" w:rsidP="008C4AFA">
      <w:pPr>
        <w:pStyle w:val="ListNumber"/>
        <w:numPr>
          <w:ilvl w:val="0"/>
          <w:numId w:val="0"/>
        </w:numPr>
        <w:ind w:left="360"/>
        <w:rPr>
          <w:lang w:val="en-IN"/>
        </w:rPr>
      </w:pPr>
      <w:r w:rsidRPr="008C4AFA">
        <w:rPr>
          <w:lang w:val="en-IN"/>
        </w:rPr>
        <w:t>This architecture can automatically handle multiple image uploads because serverless functions can execute independently and scale according to incoming events.</w:t>
      </w:r>
    </w:p>
    <w:p w14:paraId="1222D5CE" w14:textId="77777777" w:rsidR="008C4AFA" w:rsidRPr="008C4AFA" w:rsidRDefault="008C4AFA" w:rsidP="008C4AFA">
      <w:pPr>
        <w:pStyle w:val="ListNumber"/>
        <w:numPr>
          <w:ilvl w:val="0"/>
          <w:numId w:val="0"/>
        </w:numPr>
        <w:ind w:left="360"/>
        <w:rPr>
          <w:lang w:val="en-IN"/>
        </w:rPr>
      </w:pPr>
      <w:r w:rsidRPr="008C4AFA">
        <w:rPr>
          <w:lang w:val="en-IN"/>
        </w:rPr>
        <w:pict w14:anchorId="726AE193">
          <v:rect id="_x0000_i1425" style="width:0;height:1.5pt" o:hralign="center" o:hrstd="t" o:hr="t" fillcolor="#a0a0a0" stroked="f"/>
        </w:pict>
      </w:r>
    </w:p>
    <w:p w14:paraId="5D70F0EA" w14:textId="77777777" w:rsidR="008C4AFA" w:rsidRPr="008C4AFA" w:rsidRDefault="008C4AFA" w:rsidP="008C4AFA">
      <w:pPr>
        <w:pStyle w:val="ListNumber"/>
        <w:numPr>
          <w:ilvl w:val="0"/>
          <w:numId w:val="0"/>
        </w:numPr>
        <w:ind w:left="360"/>
        <w:rPr>
          <w:b/>
          <w:bCs/>
          <w:lang w:val="en-IN"/>
        </w:rPr>
      </w:pPr>
      <w:r w:rsidRPr="008C4AFA">
        <w:rPr>
          <w:b/>
          <w:bCs/>
          <w:lang w:val="en-IN"/>
        </w:rPr>
        <w:t>16.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3777"/>
      </w:tblGrid>
      <w:tr w:rsidR="008C4AFA" w:rsidRPr="008C4AFA" w14:paraId="48DE75AD" w14:textId="77777777">
        <w:trPr>
          <w:tblHeader/>
          <w:tblCellSpacing w:w="15" w:type="dxa"/>
        </w:trPr>
        <w:tc>
          <w:tcPr>
            <w:tcW w:w="0" w:type="auto"/>
            <w:vAlign w:val="center"/>
            <w:hideMark/>
          </w:tcPr>
          <w:p w14:paraId="50D719DF" w14:textId="77777777" w:rsidR="008C4AFA" w:rsidRPr="008C4AFA" w:rsidRDefault="008C4AFA" w:rsidP="008C4AFA">
            <w:pPr>
              <w:pStyle w:val="ListNumber"/>
              <w:numPr>
                <w:ilvl w:val="0"/>
                <w:numId w:val="0"/>
              </w:numPr>
              <w:ind w:left="360"/>
              <w:rPr>
                <w:b/>
                <w:bCs/>
                <w:lang w:val="en-IN"/>
              </w:rPr>
            </w:pPr>
            <w:r w:rsidRPr="008C4AFA">
              <w:rPr>
                <w:b/>
                <w:bCs/>
                <w:lang w:val="en-IN"/>
              </w:rPr>
              <w:t>Feature</w:t>
            </w:r>
          </w:p>
        </w:tc>
        <w:tc>
          <w:tcPr>
            <w:tcW w:w="0" w:type="auto"/>
            <w:vAlign w:val="center"/>
            <w:hideMark/>
          </w:tcPr>
          <w:p w14:paraId="67086A2F" w14:textId="77777777" w:rsidR="008C4AFA" w:rsidRPr="008C4AFA" w:rsidRDefault="008C4AFA" w:rsidP="008C4AFA">
            <w:pPr>
              <w:pStyle w:val="ListNumber"/>
              <w:numPr>
                <w:ilvl w:val="0"/>
                <w:numId w:val="0"/>
              </w:numPr>
              <w:ind w:left="360"/>
              <w:rPr>
                <w:b/>
                <w:bCs/>
                <w:lang w:val="en-IN"/>
              </w:rPr>
            </w:pPr>
            <w:r w:rsidRPr="008C4AFA">
              <w:rPr>
                <w:b/>
                <w:bCs/>
                <w:lang w:val="en-IN"/>
              </w:rPr>
              <w:t>Benefit</w:t>
            </w:r>
          </w:p>
        </w:tc>
      </w:tr>
      <w:tr w:rsidR="008C4AFA" w:rsidRPr="008C4AFA" w14:paraId="5783C61D" w14:textId="77777777">
        <w:trPr>
          <w:tblCellSpacing w:w="15" w:type="dxa"/>
        </w:trPr>
        <w:tc>
          <w:tcPr>
            <w:tcW w:w="0" w:type="auto"/>
            <w:vAlign w:val="center"/>
            <w:hideMark/>
          </w:tcPr>
          <w:p w14:paraId="19553735" w14:textId="77777777" w:rsidR="008C4AFA" w:rsidRPr="008C4AFA" w:rsidRDefault="008C4AFA" w:rsidP="008C4AFA">
            <w:pPr>
              <w:pStyle w:val="ListNumber"/>
              <w:numPr>
                <w:ilvl w:val="0"/>
                <w:numId w:val="0"/>
              </w:numPr>
              <w:ind w:left="360"/>
              <w:rPr>
                <w:lang w:val="en-IN"/>
              </w:rPr>
            </w:pPr>
            <w:r w:rsidRPr="008C4AFA">
              <w:rPr>
                <w:lang w:val="en-IN"/>
              </w:rPr>
              <w:t>Serverless</w:t>
            </w:r>
          </w:p>
        </w:tc>
        <w:tc>
          <w:tcPr>
            <w:tcW w:w="0" w:type="auto"/>
            <w:vAlign w:val="center"/>
            <w:hideMark/>
          </w:tcPr>
          <w:p w14:paraId="7533990F" w14:textId="77777777" w:rsidR="008C4AFA" w:rsidRPr="008C4AFA" w:rsidRDefault="008C4AFA" w:rsidP="008C4AFA">
            <w:pPr>
              <w:pStyle w:val="ListNumber"/>
              <w:numPr>
                <w:ilvl w:val="0"/>
                <w:numId w:val="0"/>
              </w:numPr>
              <w:ind w:left="360"/>
              <w:rPr>
                <w:lang w:val="en-IN"/>
              </w:rPr>
            </w:pPr>
            <w:r w:rsidRPr="008C4AFA">
              <w:rPr>
                <w:lang w:val="en-IN"/>
              </w:rPr>
              <w:t>No server management</w:t>
            </w:r>
          </w:p>
        </w:tc>
      </w:tr>
      <w:tr w:rsidR="008C4AFA" w:rsidRPr="008C4AFA" w14:paraId="11F97D6B" w14:textId="77777777">
        <w:trPr>
          <w:tblCellSpacing w:w="15" w:type="dxa"/>
        </w:trPr>
        <w:tc>
          <w:tcPr>
            <w:tcW w:w="0" w:type="auto"/>
            <w:vAlign w:val="center"/>
            <w:hideMark/>
          </w:tcPr>
          <w:p w14:paraId="75543580" w14:textId="77777777" w:rsidR="008C4AFA" w:rsidRPr="008C4AFA" w:rsidRDefault="008C4AFA" w:rsidP="008C4AFA">
            <w:pPr>
              <w:pStyle w:val="ListNumber"/>
              <w:numPr>
                <w:ilvl w:val="0"/>
                <w:numId w:val="0"/>
              </w:numPr>
              <w:ind w:left="360"/>
              <w:rPr>
                <w:lang w:val="en-IN"/>
              </w:rPr>
            </w:pPr>
            <w:r w:rsidRPr="008C4AFA">
              <w:rPr>
                <w:lang w:val="en-IN"/>
              </w:rPr>
              <w:t>Event-driven</w:t>
            </w:r>
          </w:p>
        </w:tc>
        <w:tc>
          <w:tcPr>
            <w:tcW w:w="0" w:type="auto"/>
            <w:vAlign w:val="center"/>
            <w:hideMark/>
          </w:tcPr>
          <w:p w14:paraId="3A957014" w14:textId="77777777" w:rsidR="008C4AFA" w:rsidRPr="008C4AFA" w:rsidRDefault="008C4AFA" w:rsidP="008C4AFA">
            <w:pPr>
              <w:pStyle w:val="ListNumber"/>
              <w:numPr>
                <w:ilvl w:val="0"/>
                <w:numId w:val="0"/>
              </w:numPr>
              <w:ind w:left="360"/>
              <w:rPr>
                <w:lang w:val="en-IN"/>
              </w:rPr>
            </w:pPr>
            <w:r w:rsidRPr="008C4AFA">
              <w:rPr>
                <w:lang w:val="en-IN"/>
              </w:rPr>
              <w:t>Automatic processing</w:t>
            </w:r>
          </w:p>
        </w:tc>
      </w:tr>
      <w:tr w:rsidR="008C4AFA" w:rsidRPr="008C4AFA" w14:paraId="65EA217E" w14:textId="77777777">
        <w:trPr>
          <w:tblCellSpacing w:w="15" w:type="dxa"/>
        </w:trPr>
        <w:tc>
          <w:tcPr>
            <w:tcW w:w="0" w:type="auto"/>
            <w:vAlign w:val="center"/>
            <w:hideMark/>
          </w:tcPr>
          <w:p w14:paraId="2B4D36A8" w14:textId="77777777" w:rsidR="008C4AFA" w:rsidRPr="008C4AFA" w:rsidRDefault="008C4AFA" w:rsidP="008C4AFA">
            <w:pPr>
              <w:pStyle w:val="ListNumber"/>
              <w:numPr>
                <w:ilvl w:val="0"/>
                <w:numId w:val="0"/>
              </w:numPr>
              <w:ind w:left="360"/>
              <w:rPr>
                <w:lang w:val="en-IN"/>
              </w:rPr>
            </w:pPr>
            <w:r w:rsidRPr="008C4AFA">
              <w:rPr>
                <w:lang w:val="en-IN"/>
              </w:rPr>
              <w:t>Auto-scaling</w:t>
            </w:r>
          </w:p>
        </w:tc>
        <w:tc>
          <w:tcPr>
            <w:tcW w:w="0" w:type="auto"/>
            <w:vAlign w:val="center"/>
            <w:hideMark/>
          </w:tcPr>
          <w:p w14:paraId="4C369B21" w14:textId="77777777" w:rsidR="008C4AFA" w:rsidRPr="008C4AFA" w:rsidRDefault="008C4AFA" w:rsidP="008C4AFA">
            <w:pPr>
              <w:pStyle w:val="ListNumber"/>
              <w:numPr>
                <w:ilvl w:val="0"/>
                <w:numId w:val="0"/>
              </w:numPr>
              <w:ind w:left="360"/>
              <w:rPr>
                <w:lang w:val="en-IN"/>
              </w:rPr>
            </w:pPr>
            <w:r w:rsidRPr="008C4AFA">
              <w:rPr>
                <w:lang w:val="en-IN"/>
              </w:rPr>
              <w:t>Handles multiple uploads</w:t>
            </w:r>
          </w:p>
        </w:tc>
      </w:tr>
      <w:tr w:rsidR="008C4AFA" w:rsidRPr="008C4AFA" w14:paraId="6AF943C9" w14:textId="77777777">
        <w:trPr>
          <w:tblCellSpacing w:w="15" w:type="dxa"/>
        </w:trPr>
        <w:tc>
          <w:tcPr>
            <w:tcW w:w="0" w:type="auto"/>
            <w:vAlign w:val="center"/>
            <w:hideMark/>
          </w:tcPr>
          <w:p w14:paraId="6213DD2D" w14:textId="77777777" w:rsidR="008C4AFA" w:rsidRPr="008C4AFA" w:rsidRDefault="008C4AFA" w:rsidP="008C4AFA">
            <w:pPr>
              <w:pStyle w:val="ListNumber"/>
              <w:numPr>
                <w:ilvl w:val="0"/>
                <w:numId w:val="0"/>
              </w:numPr>
              <w:ind w:left="360"/>
              <w:rPr>
                <w:lang w:val="en-IN"/>
              </w:rPr>
            </w:pPr>
            <w:r w:rsidRPr="008C4AFA">
              <w:rPr>
                <w:lang w:val="en-IN"/>
              </w:rPr>
              <w:t>Object storage</w:t>
            </w:r>
          </w:p>
        </w:tc>
        <w:tc>
          <w:tcPr>
            <w:tcW w:w="0" w:type="auto"/>
            <w:vAlign w:val="center"/>
            <w:hideMark/>
          </w:tcPr>
          <w:p w14:paraId="2F18F199" w14:textId="77777777" w:rsidR="008C4AFA" w:rsidRPr="008C4AFA" w:rsidRDefault="008C4AFA" w:rsidP="008C4AFA">
            <w:pPr>
              <w:pStyle w:val="ListNumber"/>
              <w:numPr>
                <w:ilvl w:val="0"/>
                <w:numId w:val="0"/>
              </w:numPr>
              <w:ind w:left="360"/>
              <w:rPr>
                <w:lang w:val="en-IN"/>
              </w:rPr>
            </w:pPr>
            <w:r w:rsidRPr="008C4AFA">
              <w:rPr>
                <w:lang w:val="en-IN"/>
              </w:rPr>
              <w:t>Highly scalable storage</w:t>
            </w:r>
          </w:p>
        </w:tc>
      </w:tr>
      <w:tr w:rsidR="008C4AFA" w:rsidRPr="008C4AFA" w14:paraId="7FD6B4C4" w14:textId="77777777">
        <w:trPr>
          <w:tblCellSpacing w:w="15" w:type="dxa"/>
        </w:trPr>
        <w:tc>
          <w:tcPr>
            <w:tcW w:w="0" w:type="auto"/>
            <w:vAlign w:val="center"/>
            <w:hideMark/>
          </w:tcPr>
          <w:p w14:paraId="77AA619D" w14:textId="77777777" w:rsidR="008C4AFA" w:rsidRPr="008C4AFA" w:rsidRDefault="008C4AFA" w:rsidP="008C4AFA">
            <w:pPr>
              <w:pStyle w:val="ListNumber"/>
              <w:numPr>
                <w:ilvl w:val="0"/>
                <w:numId w:val="0"/>
              </w:numPr>
              <w:ind w:left="360"/>
              <w:rPr>
                <w:lang w:val="en-IN"/>
              </w:rPr>
            </w:pPr>
            <w:r w:rsidRPr="008C4AFA">
              <w:rPr>
                <w:lang w:val="en-IN"/>
              </w:rPr>
              <w:t>Notification</w:t>
            </w:r>
          </w:p>
        </w:tc>
        <w:tc>
          <w:tcPr>
            <w:tcW w:w="0" w:type="auto"/>
            <w:vAlign w:val="center"/>
            <w:hideMark/>
          </w:tcPr>
          <w:p w14:paraId="5E6FBDF1" w14:textId="77777777" w:rsidR="008C4AFA" w:rsidRPr="008C4AFA" w:rsidRDefault="008C4AFA" w:rsidP="008C4AFA">
            <w:pPr>
              <w:pStyle w:val="ListNumber"/>
              <w:numPr>
                <w:ilvl w:val="0"/>
                <w:numId w:val="0"/>
              </w:numPr>
              <w:ind w:left="360"/>
              <w:rPr>
                <w:lang w:val="en-IN"/>
              </w:rPr>
            </w:pPr>
            <w:r w:rsidRPr="008C4AFA">
              <w:rPr>
                <w:lang w:val="en-IN"/>
              </w:rPr>
              <w:t>Immediate user feedback</w:t>
            </w:r>
          </w:p>
        </w:tc>
      </w:tr>
      <w:tr w:rsidR="008C4AFA" w:rsidRPr="008C4AFA" w14:paraId="66337485" w14:textId="77777777">
        <w:trPr>
          <w:tblCellSpacing w:w="15" w:type="dxa"/>
        </w:trPr>
        <w:tc>
          <w:tcPr>
            <w:tcW w:w="0" w:type="auto"/>
            <w:vAlign w:val="center"/>
            <w:hideMark/>
          </w:tcPr>
          <w:p w14:paraId="6AE1CAD2" w14:textId="77777777" w:rsidR="008C4AFA" w:rsidRPr="008C4AFA" w:rsidRDefault="008C4AFA" w:rsidP="008C4AFA">
            <w:pPr>
              <w:pStyle w:val="ListNumber"/>
              <w:numPr>
                <w:ilvl w:val="0"/>
                <w:numId w:val="0"/>
              </w:numPr>
              <w:ind w:left="360"/>
              <w:rPr>
                <w:lang w:val="en-IN"/>
              </w:rPr>
            </w:pPr>
            <w:r w:rsidRPr="008C4AFA">
              <w:rPr>
                <w:lang w:val="en-IN"/>
              </w:rPr>
              <w:t>IAM</w:t>
            </w:r>
          </w:p>
        </w:tc>
        <w:tc>
          <w:tcPr>
            <w:tcW w:w="0" w:type="auto"/>
            <w:vAlign w:val="center"/>
            <w:hideMark/>
          </w:tcPr>
          <w:p w14:paraId="732ED1CC" w14:textId="77777777" w:rsidR="008C4AFA" w:rsidRPr="008C4AFA" w:rsidRDefault="008C4AFA" w:rsidP="008C4AFA">
            <w:pPr>
              <w:pStyle w:val="ListNumber"/>
              <w:numPr>
                <w:ilvl w:val="0"/>
                <w:numId w:val="0"/>
              </w:numPr>
              <w:ind w:left="360"/>
              <w:rPr>
                <w:lang w:val="en-IN"/>
              </w:rPr>
            </w:pPr>
            <w:r w:rsidRPr="008C4AFA">
              <w:rPr>
                <w:lang w:val="en-IN"/>
              </w:rPr>
              <w:t>Secure service access</w:t>
            </w:r>
          </w:p>
        </w:tc>
      </w:tr>
      <w:tr w:rsidR="008C4AFA" w:rsidRPr="008C4AFA" w14:paraId="52EE84DB" w14:textId="77777777">
        <w:trPr>
          <w:tblCellSpacing w:w="15" w:type="dxa"/>
        </w:trPr>
        <w:tc>
          <w:tcPr>
            <w:tcW w:w="0" w:type="auto"/>
            <w:vAlign w:val="center"/>
            <w:hideMark/>
          </w:tcPr>
          <w:p w14:paraId="5F0A046E" w14:textId="77777777" w:rsidR="008C4AFA" w:rsidRPr="008C4AFA" w:rsidRDefault="008C4AFA" w:rsidP="008C4AFA">
            <w:pPr>
              <w:pStyle w:val="ListNumber"/>
              <w:numPr>
                <w:ilvl w:val="0"/>
                <w:numId w:val="0"/>
              </w:numPr>
              <w:ind w:left="360"/>
              <w:rPr>
                <w:lang w:val="en-IN"/>
              </w:rPr>
            </w:pPr>
            <w:r w:rsidRPr="008C4AFA">
              <w:rPr>
                <w:lang w:val="en-IN"/>
              </w:rPr>
              <w:t>Monitoring</w:t>
            </w:r>
          </w:p>
        </w:tc>
        <w:tc>
          <w:tcPr>
            <w:tcW w:w="0" w:type="auto"/>
            <w:vAlign w:val="center"/>
            <w:hideMark/>
          </w:tcPr>
          <w:p w14:paraId="1E58E24E" w14:textId="77777777" w:rsidR="008C4AFA" w:rsidRPr="008C4AFA" w:rsidRDefault="008C4AFA" w:rsidP="008C4AFA">
            <w:pPr>
              <w:pStyle w:val="ListNumber"/>
              <w:numPr>
                <w:ilvl w:val="0"/>
                <w:numId w:val="0"/>
              </w:numPr>
              <w:ind w:left="360"/>
              <w:rPr>
                <w:lang w:val="en-IN"/>
              </w:rPr>
            </w:pPr>
            <w:r w:rsidRPr="008C4AFA">
              <w:rPr>
                <w:lang w:val="en-IN"/>
              </w:rPr>
              <w:t>Detects errors and failures</w:t>
            </w:r>
          </w:p>
        </w:tc>
      </w:tr>
      <w:tr w:rsidR="008C4AFA" w:rsidRPr="008C4AFA" w14:paraId="6F95A3B8" w14:textId="77777777">
        <w:trPr>
          <w:tblCellSpacing w:w="15" w:type="dxa"/>
        </w:trPr>
        <w:tc>
          <w:tcPr>
            <w:tcW w:w="0" w:type="auto"/>
            <w:vAlign w:val="center"/>
            <w:hideMark/>
          </w:tcPr>
          <w:p w14:paraId="236B9A14" w14:textId="77777777" w:rsidR="008C4AFA" w:rsidRPr="008C4AFA" w:rsidRDefault="008C4AFA" w:rsidP="008C4AFA">
            <w:pPr>
              <w:pStyle w:val="ListNumber"/>
              <w:numPr>
                <w:ilvl w:val="0"/>
                <w:numId w:val="0"/>
              </w:numPr>
              <w:ind w:left="360"/>
              <w:rPr>
                <w:lang w:val="en-IN"/>
              </w:rPr>
            </w:pPr>
            <w:r w:rsidRPr="008C4AFA">
              <w:rPr>
                <w:lang w:val="en-IN"/>
              </w:rPr>
              <w:t>Pay-per-use</w:t>
            </w:r>
          </w:p>
        </w:tc>
        <w:tc>
          <w:tcPr>
            <w:tcW w:w="0" w:type="auto"/>
            <w:vAlign w:val="center"/>
            <w:hideMark/>
          </w:tcPr>
          <w:p w14:paraId="7202C6E8" w14:textId="77777777" w:rsidR="008C4AFA" w:rsidRPr="008C4AFA" w:rsidRDefault="008C4AFA" w:rsidP="008C4AFA">
            <w:pPr>
              <w:pStyle w:val="ListNumber"/>
              <w:numPr>
                <w:ilvl w:val="0"/>
                <w:numId w:val="0"/>
              </w:numPr>
              <w:ind w:left="360"/>
              <w:rPr>
                <w:lang w:val="en-IN"/>
              </w:rPr>
            </w:pPr>
            <w:r w:rsidRPr="008C4AFA">
              <w:rPr>
                <w:lang w:val="en-IN"/>
              </w:rPr>
              <w:t>Cost-effective for irregular workloads</w:t>
            </w:r>
          </w:p>
        </w:tc>
      </w:tr>
    </w:tbl>
    <w:p w14:paraId="5AB6CA58" w14:textId="77777777" w:rsidR="008C4AFA" w:rsidRPr="008C4AFA" w:rsidRDefault="008C4AFA" w:rsidP="008C4AFA">
      <w:pPr>
        <w:pStyle w:val="ListNumber"/>
        <w:numPr>
          <w:ilvl w:val="0"/>
          <w:numId w:val="0"/>
        </w:numPr>
        <w:ind w:left="360"/>
        <w:rPr>
          <w:lang w:val="en-IN"/>
        </w:rPr>
      </w:pPr>
      <w:r w:rsidRPr="008C4AFA">
        <w:rPr>
          <w:lang w:val="en-IN"/>
        </w:rPr>
        <w:pict w14:anchorId="095CC595">
          <v:rect id="_x0000_i1426" style="width:0;height:1.5pt" o:hralign="center" o:hrstd="t" o:hr="t" fillcolor="#a0a0a0" stroked="f"/>
        </w:pict>
      </w:r>
    </w:p>
    <w:p w14:paraId="317D7F97" w14:textId="77777777" w:rsidR="008C4AFA" w:rsidRPr="008C4AFA" w:rsidRDefault="008C4AFA" w:rsidP="008C4AFA">
      <w:pPr>
        <w:pStyle w:val="ListNumber"/>
        <w:numPr>
          <w:ilvl w:val="0"/>
          <w:numId w:val="0"/>
        </w:numPr>
        <w:ind w:left="360"/>
        <w:rPr>
          <w:b/>
          <w:bCs/>
          <w:lang w:val="en-IN"/>
        </w:rPr>
      </w:pPr>
      <w:r w:rsidRPr="008C4AFA">
        <w:rPr>
          <w:b/>
          <w:bCs/>
          <w:lang w:val="en-IN"/>
        </w:rPr>
        <w:t>17. Real-World Applications</w:t>
      </w:r>
    </w:p>
    <w:p w14:paraId="369493BB" w14:textId="77777777" w:rsidR="008C4AFA" w:rsidRPr="008C4AFA" w:rsidRDefault="008C4AFA" w:rsidP="008C4AFA">
      <w:pPr>
        <w:pStyle w:val="ListNumber"/>
        <w:numPr>
          <w:ilvl w:val="0"/>
          <w:numId w:val="0"/>
        </w:numPr>
        <w:ind w:left="360"/>
        <w:rPr>
          <w:lang w:val="en-IN"/>
        </w:rPr>
      </w:pPr>
      <w:r w:rsidRPr="008C4AFA">
        <w:rPr>
          <w:lang w:val="en-IN"/>
        </w:rPr>
        <w:t>The same architecture can be used for:</w:t>
      </w:r>
    </w:p>
    <w:p w14:paraId="7CF43888" w14:textId="36E13617" w:rsidR="008C4AFA" w:rsidRPr="008C4AFA" w:rsidRDefault="008C4AFA" w:rsidP="008C4AFA">
      <w:pPr>
        <w:pStyle w:val="ListNumber"/>
        <w:numPr>
          <w:ilvl w:val="0"/>
          <w:numId w:val="0"/>
        </w:numPr>
        <w:ind w:left="360"/>
        <w:rPr>
          <w:lang w:val="en-IN"/>
        </w:rPr>
      </w:pPr>
      <w:r w:rsidRPr="008C4AFA">
        <w:rPr>
          <w:lang w:val="en-IN"/>
        </w:rPr>
        <w:t xml:space="preserve"> Social media image processing</w:t>
      </w:r>
    </w:p>
    <w:p w14:paraId="4029C42C" w14:textId="6D60D53B" w:rsidR="008C4AFA" w:rsidRPr="008C4AFA" w:rsidRDefault="008C4AFA" w:rsidP="008C4AFA">
      <w:pPr>
        <w:pStyle w:val="ListNumber"/>
        <w:numPr>
          <w:ilvl w:val="0"/>
          <w:numId w:val="0"/>
        </w:numPr>
        <w:ind w:left="360"/>
        <w:rPr>
          <w:lang w:val="en-IN"/>
        </w:rPr>
      </w:pPr>
      <w:r w:rsidRPr="008C4AFA">
        <w:rPr>
          <w:lang w:val="en-IN"/>
        </w:rPr>
        <w:t xml:space="preserve"> E-commerce product image resizing</w:t>
      </w:r>
    </w:p>
    <w:p w14:paraId="1D57B51C" w14:textId="4A745EAC" w:rsidR="008C4AFA" w:rsidRPr="008C4AFA" w:rsidRDefault="008C4AFA" w:rsidP="008C4AFA">
      <w:pPr>
        <w:pStyle w:val="ListNumber"/>
        <w:numPr>
          <w:ilvl w:val="0"/>
          <w:numId w:val="0"/>
        </w:numPr>
        <w:ind w:left="360"/>
        <w:rPr>
          <w:lang w:val="en-IN"/>
        </w:rPr>
      </w:pPr>
      <w:r w:rsidRPr="008C4AFA">
        <w:rPr>
          <w:lang w:val="en-IN"/>
        </w:rPr>
        <w:t xml:space="preserve"> Student document/image processing</w:t>
      </w:r>
    </w:p>
    <w:p w14:paraId="48CBC6F1" w14:textId="5868E05E" w:rsidR="008C4AFA" w:rsidRPr="008C4AFA" w:rsidRDefault="008C4AFA" w:rsidP="008C4AFA">
      <w:pPr>
        <w:pStyle w:val="ListNumber"/>
        <w:numPr>
          <w:ilvl w:val="0"/>
          <w:numId w:val="0"/>
        </w:numPr>
        <w:ind w:left="360"/>
        <w:rPr>
          <w:lang w:val="en-IN"/>
        </w:rPr>
      </w:pPr>
      <w:r w:rsidRPr="008C4AFA">
        <w:rPr>
          <w:lang w:val="en-IN"/>
        </w:rPr>
        <w:t xml:space="preserve"> News website thumbnail generation</w:t>
      </w:r>
    </w:p>
    <w:p w14:paraId="4C9BE83D" w14:textId="1153D6EC" w:rsidR="008C4AFA" w:rsidRPr="008C4AFA" w:rsidRDefault="008C4AFA" w:rsidP="008C4AFA">
      <w:pPr>
        <w:pStyle w:val="ListNumber"/>
        <w:numPr>
          <w:ilvl w:val="0"/>
          <w:numId w:val="0"/>
        </w:numPr>
        <w:ind w:left="360"/>
        <w:rPr>
          <w:lang w:val="en-IN"/>
        </w:rPr>
      </w:pPr>
      <w:r w:rsidRPr="008C4AFA">
        <w:rPr>
          <w:lang w:val="en-IN"/>
        </w:rPr>
        <w:t xml:space="preserve"> Medical image preprocessing</w:t>
      </w:r>
    </w:p>
    <w:p w14:paraId="14293A17" w14:textId="525E93AB" w:rsidR="008C4AFA" w:rsidRPr="008C4AFA" w:rsidRDefault="008C4AFA" w:rsidP="008C4AFA">
      <w:pPr>
        <w:pStyle w:val="ListNumber"/>
        <w:numPr>
          <w:ilvl w:val="0"/>
          <w:numId w:val="0"/>
        </w:numPr>
        <w:ind w:left="360"/>
        <w:rPr>
          <w:lang w:val="en-IN"/>
        </w:rPr>
      </w:pPr>
      <w:r w:rsidRPr="008C4AFA">
        <w:rPr>
          <w:lang w:val="en-IN"/>
        </w:rPr>
        <w:t xml:space="preserve"> Mobile application photo uploads</w:t>
      </w:r>
    </w:p>
    <w:p w14:paraId="0CA6343D" w14:textId="77777777" w:rsidR="008C4AFA" w:rsidRPr="008C4AFA" w:rsidRDefault="008C4AFA" w:rsidP="008C4AFA">
      <w:pPr>
        <w:pStyle w:val="ListNumber"/>
        <w:numPr>
          <w:ilvl w:val="0"/>
          <w:numId w:val="0"/>
        </w:numPr>
        <w:ind w:left="360"/>
        <w:rPr>
          <w:lang w:val="en-IN"/>
        </w:rPr>
      </w:pPr>
      <w:r w:rsidRPr="008C4AFA">
        <w:rPr>
          <w:lang w:val="en-IN"/>
        </w:rPr>
        <w:pict w14:anchorId="47149E4D">
          <v:rect id="_x0000_i1427" style="width:0;height:1.5pt" o:hralign="center" o:hrstd="t" o:hr="t" fillcolor="#a0a0a0" stroked="f"/>
        </w:pict>
      </w:r>
    </w:p>
    <w:p w14:paraId="5F2EBE42" w14:textId="513CE7F5" w:rsidR="008C4AFA" w:rsidRPr="008C4AFA" w:rsidRDefault="00164ED1" w:rsidP="00164ED1">
      <w:pPr>
        <w:rPr>
          <w:b/>
          <w:bCs/>
          <w:lang w:val="en-IN"/>
        </w:rPr>
      </w:pPr>
      <w:r>
        <w:rPr>
          <w:b/>
          <w:bCs/>
          <w:lang w:val="en-IN"/>
        </w:rPr>
        <w:br w:type="page"/>
      </w:r>
      <w:r w:rsidR="008C4AFA" w:rsidRPr="008C4AFA">
        <w:rPr>
          <w:b/>
          <w:bCs/>
          <w:lang w:val="en-IN"/>
        </w:rPr>
        <w:lastRenderedPageBreak/>
        <w:t>18. Conclusion</w:t>
      </w:r>
    </w:p>
    <w:p w14:paraId="1F45C95D" w14:textId="77777777" w:rsidR="008C4AFA" w:rsidRPr="008C4AFA" w:rsidRDefault="008C4AFA" w:rsidP="008C4AFA">
      <w:pPr>
        <w:pStyle w:val="ListNumber"/>
        <w:numPr>
          <w:ilvl w:val="0"/>
          <w:numId w:val="0"/>
        </w:numPr>
        <w:ind w:left="360"/>
        <w:rPr>
          <w:lang w:val="en-IN"/>
        </w:rPr>
      </w:pPr>
      <w:r w:rsidRPr="008C4AFA">
        <w:rPr>
          <w:lang w:val="en-IN"/>
        </w:rPr>
        <w:t xml:space="preserve">The experiment successfully designs a </w:t>
      </w:r>
      <w:r w:rsidRPr="008C4AFA">
        <w:rPr>
          <w:b/>
          <w:bCs/>
          <w:lang w:val="en-IN"/>
        </w:rPr>
        <w:t>serverless image upload processing workflow</w:t>
      </w:r>
      <w:r w:rsidRPr="008C4AFA">
        <w:rPr>
          <w:lang w:val="en-IN"/>
        </w:rPr>
        <w:t xml:space="preserve"> using object storage, FaaS, and a notification service.</w:t>
      </w:r>
    </w:p>
    <w:p w14:paraId="534AB107" w14:textId="77777777" w:rsidR="008C4AFA" w:rsidRPr="008C4AFA" w:rsidRDefault="008C4AFA" w:rsidP="008C4AFA">
      <w:pPr>
        <w:pStyle w:val="ListNumber"/>
        <w:numPr>
          <w:ilvl w:val="0"/>
          <w:numId w:val="0"/>
        </w:numPr>
        <w:ind w:left="360"/>
        <w:rPr>
          <w:lang w:val="en-IN"/>
        </w:rPr>
      </w:pPr>
      <w:r w:rsidRPr="008C4AFA">
        <w:rPr>
          <w:lang w:val="en-IN"/>
        </w:rPr>
        <w:t>When an image is uploaded, the storage event automatically triggers a serverless function. The function processes the image, stores the result, and sends a notification to the user.</w:t>
      </w:r>
    </w:p>
    <w:p w14:paraId="737634E1" w14:textId="77777777" w:rsidR="008C4AFA" w:rsidRPr="008C4AFA" w:rsidRDefault="008C4AFA" w:rsidP="008C4AFA">
      <w:pPr>
        <w:pStyle w:val="ListNumber"/>
        <w:numPr>
          <w:ilvl w:val="0"/>
          <w:numId w:val="0"/>
        </w:numPr>
        <w:ind w:left="360"/>
        <w:rPr>
          <w:lang w:val="en-IN"/>
        </w:rPr>
      </w:pPr>
      <w:r w:rsidRPr="008C4AFA">
        <w:rPr>
          <w:lang w:val="en-IN"/>
        </w:rPr>
        <w:t xml:space="preserve">Thus, the architecture provides </w:t>
      </w:r>
      <w:r w:rsidRPr="008C4AFA">
        <w:rPr>
          <w:b/>
          <w:bCs/>
          <w:lang w:val="en-IN"/>
        </w:rPr>
        <w:t>automatic execution, scalability, reduced infrastructure management, event-driven processing, and cost efficiency</w:t>
      </w:r>
      <w:r w:rsidRPr="008C4AFA">
        <w:rPr>
          <w:lang w:val="en-IN"/>
        </w:rPr>
        <w:t>, making it suitable for modern cloud-based applications.</w:t>
      </w:r>
    </w:p>
    <w:p w14:paraId="04429B14" w14:textId="77777777" w:rsidR="008C4AFA" w:rsidRDefault="008C4AFA" w:rsidP="008C4AFA">
      <w:pPr>
        <w:pStyle w:val="ListNumber"/>
        <w:numPr>
          <w:ilvl w:val="0"/>
          <w:numId w:val="0"/>
        </w:numPr>
        <w:ind w:left="360"/>
      </w:pPr>
    </w:p>
    <w:p w14:paraId="2E3F690C" w14:textId="77777777" w:rsidR="00164ED1" w:rsidRDefault="00164ED1">
      <w:r>
        <w:br w:type="page"/>
      </w:r>
    </w:p>
    <w:p w14:paraId="3DED7F06" w14:textId="1A00DD88" w:rsidR="007A437A" w:rsidRDefault="006E7348">
      <w:pPr>
        <w:pStyle w:val="ListNumber"/>
      </w:pPr>
      <w:r>
        <w:lastRenderedPageBreak/>
        <w:t>Experiment 4: Compare edge computing and fog computing for a smart traffic management system. Include architecture, latency considerations, and deployment location.</w:t>
      </w:r>
    </w:p>
    <w:p w14:paraId="28F89B2C" w14:textId="77777777" w:rsidR="00532F31" w:rsidRDefault="00532F31" w:rsidP="00532F31">
      <w:pPr>
        <w:pStyle w:val="ListNumber"/>
        <w:numPr>
          <w:ilvl w:val="0"/>
          <w:numId w:val="0"/>
        </w:numPr>
        <w:ind w:left="360" w:hanging="360"/>
      </w:pPr>
    </w:p>
    <w:p w14:paraId="4DFBA773" w14:textId="77777777" w:rsidR="00532F31" w:rsidRPr="00532F31" w:rsidRDefault="00532F31" w:rsidP="00532F31">
      <w:pPr>
        <w:pStyle w:val="ListNumber"/>
        <w:numPr>
          <w:ilvl w:val="0"/>
          <w:numId w:val="0"/>
        </w:numPr>
        <w:ind w:left="360" w:hanging="360"/>
        <w:rPr>
          <w:b/>
          <w:bCs/>
          <w:lang w:val="en-IN"/>
        </w:rPr>
      </w:pPr>
      <w:r w:rsidRPr="00532F31">
        <w:rPr>
          <w:b/>
          <w:bCs/>
          <w:lang w:val="en-IN"/>
        </w:rPr>
        <w:t>Experiment 4: Edge Computing vs Fog Computing for Smart Traffic Management</w:t>
      </w:r>
    </w:p>
    <w:p w14:paraId="4A53BB85" w14:textId="77777777" w:rsidR="00532F31" w:rsidRPr="00532F31" w:rsidRDefault="00532F31" w:rsidP="00532F31">
      <w:pPr>
        <w:pStyle w:val="ListNumber"/>
        <w:numPr>
          <w:ilvl w:val="0"/>
          <w:numId w:val="0"/>
        </w:numPr>
        <w:ind w:left="360"/>
        <w:rPr>
          <w:b/>
          <w:bCs/>
          <w:lang w:val="en-IN"/>
        </w:rPr>
      </w:pPr>
      <w:r w:rsidRPr="00532F31">
        <w:rPr>
          <w:b/>
          <w:bCs/>
          <w:lang w:val="en-IN"/>
        </w:rPr>
        <w:t>1. Objective</w:t>
      </w:r>
    </w:p>
    <w:p w14:paraId="094DC7DE" w14:textId="77777777" w:rsidR="00532F31" w:rsidRPr="00532F31" w:rsidRDefault="00532F31" w:rsidP="00532F31">
      <w:pPr>
        <w:pStyle w:val="ListNumber"/>
        <w:numPr>
          <w:ilvl w:val="0"/>
          <w:numId w:val="0"/>
        </w:numPr>
        <w:ind w:left="360"/>
        <w:rPr>
          <w:lang w:val="en-IN"/>
        </w:rPr>
      </w:pPr>
      <w:r w:rsidRPr="00532F31">
        <w:rPr>
          <w:lang w:val="en-IN"/>
        </w:rPr>
        <w:t xml:space="preserve">To compare </w:t>
      </w:r>
      <w:r w:rsidRPr="00532F31">
        <w:rPr>
          <w:b/>
          <w:bCs/>
          <w:lang w:val="en-IN"/>
        </w:rPr>
        <w:t>Edge Computing</w:t>
      </w:r>
      <w:r w:rsidRPr="00532F31">
        <w:rPr>
          <w:lang w:val="en-IN"/>
        </w:rPr>
        <w:t xml:space="preserve"> and </w:t>
      </w:r>
      <w:r w:rsidRPr="00532F31">
        <w:rPr>
          <w:b/>
          <w:bCs/>
          <w:lang w:val="en-IN"/>
        </w:rPr>
        <w:t>Fog Computing</w:t>
      </w:r>
      <w:r w:rsidRPr="00532F31">
        <w:rPr>
          <w:lang w:val="en-IN"/>
        </w:rPr>
        <w:t xml:space="preserve"> for a smart traffic management system based on:</w:t>
      </w:r>
    </w:p>
    <w:p w14:paraId="07F94E5E" w14:textId="77777777" w:rsidR="00532F31" w:rsidRPr="00532F31" w:rsidRDefault="00532F31" w:rsidP="00532F31">
      <w:pPr>
        <w:pStyle w:val="ListNumber"/>
        <w:numPr>
          <w:ilvl w:val="0"/>
          <w:numId w:val="0"/>
        </w:numPr>
        <w:ind w:left="360"/>
        <w:rPr>
          <w:lang w:val="en-IN"/>
        </w:rPr>
      </w:pPr>
      <w:r w:rsidRPr="00532F31">
        <w:rPr>
          <w:lang w:val="en-IN"/>
        </w:rPr>
        <w:t>Architecture</w:t>
      </w:r>
    </w:p>
    <w:p w14:paraId="024020E7" w14:textId="77777777" w:rsidR="00532F31" w:rsidRPr="00532F31" w:rsidRDefault="00532F31" w:rsidP="00532F31">
      <w:pPr>
        <w:pStyle w:val="ListNumber"/>
        <w:numPr>
          <w:ilvl w:val="0"/>
          <w:numId w:val="0"/>
        </w:numPr>
        <w:ind w:left="360"/>
        <w:rPr>
          <w:lang w:val="en-IN"/>
        </w:rPr>
      </w:pPr>
      <w:r w:rsidRPr="00532F31">
        <w:rPr>
          <w:lang w:val="en-IN"/>
        </w:rPr>
        <w:t>Processing location</w:t>
      </w:r>
    </w:p>
    <w:p w14:paraId="713AEC98" w14:textId="77777777" w:rsidR="00532F31" w:rsidRPr="00532F31" w:rsidRDefault="00532F31" w:rsidP="00532F31">
      <w:pPr>
        <w:pStyle w:val="ListNumber"/>
        <w:numPr>
          <w:ilvl w:val="0"/>
          <w:numId w:val="0"/>
        </w:numPr>
        <w:ind w:left="360"/>
        <w:rPr>
          <w:lang w:val="en-IN"/>
        </w:rPr>
      </w:pPr>
      <w:r w:rsidRPr="00532F31">
        <w:rPr>
          <w:lang w:val="en-IN"/>
        </w:rPr>
        <w:t>Latency</w:t>
      </w:r>
    </w:p>
    <w:p w14:paraId="7C9389A4" w14:textId="77777777" w:rsidR="00532F31" w:rsidRPr="00532F31" w:rsidRDefault="00532F31" w:rsidP="00532F31">
      <w:pPr>
        <w:pStyle w:val="ListNumber"/>
        <w:numPr>
          <w:ilvl w:val="0"/>
          <w:numId w:val="0"/>
        </w:numPr>
        <w:ind w:left="360"/>
        <w:rPr>
          <w:lang w:val="en-IN"/>
        </w:rPr>
      </w:pPr>
      <w:r w:rsidRPr="00532F31">
        <w:rPr>
          <w:lang w:val="en-IN"/>
        </w:rPr>
        <w:t>Network communication</w:t>
      </w:r>
    </w:p>
    <w:p w14:paraId="43144440" w14:textId="77777777" w:rsidR="00532F31" w:rsidRPr="00532F31" w:rsidRDefault="00532F31" w:rsidP="00532F31">
      <w:pPr>
        <w:pStyle w:val="ListNumber"/>
        <w:numPr>
          <w:ilvl w:val="0"/>
          <w:numId w:val="0"/>
        </w:numPr>
        <w:ind w:left="360"/>
        <w:rPr>
          <w:lang w:val="en-IN"/>
        </w:rPr>
      </w:pPr>
      <w:r w:rsidRPr="00532F31">
        <w:rPr>
          <w:lang w:val="en-IN"/>
        </w:rPr>
        <w:t>Scalability</w:t>
      </w:r>
    </w:p>
    <w:p w14:paraId="7B8B25D6" w14:textId="77777777" w:rsidR="00532F31" w:rsidRPr="00532F31" w:rsidRDefault="00532F31" w:rsidP="00532F31">
      <w:pPr>
        <w:pStyle w:val="ListNumber"/>
        <w:numPr>
          <w:ilvl w:val="0"/>
          <w:numId w:val="0"/>
        </w:numPr>
        <w:ind w:left="360"/>
        <w:rPr>
          <w:lang w:val="en-IN"/>
        </w:rPr>
      </w:pPr>
      <w:r w:rsidRPr="00532F31">
        <w:rPr>
          <w:lang w:val="en-IN"/>
        </w:rPr>
        <w:t>Deployment location</w:t>
      </w:r>
    </w:p>
    <w:p w14:paraId="243773BC" w14:textId="77777777" w:rsidR="00532F31" w:rsidRPr="00532F31" w:rsidRDefault="00532F31" w:rsidP="00532F31">
      <w:pPr>
        <w:pStyle w:val="ListNumber"/>
        <w:numPr>
          <w:ilvl w:val="0"/>
          <w:numId w:val="0"/>
        </w:numPr>
        <w:ind w:left="360"/>
        <w:rPr>
          <w:lang w:val="en-IN"/>
        </w:rPr>
      </w:pPr>
      <w:r w:rsidRPr="00532F31">
        <w:rPr>
          <w:lang w:val="en-IN"/>
        </w:rPr>
        <w:t>Suitability for real-time traffic management</w:t>
      </w:r>
    </w:p>
    <w:p w14:paraId="7E5FC9D6" w14:textId="77777777" w:rsidR="00532F31" w:rsidRPr="00532F31" w:rsidRDefault="00532F31" w:rsidP="00532F31">
      <w:pPr>
        <w:pStyle w:val="ListNumber"/>
        <w:numPr>
          <w:ilvl w:val="0"/>
          <w:numId w:val="0"/>
        </w:numPr>
        <w:ind w:left="360"/>
        <w:rPr>
          <w:lang w:val="en-IN"/>
        </w:rPr>
      </w:pPr>
      <w:r w:rsidRPr="00532F31">
        <w:rPr>
          <w:lang w:val="en-IN"/>
        </w:rPr>
        <w:pict w14:anchorId="3DD25090">
          <v:rect id="_x0000_i1582" style="width:0;height:1.5pt" o:hralign="center" o:hrstd="t" o:hr="t" fillcolor="#a0a0a0" stroked="f"/>
        </w:pict>
      </w:r>
    </w:p>
    <w:p w14:paraId="3BCF0F14" w14:textId="77777777" w:rsidR="00532F31" w:rsidRPr="00532F31" w:rsidRDefault="00532F31" w:rsidP="00532F31">
      <w:pPr>
        <w:pStyle w:val="ListNumber"/>
        <w:numPr>
          <w:ilvl w:val="0"/>
          <w:numId w:val="0"/>
        </w:numPr>
        <w:ind w:left="360"/>
        <w:rPr>
          <w:b/>
          <w:bCs/>
          <w:lang w:val="en-IN"/>
        </w:rPr>
      </w:pPr>
      <w:r w:rsidRPr="00532F31">
        <w:rPr>
          <w:b/>
          <w:bCs/>
          <w:lang w:val="en-IN"/>
        </w:rPr>
        <w:t>2. Aim</w:t>
      </w:r>
    </w:p>
    <w:p w14:paraId="11824151" w14:textId="77777777" w:rsidR="00532F31" w:rsidRPr="00532F31" w:rsidRDefault="00532F31" w:rsidP="00532F31">
      <w:pPr>
        <w:pStyle w:val="ListNumber"/>
        <w:numPr>
          <w:ilvl w:val="0"/>
          <w:numId w:val="0"/>
        </w:numPr>
        <w:ind w:left="360"/>
        <w:rPr>
          <w:lang w:val="en-IN"/>
        </w:rPr>
      </w:pPr>
      <w:r w:rsidRPr="00532F31">
        <w:rPr>
          <w:lang w:val="en-IN"/>
        </w:rPr>
        <w:t xml:space="preserve">To design and </w:t>
      </w:r>
      <w:proofErr w:type="spellStart"/>
      <w:r w:rsidRPr="00532F31">
        <w:rPr>
          <w:lang w:val="en-IN"/>
        </w:rPr>
        <w:t>analyze</w:t>
      </w:r>
      <w:proofErr w:type="spellEnd"/>
      <w:r w:rsidRPr="00532F31">
        <w:rPr>
          <w:lang w:val="en-IN"/>
        </w:rPr>
        <w:t xml:space="preserve"> Edge and Fog computing architectures for processing traffic data from cameras, sensors, and connected vehicles, and determine which approach is more suitable for different traffic-management tasks.</w:t>
      </w:r>
    </w:p>
    <w:p w14:paraId="4D108C1A" w14:textId="77777777" w:rsidR="00532F31" w:rsidRPr="00532F31" w:rsidRDefault="00532F31" w:rsidP="00532F31">
      <w:pPr>
        <w:pStyle w:val="ListNumber"/>
        <w:numPr>
          <w:ilvl w:val="0"/>
          <w:numId w:val="0"/>
        </w:numPr>
        <w:ind w:left="360"/>
        <w:rPr>
          <w:lang w:val="en-IN"/>
        </w:rPr>
      </w:pPr>
      <w:r w:rsidRPr="00532F31">
        <w:rPr>
          <w:lang w:val="en-IN"/>
        </w:rPr>
        <w:pict w14:anchorId="486972E9">
          <v:rect id="_x0000_i1583" style="width:0;height:1.5pt" o:hralign="center" o:hrstd="t" o:hr="t" fillcolor="#a0a0a0" stroked="f"/>
        </w:pict>
      </w:r>
    </w:p>
    <w:p w14:paraId="0EDBACD2" w14:textId="77777777" w:rsidR="00532F31" w:rsidRPr="00532F31" w:rsidRDefault="00532F31" w:rsidP="00532F31">
      <w:pPr>
        <w:pStyle w:val="ListNumber"/>
        <w:numPr>
          <w:ilvl w:val="0"/>
          <w:numId w:val="0"/>
        </w:numPr>
        <w:ind w:left="360"/>
        <w:rPr>
          <w:b/>
          <w:bCs/>
          <w:lang w:val="en-IN"/>
        </w:rPr>
      </w:pPr>
      <w:r w:rsidRPr="00532F31">
        <w:rPr>
          <w:b/>
          <w:bCs/>
          <w:lang w:val="en-IN"/>
        </w:rPr>
        <w:t>3. Smart Traffic Management Scenario</w:t>
      </w:r>
    </w:p>
    <w:p w14:paraId="1C81B2EE" w14:textId="77777777" w:rsidR="00532F31" w:rsidRPr="00532F31" w:rsidRDefault="00532F31" w:rsidP="00532F31">
      <w:pPr>
        <w:pStyle w:val="ListNumber"/>
        <w:numPr>
          <w:ilvl w:val="0"/>
          <w:numId w:val="0"/>
        </w:numPr>
        <w:ind w:left="360"/>
        <w:rPr>
          <w:lang w:val="en-IN"/>
        </w:rPr>
      </w:pPr>
      <w:r w:rsidRPr="00532F31">
        <w:rPr>
          <w:lang w:val="en-IN"/>
        </w:rPr>
        <w:t>A smart city uses:</w:t>
      </w:r>
    </w:p>
    <w:p w14:paraId="36BA289B" w14:textId="77777777" w:rsidR="00532F31" w:rsidRPr="00532F31" w:rsidRDefault="00532F31" w:rsidP="00532F31">
      <w:pPr>
        <w:pStyle w:val="ListNumber"/>
        <w:numPr>
          <w:ilvl w:val="0"/>
          <w:numId w:val="0"/>
        </w:numPr>
        <w:ind w:left="360"/>
        <w:rPr>
          <w:lang w:val="en-IN"/>
        </w:rPr>
      </w:pPr>
      <w:r w:rsidRPr="00532F31">
        <w:rPr>
          <w:lang w:val="en-IN"/>
        </w:rPr>
        <w:t>Traffic cameras</w:t>
      </w:r>
    </w:p>
    <w:p w14:paraId="1EB49B7A" w14:textId="77777777" w:rsidR="00532F31" w:rsidRPr="00532F31" w:rsidRDefault="00532F31" w:rsidP="00532F31">
      <w:pPr>
        <w:pStyle w:val="ListNumber"/>
        <w:numPr>
          <w:ilvl w:val="0"/>
          <w:numId w:val="0"/>
        </w:numPr>
        <w:ind w:left="360"/>
        <w:rPr>
          <w:lang w:val="en-IN"/>
        </w:rPr>
      </w:pPr>
      <w:r w:rsidRPr="00532F31">
        <w:rPr>
          <w:lang w:val="en-IN"/>
        </w:rPr>
        <w:t>Roadside sensors</w:t>
      </w:r>
    </w:p>
    <w:p w14:paraId="11BD50A5" w14:textId="77777777" w:rsidR="00532F31" w:rsidRPr="00532F31" w:rsidRDefault="00532F31" w:rsidP="00532F31">
      <w:pPr>
        <w:pStyle w:val="ListNumber"/>
        <w:numPr>
          <w:ilvl w:val="0"/>
          <w:numId w:val="0"/>
        </w:numPr>
        <w:ind w:left="360"/>
        <w:rPr>
          <w:lang w:val="en-IN"/>
        </w:rPr>
      </w:pPr>
      <w:r w:rsidRPr="00532F31">
        <w:rPr>
          <w:lang w:val="en-IN"/>
        </w:rPr>
        <w:t>Traffic lights</w:t>
      </w:r>
    </w:p>
    <w:p w14:paraId="26CB7BB2" w14:textId="77777777" w:rsidR="00532F31" w:rsidRPr="00532F31" w:rsidRDefault="00532F31" w:rsidP="00532F31">
      <w:pPr>
        <w:pStyle w:val="ListNumber"/>
        <w:numPr>
          <w:ilvl w:val="0"/>
          <w:numId w:val="0"/>
        </w:numPr>
        <w:ind w:left="360"/>
        <w:rPr>
          <w:lang w:val="en-IN"/>
        </w:rPr>
      </w:pPr>
      <w:r w:rsidRPr="00532F31">
        <w:rPr>
          <w:lang w:val="en-IN"/>
        </w:rPr>
        <w:t>Vehicle sensors</w:t>
      </w:r>
    </w:p>
    <w:p w14:paraId="67552684" w14:textId="77777777" w:rsidR="00532F31" w:rsidRPr="00532F31" w:rsidRDefault="00532F31" w:rsidP="00532F31">
      <w:pPr>
        <w:pStyle w:val="ListNumber"/>
        <w:numPr>
          <w:ilvl w:val="0"/>
          <w:numId w:val="0"/>
        </w:numPr>
        <w:ind w:left="360"/>
        <w:rPr>
          <w:lang w:val="en-IN"/>
        </w:rPr>
      </w:pPr>
      <w:r w:rsidRPr="00532F31">
        <w:rPr>
          <w:lang w:val="en-IN"/>
        </w:rPr>
        <w:t>GPS data</w:t>
      </w:r>
    </w:p>
    <w:p w14:paraId="48B38166" w14:textId="77777777" w:rsidR="00532F31" w:rsidRPr="00532F31" w:rsidRDefault="00532F31" w:rsidP="00532F31">
      <w:pPr>
        <w:pStyle w:val="ListNumber"/>
        <w:numPr>
          <w:ilvl w:val="0"/>
          <w:numId w:val="0"/>
        </w:numPr>
        <w:ind w:left="360"/>
        <w:rPr>
          <w:lang w:val="en-IN"/>
        </w:rPr>
      </w:pPr>
      <w:r w:rsidRPr="00532F31">
        <w:rPr>
          <w:lang w:val="en-IN"/>
        </w:rPr>
        <w:t>Pollution sensors</w:t>
      </w:r>
    </w:p>
    <w:p w14:paraId="29781207" w14:textId="77777777" w:rsidR="00532F31" w:rsidRPr="00532F31" w:rsidRDefault="00532F31" w:rsidP="00532F31">
      <w:pPr>
        <w:pStyle w:val="ListNumber"/>
        <w:numPr>
          <w:ilvl w:val="0"/>
          <w:numId w:val="0"/>
        </w:numPr>
        <w:ind w:left="360"/>
        <w:rPr>
          <w:lang w:val="en-IN"/>
        </w:rPr>
      </w:pPr>
      <w:r w:rsidRPr="00532F31">
        <w:rPr>
          <w:lang w:val="en-IN"/>
        </w:rPr>
        <w:t>to monitor traffic conditions and automatically control signals.</w:t>
      </w:r>
    </w:p>
    <w:p w14:paraId="7E586690" w14:textId="77777777" w:rsidR="00532F31" w:rsidRPr="00532F31" w:rsidRDefault="00532F31" w:rsidP="00532F31">
      <w:pPr>
        <w:pStyle w:val="ListNumber"/>
        <w:numPr>
          <w:ilvl w:val="0"/>
          <w:numId w:val="0"/>
        </w:numPr>
        <w:ind w:left="360"/>
        <w:rPr>
          <w:lang w:val="en-IN"/>
        </w:rPr>
      </w:pPr>
      <w:r w:rsidRPr="00532F31">
        <w:rPr>
          <w:lang w:val="en-IN"/>
        </w:rPr>
        <w:t>The system must respond quickly to events such as:</w:t>
      </w:r>
    </w:p>
    <w:p w14:paraId="2063A238" w14:textId="77777777" w:rsidR="00532F31" w:rsidRPr="00532F31" w:rsidRDefault="00532F31" w:rsidP="00532F31">
      <w:pPr>
        <w:pStyle w:val="ListNumber"/>
        <w:numPr>
          <w:ilvl w:val="0"/>
          <w:numId w:val="0"/>
        </w:numPr>
        <w:ind w:left="360"/>
        <w:rPr>
          <w:lang w:val="en-IN"/>
        </w:rPr>
      </w:pPr>
      <w:r w:rsidRPr="00532F31">
        <w:rPr>
          <w:lang w:val="en-IN"/>
        </w:rPr>
        <w:t>Traffic congestion</w:t>
      </w:r>
    </w:p>
    <w:p w14:paraId="2952F438" w14:textId="77777777" w:rsidR="00532F31" w:rsidRPr="00532F31" w:rsidRDefault="00532F31" w:rsidP="00532F31">
      <w:pPr>
        <w:pStyle w:val="ListNumber"/>
        <w:numPr>
          <w:ilvl w:val="0"/>
          <w:numId w:val="0"/>
        </w:numPr>
        <w:ind w:left="360"/>
        <w:rPr>
          <w:lang w:val="en-IN"/>
        </w:rPr>
      </w:pPr>
      <w:r w:rsidRPr="00532F31">
        <w:rPr>
          <w:lang w:val="en-IN"/>
        </w:rPr>
        <w:t>Accidents</w:t>
      </w:r>
    </w:p>
    <w:p w14:paraId="6E6FD2D2" w14:textId="77777777" w:rsidR="00532F31" w:rsidRPr="00532F31" w:rsidRDefault="00532F31" w:rsidP="00532F31">
      <w:pPr>
        <w:pStyle w:val="ListNumber"/>
        <w:numPr>
          <w:ilvl w:val="0"/>
          <w:numId w:val="0"/>
        </w:numPr>
        <w:ind w:left="360"/>
        <w:rPr>
          <w:lang w:val="en-IN"/>
        </w:rPr>
      </w:pPr>
      <w:r w:rsidRPr="00532F31">
        <w:rPr>
          <w:lang w:val="en-IN"/>
        </w:rPr>
        <w:t>Emergency vehicles</w:t>
      </w:r>
    </w:p>
    <w:p w14:paraId="52F7B142" w14:textId="77777777" w:rsidR="00532F31" w:rsidRPr="00532F31" w:rsidRDefault="00532F31" w:rsidP="00532F31">
      <w:pPr>
        <w:pStyle w:val="ListNumber"/>
        <w:numPr>
          <w:ilvl w:val="0"/>
          <w:numId w:val="0"/>
        </w:numPr>
        <w:ind w:left="360"/>
        <w:rPr>
          <w:lang w:val="en-IN"/>
        </w:rPr>
      </w:pPr>
      <w:r w:rsidRPr="00532F31">
        <w:rPr>
          <w:lang w:val="en-IN"/>
        </w:rPr>
        <w:t>Abnormal traffic density</w:t>
      </w:r>
    </w:p>
    <w:p w14:paraId="03580B45" w14:textId="77777777" w:rsidR="00532F31" w:rsidRPr="00532F31" w:rsidRDefault="00532F31" w:rsidP="00532F31">
      <w:pPr>
        <w:pStyle w:val="ListNumber"/>
        <w:numPr>
          <w:ilvl w:val="0"/>
          <w:numId w:val="0"/>
        </w:numPr>
        <w:ind w:left="360"/>
        <w:rPr>
          <w:lang w:val="en-IN"/>
        </w:rPr>
      </w:pPr>
      <w:r w:rsidRPr="00532F31">
        <w:rPr>
          <w:lang w:val="en-IN"/>
        </w:rPr>
        <w:t>Because these applications are time-sensitive, sending every piece of data to a distant cloud can introduce unnecessary latency.</w:t>
      </w:r>
    </w:p>
    <w:p w14:paraId="63B504D2" w14:textId="77777777" w:rsidR="00532F31" w:rsidRPr="00532F31" w:rsidRDefault="00532F31" w:rsidP="00532F31">
      <w:pPr>
        <w:pStyle w:val="ListNumber"/>
        <w:numPr>
          <w:ilvl w:val="0"/>
          <w:numId w:val="0"/>
        </w:numPr>
        <w:ind w:left="360"/>
        <w:rPr>
          <w:lang w:val="en-IN"/>
        </w:rPr>
      </w:pPr>
      <w:r w:rsidRPr="00532F31">
        <w:rPr>
          <w:lang w:val="en-IN"/>
        </w:rPr>
        <w:pict w14:anchorId="106A433E">
          <v:rect id="_x0000_i1584" style="width:0;height:1.5pt" o:hralign="center" o:hrstd="t" o:hr="t" fillcolor="#a0a0a0" stroked="f"/>
        </w:pict>
      </w:r>
    </w:p>
    <w:p w14:paraId="3286D351" w14:textId="77777777" w:rsidR="00532F31" w:rsidRPr="00532F31" w:rsidRDefault="00532F31" w:rsidP="00532F31">
      <w:pPr>
        <w:pStyle w:val="ListNumber"/>
        <w:numPr>
          <w:ilvl w:val="0"/>
          <w:numId w:val="0"/>
        </w:numPr>
        <w:ind w:left="360"/>
        <w:rPr>
          <w:b/>
          <w:bCs/>
          <w:lang w:val="en-IN"/>
        </w:rPr>
      </w:pPr>
      <w:r w:rsidRPr="00532F31">
        <w:rPr>
          <w:b/>
          <w:bCs/>
          <w:lang w:val="en-IN"/>
        </w:rPr>
        <w:t>4. Edge Computing Architecture</w:t>
      </w:r>
    </w:p>
    <w:p w14:paraId="79659AE5" w14:textId="77777777" w:rsidR="00532F31" w:rsidRPr="00532F31" w:rsidRDefault="00532F31" w:rsidP="00532F31">
      <w:pPr>
        <w:pStyle w:val="ListNumber"/>
        <w:numPr>
          <w:ilvl w:val="0"/>
          <w:numId w:val="0"/>
        </w:numPr>
        <w:ind w:left="360"/>
        <w:rPr>
          <w:lang w:val="en-IN"/>
        </w:rPr>
      </w:pPr>
      <w:r w:rsidRPr="00532F31">
        <w:rPr>
          <w:lang w:val="en-IN"/>
        </w:rPr>
        <w:t xml:space="preserve">In </w:t>
      </w:r>
      <w:r w:rsidRPr="00532F31">
        <w:rPr>
          <w:b/>
          <w:bCs/>
          <w:lang w:val="en-IN"/>
        </w:rPr>
        <w:t>Edge Computing</w:t>
      </w:r>
      <w:r w:rsidRPr="00532F31">
        <w:rPr>
          <w:lang w:val="en-IN"/>
        </w:rPr>
        <w:t>, data processing occurs very close to the data source, such as directly on a camera, traffic controller, or roadside edge device.</w:t>
      </w:r>
    </w:p>
    <w:p w14:paraId="6F5B259B" w14:textId="77777777" w:rsidR="00164ED1" w:rsidRDefault="00164ED1">
      <w:pPr>
        <w:rPr>
          <w:b/>
          <w:bCs/>
          <w:lang w:val="en-IN"/>
        </w:rPr>
      </w:pPr>
      <w:r>
        <w:rPr>
          <w:b/>
          <w:bCs/>
          <w:lang w:val="en-IN"/>
        </w:rPr>
        <w:br w:type="page"/>
      </w:r>
    </w:p>
    <w:p w14:paraId="49F4468A" w14:textId="289B7819" w:rsidR="00532F31" w:rsidRPr="00532F31" w:rsidRDefault="00532F31" w:rsidP="00532F31">
      <w:pPr>
        <w:pStyle w:val="ListNumber"/>
        <w:numPr>
          <w:ilvl w:val="0"/>
          <w:numId w:val="0"/>
        </w:numPr>
        <w:ind w:left="360"/>
        <w:rPr>
          <w:b/>
          <w:bCs/>
          <w:lang w:val="en-IN"/>
        </w:rPr>
      </w:pPr>
      <w:r w:rsidRPr="00532F31">
        <w:rPr>
          <w:b/>
          <w:bCs/>
          <w:lang w:val="en-IN"/>
        </w:rPr>
        <w:lastRenderedPageBreak/>
        <w:t>Architecture</w:t>
      </w:r>
    </w:p>
    <w:p w14:paraId="632BEDFE" w14:textId="4CEDE3CC" w:rsidR="00532F31" w:rsidRPr="00532F31" w:rsidRDefault="00BF65D1" w:rsidP="00532F31">
      <w:pPr>
        <w:pStyle w:val="ListNumber"/>
        <w:numPr>
          <w:ilvl w:val="0"/>
          <w:numId w:val="0"/>
        </w:numPr>
        <w:ind w:left="360"/>
        <w:rPr>
          <w:b/>
          <w:bCs/>
          <w:lang w:val="en-IN"/>
        </w:rPr>
      </w:pPr>
      <w:r w:rsidRPr="00BF65D1">
        <w:rPr>
          <w:lang w:val="en-IN"/>
        </w:rPr>
        <w:drawing>
          <wp:inline distT="0" distB="0" distL="0" distR="0" wp14:anchorId="5D48E4D2" wp14:editId="46A70CA1">
            <wp:extent cx="6502400" cy="3549650"/>
            <wp:effectExtent l="0" t="0" r="0" b="0"/>
            <wp:docPr id="15890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0665" name=""/>
                    <pic:cNvPicPr/>
                  </pic:nvPicPr>
                  <pic:blipFill>
                    <a:blip r:embed="rId15"/>
                    <a:stretch>
                      <a:fillRect/>
                    </a:stretch>
                  </pic:blipFill>
                  <pic:spPr>
                    <a:xfrm>
                      <a:off x="0" y="0"/>
                      <a:ext cx="6502400" cy="3549650"/>
                    </a:xfrm>
                    <a:prstGeom prst="rect">
                      <a:avLst/>
                    </a:prstGeom>
                  </pic:spPr>
                </pic:pic>
              </a:graphicData>
            </a:graphic>
          </wp:inline>
        </w:drawing>
      </w:r>
      <w:r w:rsidR="00532F31" w:rsidRPr="00532F31">
        <w:rPr>
          <w:b/>
          <w:bCs/>
          <w:lang w:val="en-IN"/>
        </w:rPr>
        <w:t>Example</w:t>
      </w:r>
    </w:p>
    <w:p w14:paraId="275619BE" w14:textId="77777777" w:rsidR="00532F31" w:rsidRPr="00532F31" w:rsidRDefault="00532F31" w:rsidP="00532F31">
      <w:pPr>
        <w:pStyle w:val="ListNumber"/>
        <w:numPr>
          <w:ilvl w:val="0"/>
          <w:numId w:val="0"/>
        </w:numPr>
        <w:ind w:left="360"/>
        <w:rPr>
          <w:lang w:val="en-IN"/>
        </w:rPr>
      </w:pPr>
      <w:r w:rsidRPr="00532F31">
        <w:rPr>
          <w:lang w:val="en-IN"/>
        </w:rPr>
        <w:t>A roadside camera detects that traffic density has crossed a threshold.</w:t>
      </w:r>
    </w:p>
    <w:p w14:paraId="2D265A27" w14:textId="77777777" w:rsidR="00532F31" w:rsidRPr="00532F31" w:rsidRDefault="00532F31" w:rsidP="00532F31">
      <w:pPr>
        <w:pStyle w:val="ListNumber"/>
        <w:numPr>
          <w:ilvl w:val="0"/>
          <w:numId w:val="0"/>
        </w:numPr>
        <w:ind w:left="360"/>
        <w:rPr>
          <w:lang w:val="en-IN"/>
        </w:rPr>
      </w:pPr>
      <w:r w:rsidRPr="00532F31">
        <w:rPr>
          <w:lang w:val="en-IN"/>
        </w:rPr>
        <w:t>Camera</w:t>
      </w:r>
    </w:p>
    <w:p w14:paraId="335D52A0" w14:textId="77777777" w:rsidR="00532F31" w:rsidRPr="00532F31" w:rsidRDefault="00532F31" w:rsidP="00532F31">
      <w:pPr>
        <w:pStyle w:val="ListNumber"/>
        <w:numPr>
          <w:ilvl w:val="0"/>
          <w:numId w:val="0"/>
        </w:numPr>
        <w:ind w:left="360"/>
        <w:rPr>
          <w:lang w:val="en-IN"/>
        </w:rPr>
      </w:pPr>
      <w:r w:rsidRPr="00532F31">
        <w:rPr>
          <w:lang w:val="en-IN"/>
        </w:rPr>
        <w:t xml:space="preserve">  ↓</w:t>
      </w:r>
    </w:p>
    <w:p w14:paraId="1E379068" w14:textId="77777777" w:rsidR="00532F31" w:rsidRPr="00532F31" w:rsidRDefault="00532F31" w:rsidP="00532F31">
      <w:pPr>
        <w:pStyle w:val="ListNumber"/>
        <w:numPr>
          <w:ilvl w:val="0"/>
          <w:numId w:val="0"/>
        </w:numPr>
        <w:ind w:left="360"/>
        <w:rPr>
          <w:lang w:val="en-IN"/>
        </w:rPr>
      </w:pPr>
      <w:r w:rsidRPr="00532F31">
        <w:rPr>
          <w:lang w:val="en-IN"/>
        </w:rPr>
        <w:t>Edge Device</w:t>
      </w:r>
    </w:p>
    <w:p w14:paraId="54AB95CF" w14:textId="77777777" w:rsidR="00532F31" w:rsidRPr="00532F31" w:rsidRDefault="00532F31" w:rsidP="00532F31">
      <w:pPr>
        <w:pStyle w:val="ListNumber"/>
        <w:numPr>
          <w:ilvl w:val="0"/>
          <w:numId w:val="0"/>
        </w:numPr>
        <w:ind w:left="360"/>
        <w:rPr>
          <w:lang w:val="en-IN"/>
        </w:rPr>
      </w:pPr>
      <w:r w:rsidRPr="00532F31">
        <w:rPr>
          <w:lang w:val="en-IN"/>
        </w:rPr>
        <w:t xml:space="preserve">  ↓</w:t>
      </w:r>
    </w:p>
    <w:p w14:paraId="559F1099" w14:textId="77777777" w:rsidR="00532F31" w:rsidRPr="00532F31" w:rsidRDefault="00532F31" w:rsidP="00532F31">
      <w:pPr>
        <w:pStyle w:val="ListNumber"/>
        <w:numPr>
          <w:ilvl w:val="0"/>
          <w:numId w:val="0"/>
        </w:numPr>
        <w:ind w:left="360"/>
        <w:rPr>
          <w:lang w:val="en-IN"/>
        </w:rPr>
      </w:pPr>
      <w:r w:rsidRPr="00532F31">
        <w:rPr>
          <w:lang w:val="en-IN"/>
        </w:rPr>
        <w:t>Detect congestion</w:t>
      </w:r>
    </w:p>
    <w:p w14:paraId="524C94B9" w14:textId="77777777" w:rsidR="00532F31" w:rsidRPr="00532F31" w:rsidRDefault="00532F31" w:rsidP="00532F31">
      <w:pPr>
        <w:pStyle w:val="ListNumber"/>
        <w:numPr>
          <w:ilvl w:val="0"/>
          <w:numId w:val="0"/>
        </w:numPr>
        <w:ind w:left="360"/>
        <w:rPr>
          <w:lang w:val="en-IN"/>
        </w:rPr>
      </w:pPr>
      <w:r w:rsidRPr="00532F31">
        <w:rPr>
          <w:lang w:val="en-IN"/>
        </w:rPr>
        <w:t xml:space="preserve">  ↓</w:t>
      </w:r>
    </w:p>
    <w:p w14:paraId="5EF2608F" w14:textId="77777777" w:rsidR="00532F31" w:rsidRPr="00532F31" w:rsidRDefault="00532F31" w:rsidP="00532F31">
      <w:pPr>
        <w:pStyle w:val="ListNumber"/>
        <w:numPr>
          <w:ilvl w:val="0"/>
          <w:numId w:val="0"/>
        </w:numPr>
        <w:ind w:left="360"/>
        <w:rPr>
          <w:lang w:val="en-IN"/>
        </w:rPr>
      </w:pPr>
      <w:r w:rsidRPr="00532F31">
        <w:rPr>
          <w:lang w:val="en-IN"/>
        </w:rPr>
        <w:t>Change Traffic Signal</w:t>
      </w:r>
    </w:p>
    <w:p w14:paraId="136F489C" w14:textId="77777777" w:rsidR="00532F31" w:rsidRPr="00532F31" w:rsidRDefault="00532F31" w:rsidP="00532F31">
      <w:pPr>
        <w:pStyle w:val="ListNumber"/>
        <w:numPr>
          <w:ilvl w:val="0"/>
          <w:numId w:val="0"/>
        </w:numPr>
        <w:ind w:left="360"/>
        <w:rPr>
          <w:lang w:val="en-IN"/>
        </w:rPr>
      </w:pPr>
      <w:r w:rsidRPr="00532F31">
        <w:rPr>
          <w:lang w:val="en-IN"/>
        </w:rPr>
        <w:t>The decision is made locally rather than waiting for a cloud server.</w:t>
      </w:r>
    </w:p>
    <w:p w14:paraId="2F414969" w14:textId="77777777" w:rsidR="00532F31" w:rsidRPr="00532F31" w:rsidRDefault="00532F31" w:rsidP="00532F31">
      <w:pPr>
        <w:pStyle w:val="ListNumber"/>
        <w:numPr>
          <w:ilvl w:val="0"/>
          <w:numId w:val="0"/>
        </w:numPr>
        <w:ind w:left="360"/>
        <w:rPr>
          <w:lang w:val="en-IN"/>
        </w:rPr>
      </w:pPr>
      <w:r w:rsidRPr="00532F31">
        <w:rPr>
          <w:lang w:val="en-IN"/>
        </w:rPr>
        <w:pict w14:anchorId="57A258E5">
          <v:rect id="_x0000_i1585" style="width:0;height:1.5pt" o:hralign="center" o:hrstd="t" o:hr="t" fillcolor="#a0a0a0" stroked="f"/>
        </w:pict>
      </w:r>
    </w:p>
    <w:p w14:paraId="76AA1895" w14:textId="77777777" w:rsidR="00532F31" w:rsidRPr="00532F31" w:rsidRDefault="00532F31" w:rsidP="00532F31">
      <w:pPr>
        <w:pStyle w:val="ListNumber"/>
        <w:numPr>
          <w:ilvl w:val="0"/>
          <w:numId w:val="0"/>
        </w:numPr>
        <w:ind w:left="360"/>
        <w:rPr>
          <w:b/>
          <w:bCs/>
          <w:lang w:val="en-IN"/>
        </w:rPr>
      </w:pPr>
      <w:r w:rsidRPr="00532F31">
        <w:rPr>
          <w:b/>
          <w:bCs/>
          <w:lang w:val="en-IN"/>
        </w:rPr>
        <w:t>5. Fog Computing Architecture</w:t>
      </w:r>
    </w:p>
    <w:p w14:paraId="767E0B5B" w14:textId="77777777" w:rsidR="00532F31" w:rsidRPr="00532F31" w:rsidRDefault="00532F31" w:rsidP="00532F31">
      <w:pPr>
        <w:pStyle w:val="ListNumber"/>
        <w:numPr>
          <w:ilvl w:val="0"/>
          <w:numId w:val="0"/>
        </w:numPr>
        <w:ind w:left="360"/>
        <w:rPr>
          <w:lang w:val="en-IN"/>
        </w:rPr>
      </w:pPr>
      <w:r w:rsidRPr="00532F31">
        <w:rPr>
          <w:b/>
          <w:bCs/>
          <w:lang w:val="en-IN"/>
        </w:rPr>
        <w:t>Fog Computing</w:t>
      </w:r>
      <w:r w:rsidRPr="00532F31">
        <w:rPr>
          <w:lang w:val="en-IN"/>
        </w:rPr>
        <w:t xml:space="preserve"> places an additional distributed computing layer between edge devices and the central cloud.</w:t>
      </w:r>
    </w:p>
    <w:p w14:paraId="5C868C61" w14:textId="77777777" w:rsidR="00532F31" w:rsidRPr="00532F31" w:rsidRDefault="00532F31" w:rsidP="00532F31">
      <w:pPr>
        <w:pStyle w:val="ListNumber"/>
        <w:numPr>
          <w:ilvl w:val="0"/>
          <w:numId w:val="0"/>
        </w:numPr>
        <w:ind w:left="360"/>
        <w:rPr>
          <w:lang w:val="en-IN"/>
        </w:rPr>
      </w:pPr>
      <w:r w:rsidRPr="00532F31">
        <w:rPr>
          <w:lang w:val="en-IN"/>
        </w:rPr>
        <w:t>Processing can occur at:</w:t>
      </w:r>
    </w:p>
    <w:p w14:paraId="30C45BDA" w14:textId="77777777" w:rsidR="00532F31" w:rsidRPr="00532F31" w:rsidRDefault="00532F31" w:rsidP="00532F31">
      <w:pPr>
        <w:pStyle w:val="ListNumber"/>
        <w:numPr>
          <w:ilvl w:val="0"/>
          <w:numId w:val="0"/>
        </w:numPr>
        <w:ind w:left="360"/>
        <w:rPr>
          <w:lang w:val="en-IN"/>
        </w:rPr>
      </w:pPr>
      <w:r w:rsidRPr="00532F31">
        <w:rPr>
          <w:lang w:val="en-IN"/>
        </w:rPr>
        <w:t>Roadside gateways</w:t>
      </w:r>
    </w:p>
    <w:p w14:paraId="78048246" w14:textId="77777777" w:rsidR="00532F31" w:rsidRPr="00532F31" w:rsidRDefault="00532F31" w:rsidP="00532F31">
      <w:pPr>
        <w:pStyle w:val="ListNumber"/>
        <w:numPr>
          <w:ilvl w:val="0"/>
          <w:numId w:val="0"/>
        </w:numPr>
        <w:ind w:left="360"/>
        <w:rPr>
          <w:lang w:val="en-IN"/>
        </w:rPr>
      </w:pPr>
      <w:r w:rsidRPr="00532F31">
        <w:rPr>
          <w:lang w:val="en-IN"/>
        </w:rPr>
        <w:t>Local traffic-control servers</w:t>
      </w:r>
    </w:p>
    <w:p w14:paraId="6006AD97" w14:textId="77777777" w:rsidR="00532F31" w:rsidRPr="00532F31" w:rsidRDefault="00532F31" w:rsidP="00532F31">
      <w:pPr>
        <w:pStyle w:val="ListNumber"/>
        <w:numPr>
          <w:ilvl w:val="0"/>
          <w:numId w:val="0"/>
        </w:numPr>
        <w:ind w:left="360"/>
        <w:rPr>
          <w:lang w:val="en-IN"/>
        </w:rPr>
      </w:pPr>
      <w:r w:rsidRPr="00532F31">
        <w:rPr>
          <w:lang w:val="en-IN"/>
        </w:rPr>
        <w:t>Network routers</w:t>
      </w:r>
    </w:p>
    <w:p w14:paraId="7B3E64ED" w14:textId="77777777" w:rsidR="00532F31" w:rsidRPr="00532F31" w:rsidRDefault="00532F31" w:rsidP="00532F31">
      <w:pPr>
        <w:pStyle w:val="ListNumber"/>
        <w:numPr>
          <w:ilvl w:val="0"/>
          <w:numId w:val="0"/>
        </w:numPr>
        <w:ind w:left="360"/>
        <w:rPr>
          <w:lang w:val="en-IN"/>
        </w:rPr>
      </w:pPr>
      <w:r w:rsidRPr="00532F31">
        <w:rPr>
          <w:lang w:val="en-IN"/>
        </w:rPr>
        <w:t>City-level micro-</w:t>
      </w:r>
      <w:proofErr w:type="spellStart"/>
      <w:r w:rsidRPr="00532F31">
        <w:rPr>
          <w:lang w:val="en-IN"/>
        </w:rPr>
        <w:t>datacenters</w:t>
      </w:r>
      <w:proofErr w:type="spellEnd"/>
    </w:p>
    <w:p w14:paraId="31B12177" w14:textId="77777777" w:rsidR="00164ED1" w:rsidRDefault="00164ED1">
      <w:pPr>
        <w:rPr>
          <w:b/>
          <w:bCs/>
          <w:lang w:val="en-IN"/>
        </w:rPr>
      </w:pPr>
      <w:r>
        <w:rPr>
          <w:b/>
          <w:bCs/>
          <w:lang w:val="en-IN"/>
        </w:rPr>
        <w:br w:type="page"/>
      </w:r>
    </w:p>
    <w:p w14:paraId="1C9FD07D" w14:textId="2817BCC2" w:rsidR="00532F31" w:rsidRPr="00532F31" w:rsidRDefault="00532F31" w:rsidP="00164ED1">
      <w:pPr>
        <w:pStyle w:val="ListNumber"/>
        <w:numPr>
          <w:ilvl w:val="0"/>
          <w:numId w:val="0"/>
        </w:numPr>
        <w:ind w:left="360"/>
        <w:rPr>
          <w:lang w:val="en-IN"/>
        </w:rPr>
      </w:pPr>
      <w:r w:rsidRPr="00532F31">
        <w:rPr>
          <w:b/>
          <w:bCs/>
          <w:lang w:val="en-IN"/>
        </w:rPr>
        <w:lastRenderedPageBreak/>
        <w:t xml:space="preserve">Architecture </w:t>
      </w:r>
    </w:p>
    <w:p w14:paraId="3A0DFCB7" w14:textId="77777777" w:rsidR="00532F31" w:rsidRPr="00532F31" w:rsidRDefault="00532F31" w:rsidP="00532F31">
      <w:pPr>
        <w:pStyle w:val="ListNumber"/>
        <w:numPr>
          <w:ilvl w:val="0"/>
          <w:numId w:val="0"/>
        </w:numPr>
        <w:ind w:left="360"/>
        <w:rPr>
          <w:lang w:val="en-IN"/>
        </w:rPr>
      </w:pPr>
    </w:p>
    <w:p w14:paraId="740D4404" w14:textId="3F0F3117" w:rsidR="00532F31" w:rsidRPr="00532F31" w:rsidRDefault="00BF65D1" w:rsidP="00532F31">
      <w:pPr>
        <w:pStyle w:val="ListNumber"/>
        <w:numPr>
          <w:ilvl w:val="0"/>
          <w:numId w:val="0"/>
        </w:numPr>
        <w:ind w:left="360"/>
        <w:rPr>
          <w:lang w:val="en-IN"/>
        </w:rPr>
      </w:pPr>
      <w:r w:rsidRPr="00BF65D1">
        <w:rPr>
          <w:lang w:val="en-IN"/>
        </w:rPr>
        <w:drawing>
          <wp:inline distT="0" distB="0" distL="0" distR="0" wp14:anchorId="44DB2290" wp14:editId="2E9DAB9A">
            <wp:extent cx="6502400" cy="3549650"/>
            <wp:effectExtent l="0" t="0" r="0" b="0"/>
            <wp:docPr id="55970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03422" name=""/>
                    <pic:cNvPicPr/>
                  </pic:nvPicPr>
                  <pic:blipFill>
                    <a:blip r:embed="rId16"/>
                    <a:stretch>
                      <a:fillRect/>
                    </a:stretch>
                  </pic:blipFill>
                  <pic:spPr>
                    <a:xfrm>
                      <a:off x="0" y="0"/>
                      <a:ext cx="6502400" cy="3549650"/>
                    </a:xfrm>
                    <a:prstGeom prst="rect">
                      <a:avLst/>
                    </a:prstGeom>
                  </pic:spPr>
                </pic:pic>
              </a:graphicData>
            </a:graphic>
          </wp:inline>
        </w:drawing>
      </w:r>
      <w:r w:rsidR="00532F31" w:rsidRPr="00532F31">
        <w:rPr>
          <w:lang w:val="en-IN"/>
        </w:rPr>
        <w:pict w14:anchorId="0A392BF3">
          <v:rect id="_x0000_i1586" style="width:0;height:1.5pt" o:hralign="center" o:hrstd="t" o:hr="t" fillcolor="#a0a0a0" stroked="f"/>
        </w:pict>
      </w:r>
    </w:p>
    <w:p w14:paraId="1A708C16" w14:textId="390A452E" w:rsidR="00532F31" w:rsidRPr="00BF65D1" w:rsidRDefault="00532F31" w:rsidP="00BF65D1">
      <w:pPr>
        <w:pStyle w:val="ListNumber"/>
        <w:numPr>
          <w:ilvl w:val="0"/>
          <w:numId w:val="0"/>
        </w:numPr>
        <w:ind w:left="360"/>
        <w:rPr>
          <w:b/>
          <w:bCs/>
          <w:lang w:val="en-IN"/>
        </w:rPr>
      </w:pPr>
      <w:r w:rsidRPr="00532F31">
        <w:rPr>
          <w:b/>
          <w:bCs/>
          <w:lang w:val="en-IN"/>
        </w:rPr>
        <w:t>6. Edge vs Fog Architecture</w:t>
      </w:r>
    </w:p>
    <w:p w14:paraId="58D88290" w14:textId="52B36F2A" w:rsidR="00532F31" w:rsidRPr="00532F31" w:rsidRDefault="00BF65D1" w:rsidP="00532F31">
      <w:pPr>
        <w:pStyle w:val="ListNumber"/>
        <w:numPr>
          <w:ilvl w:val="0"/>
          <w:numId w:val="0"/>
        </w:numPr>
        <w:ind w:left="360"/>
        <w:rPr>
          <w:lang w:val="en-IN"/>
        </w:rPr>
      </w:pPr>
      <w:r w:rsidRPr="00BF65D1">
        <w:rPr>
          <w:lang w:val="en-IN"/>
        </w:rPr>
        <w:drawing>
          <wp:inline distT="0" distB="0" distL="0" distR="0" wp14:anchorId="48BC7F37" wp14:editId="776CCC8E">
            <wp:extent cx="6502400" cy="3549650"/>
            <wp:effectExtent l="0" t="0" r="0" b="0"/>
            <wp:docPr id="181667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5206" name=""/>
                    <pic:cNvPicPr/>
                  </pic:nvPicPr>
                  <pic:blipFill>
                    <a:blip r:embed="rId17"/>
                    <a:stretch>
                      <a:fillRect/>
                    </a:stretch>
                  </pic:blipFill>
                  <pic:spPr>
                    <a:xfrm>
                      <a:off x="0" y="0"/>
                      <a:ext cx="6502400" cy="3549650"/>
                    </a:xfrm>
                    <a:prstGeom prst="rect">
                      <a:avLst/>
                    </a:prstGeom>
                  </pic:spPr>
                </pic:pic>
              </a:graphicData>
            </a:graphic>
          </wp:inline>
        </w:drawing>
      </w:r>
      <w:r w:rsidR="00532F31" w:rsidRPr="00532F31">
        <w:rPr>
          <w:lang w:val="en-IN"/>
        </w:rPr>
        <w:t xml:space="preserve">The major difference is the </w:t>
      </w:r>
      <w:r w:rsidR="00532F31" w:rsidRPr="00532F31">
        <w:rPr>
          <w:b/>
          <w:bCs/>
          <w:lang w:val="en-IN"/>
        </w:rPr>
        <w:t>location and hierarchy of processing</w:t>
      </w:r>
      <w:r w:rsidR="00532F31" w:rsidRPr="00532F31">
        <w:rPr>
          <w:lang w:val="en-IN"/>
        </w:rPr>
        <w:t>.</w:t>
      </w:r>
    </w:p>
    <w:p w14:paraId="0515B737" w14:textId="77777777" w:rsidR="00532F31" w:rsidRPr="00532F31" w:rsidRDefault="00532F31" w:rsidP="00532F31">
      <w:pPr>
        <w:pStyle w:val="ListNumber"/>
        <w:numPr>
          <w:ilvl w:val="0"/>
          <w:numId w:val="0"/>
        </w:numPr>
        <w:ind w:left="360"/>
        <w:rPr>
          <w:lang w:val="en-IN"/>
        </w:rPr>
      </w:pPr>
      <w:r w:rsidRPr="00532F31">
        <w:rPr>
          <w:lang w:val="en-IN"/>
        </w:rPr>
        <w:pict w14:anchorId="4E57CC30">
          <v:rect id="_x0000_i1587" style="width:0;height:1.5pt" o:hralign="center" o:hrstd="t" o:hr="t" fillcolor="#a0a0a0" stroked="f"/>
        </w:pict>
      </w:r>
    </w:p>
    <w:p w14:paraId="2D2277D9" w14:textId="77777777" w:rsidR="00532F31" w:rsidRPr="00532F31" w:rsidRDefault="00532F31" w:rsidP="00532F31">
      <w:pPr>
        <w:pStyle w:val="ListNumber"/>
        <w:numPr>
          <w:ilvl w:val="0"/>
          <w:numId w:val="0"/>
        </w:numPr>
        <w:ind w:left="360"/>
        <w:rPr>
          <w:b/>
          <w:bCs/>
          <w:lang w:val="en-IN"/>
        </w:rPr>
      </w:pPr>
      <w:r w:rsidRPr="00532F31">
        <w:rPr>
          <w:b/>
          <w:bCs/>
          <w:lang w:val="en-IN"/>
        </w:rPr>
        <w:t>7. Latency Comparison</w:t>
      </w:r>
    </w:p>
    <w:p w14:paraId="1E5C8285" w14:textId="77777777" w:rsidR="00532F31" w:rsidRPr="00532F31" w:rsidRDefault="00532F31" w:rsidP="00532F31">
      <w:pPr>
        <w:pStyle w:val="ListNumber"/>
        <w:numPr>
          <w:ilvl w:val="0"/>
          <w:numId w:val="0"/>
        </w:numPr>
        <w:ind w:left="360"/>
        <w:rPr>
          <w:lang w:val="en-IN"/>
        </w:rPr>
      </w:pPr>
      <w:r w:rsidRPr="00532F31">
        <w:rPr>
          <w:lang w:val="en-IN"/>
        </w:rPr>
        <w:t>Latency is the time required to collect data, process it, and return a decision.</w:t>
      </w:r>
    </w:p>
    <w:p w14:paraId="681868D1" w14:textId="77777777" w:rsidR="00164ED1" w:rsidRDefault="00164ED1">
      <w:pPr>
        <w:rPr>
          <w:b/>
          <w:bCs/>
          <w:lang w:val="en-IN"/>
        </w:rPr>
      </w:pPr>
      <w:r>
        <w:rPr>
          <w:b/>
          <w:bCs/>
          <w:lang w:val="en-IN"/>
        </w:rPr>
        <w:br w:type="page"/>
      </w:r>
    </w:p>
    <w:p w14:paraId="5E07F51E" w14:textId="735D948A" w:rsidR="00532F31" w:rsidRPr="00532F31" w:rsidRDefault="00532F31" w:rsidP="00532F31">
      <w:pPr>
        <w:pStyle w:val="ListNumber"/>
        <w:numPr>
          <w:ilvl w:val="0"/>
          <w:numId w:val="0"/>
        </w:numPr>
        <w:ind w:left="360"/>
        <w:rPr>
          <w:b/>
          <w:bCs/>
          <w:lang w:val="en-IN"/>
        </w:rPr>
      </w:pPr>
      <w:r w:rsidRPr="00532F31">
        <w:rPr>
          <w:b/>
          <w:bCs/>
          <w:lang w:val="en-IN"/>
        </w:rPr>
        <w:lastRenderedPageBreak/>
        <w:t>Edge Computing</w:t>
      </w:r>
    </w:p>
    <w:p w14:paraId="725360B4" w14:textId="77777777" w:rsidR="00532F31" w:rsidRPr="00532F31" w:rsidRDefault="00532F31" w:rsidP="00532F31">
      <w:pPr>
        <w:pStyle w:val="ListNumber"/>
        <w:numPr>
          <w:ilvl w:val="0"/>
          <w:numId w:val="0"/>
        </w:numPr>
        <w:ind w:left="360"/>
        <w:rPr>
          <w:lang w:val="en-IN"/>
        </w:rPr>
      </w:pPr>
      <w:r w:rsidRPr="00532F31">
        <w:rPr>
          <w:lang w:val="en-IN"/>
        </w:rPr>
        <w:t>Data is processed immediately near the sensor.</w:t>
      </w:r>
    </w:p>
    <w:p w14:paraId="03B1CD4F" w14:textId="77777777" w:rsidR="00532F31" w:rsidRPr="00532F31" w:rsidRDefault="00532F31" w:rsidP="00532F31">
      <w:pPr>
        <w:pStyle w:val="ListNumber"/>
        <w:numPr>
          <w:ilvl w:val="0"/>
          <w:numId w:val="0"/>
        </w:numPr>
        <w:ind w:left="360"/>
        <w:rPr>
          <w:lang w:val="en-IN"/>
        </w:rPr>
      </w:pPr>
      <w:r w:rsidRPr="00532F31">
        <w:rPr>
          <w:lang w:val="en-IN"/>
        </w:rPr>
        <w:t>Sensor → Edge → Decision</w:t>
      </w:r>
    </w:p>
    <w:p w14:paraId="571E032D" w14:textId="77777777" w:rsidR="00532F31" w:rsidRPr="00532F31" w:rsidRDefault="00532F31" w:rsidP="00532F31">
      <w:pPr>
        <w:pStyle w:val="ListNumber"/>
        <w:numPr>
          <w:ilvl w:val="0"/>
          <w:numId w:val="0"/>
        </w:numPr>
        <w:ind w:left="360"/>
        <w:rPr>
          <w:lang w:val="en-IN"/>
        </w:rPr>
      </w:pPr>
      <w:r w:rsidRPr="00532F31">
        <w:rPr>
          <w:lang w:val="en-IN"/>
        </w:rPr>
        <w:t xml:space="preserve">Therefore, communication distance is very small and latency is generally </w:t>
      </w:r>
      <w:r w:rsidRPr="00532F31">
        <w:rPr>
          <w:b/>
          <w:bCs/>
          <w:lang w:val="en-IN"/>
        </w:rPr>
        <w:t>very low</w:t>
      </w:r>
      <w:r w:rsidRPr="00532F31">
        <w:rPr>
          <w:lang w:val="en-IN"/>
        </w:rPr>
        <w:t>.</w:t>
      </w:r>
    </w:p>
    <w:p w14:paraId="356CA705" w14:textId="77777777" w:rsidR="00532F31" w:rsidRPr="00532F31" w:rsidRDefault="00532F31" w:rsidP="00532F31">
      <w:pPr>
        <w:pStyle w:val="ListNumber"/>
        <w:numPr>
          <w:ilvl w:val="0"/>
          <w:numId w:val="0"/>
        </w:numPr>
        <w:ind w:left="360"/>
        <w:rPr>
          <w:b/>
          <w:bCs/>
          <w:lang w:val="en-IN"/>
        </w:rPr>
      </w:pPr>
      <w:r w:rsidRPr="00532F31">
        <w:rPr>
          <w:b/>
          <w:bCs/>
          <w:lang w:val="en-IN"/>
        </w:rPr>
        <w:t>Fog Computing</w:t>
      </w:r>
    </w:p>
    <w:p w14:paraId="24504435" w14:textId="77777777" w:rsidR="00532F31" w:rsidRPr="00532F31" w:rsidRDefault="00532F31" w:rsidP="00532F31">
      <w:pPr>
        <w:pStyle w:val="ListNumber"/>
        <w:numPr>
          <w:ilvl w:val="0"/>
          <w:numId w:val="0"/>
        </w:numPr>
        <w:ind w:left="360"/>
        <w:rPr>
          <w:lang w:val="en-IN"/>
        </w:rPr>
      </w:pPr>
      <w:r w:rsidRPr="00532F31">
        <w:rPr>
          <w:lang w:val="en-IN"/>
        </w:rPr>
        <w:t>Data may travel from the sensor to a nearby fog node before processing.</w:t>
      </w:r>
    </w:p>
    <w:p w14:paraId="3655737B" w14:textId="77777777" w:rsidR="00532F31" w:rsidRPr="00532F31" w:rsidRDefault="00532F31" w:rsidP="00532F31">
      <w:pPr>
        <w:pStyle w:val="ListNumber"/>
        <w:numPr>
          <w:ilvl w:val="0"/>
          <w:numId w:val="0"/>
        </w:numPr>
        <w:ind w:left="360"/>
        <w:rPr>
          <w:lang w:val="en-IN"/>
        </w:rPr>
      </w:pPr>
      <w:r w:rsidRPr="00532F31">
        <w:rPr>
          <w:lang w:val="en-IN"/>
        </w:rPr>
        <w:t>Sensor → Gateway → Fog Node → Decision</w:t>
      </w:r>
    </w:p>
    <w:p w14:paraId="073C0171" w14:textId="77777777" w:rsidR="00532F31" w:rsidRPr="00532F31" w:rsidRDefault="00532F31" w:rsidP="00532F31">
      <w:pPr>
        <w:pStyle w:val="ListNumber"/>
        <w:numPr>
          <w:ilvl w:val="0"/>
          <w:numId w:val="0"/>
        </w:numPr>
        <w:ind w:left="360"/>
        <w:rPr>
          <w:lang w:val="en-IN"/>
        </w:rPr>
      </w:pPr>
      <w:r w:rsidRPr="00532F31">
        <w:rPr>
          <w:lang w:val="en-IN"/>
        </w:rPr>
        <w:t>This introduces more processing/network layers than pure edge computing, but it can still provide much lower latency than sending every request to a remote cloud.</w:t>
      </w:r>
    </w:p>
    <w:p w14:paraId="240FF1AB" w14:textId="77777777" w:rsidR="00532F31" w:rsidRPr="00532F31" w:rsidRDefault="00532F31" w:rsidP="00532F31">
      <w:pPr>
        <w:pStyle w:val="ListNumber"/>
        <w:numPr>
          <w:ilvl w:val="0"/>
          <w:numId w:val="0"/>
        </w:numPr>
        <w:ind w:left="360"/>
        <w:rPr>
          <w:b/>
          <w:bCs/>
          <w:lang w:val="en-IN"/>
        </w:rPr>
      </w:pPr>
      <w:r w:rsidRPr="00532F31">
        <w:rPr>
          <w:b/>
          <w:bCs/>
          <w:lang w:val="en-IN"/>
        </w:rPr>
        <w:t>Cloud-only approach</w:t>
      </w:r>
    </w:p>
    <w:p w14:paraId="12B6E7A5" w14:textId="77777777" w:rsidR="00532F31" w:rsidRPr="00532F31" w:rsidRDefault="00532F31" w:rsidP="00532F31">
      <w:pPr>
        <w:pStyle w:val="ListNumber"/>
        <w:numPr>
          <w:ilvl w:val="0"/>
          <w:numId w:val="0"/>
        </w:numPr>
        <w:ind w:left="360"/>
        <w:rPr>
          <w:lang w:val="en-IN"/>
        </w:rPr>
      </w:pPr>
      <w:r w:rsidRPr="00532F31">
        <w:rPr>
          <w:lang w:val="en-IN"/>
        </w:rPr>
        <w:t>Sensor → Internet → Cloud → Internet → Traffic Signal</w:t>
      </w:r>
    </w:p>
    <w:p w14:paraId="0DE1531A" w14:textId="77777777" w:rsidR="00532F31" w:rsidRPr="00532F31" w:rsidRDefault="00532F31" w:rsidP="00532F31">
      <w:pPr>
        <w:pStyle w:val="ListNumber"/>
        <w:numPr>
          <w:ilvl w:val="0"/>
          <w:numId w:val="0"/>
        </w:numPr>
        <w:ind w:left="360"/>
        <w:rPr>
          <w:lang w:val="en-IN"/>
        </w:rPr>
      </w:pPr>
      <w:r w:rsidRPr="00532F31">
        <w:rPr>
          <w:lang w:val="en-IN"/>
        </w:rPr>
        <w:t>This generally creates greater network delay and dependence on connectivity.</w:t>
      </w:r>
    </w:p>
    <w:p w14:paraId="183DBBBA" w14:textId="77777777" w:rsidR="00532F31" w:rsidRPr="00532F31" w:rsidRDefault="00532F31" w:rsidP="00532F31">
      <w:pPr>
        <w:pStyle w:val="ListNumber"/>
        <w:numPr>
          <w:ilvl w:val="0"/>
          <w:numId w:val="0"/>
        </w:numPr>
        <w:ind w:left="360"/>
        <w:rPr>
          <w:lang w:val="en-IN"/>
        </w:rPr>
      </w:pPr>
      <w:r w:rsidRPr="00532F31">
        <w:rPr>
          <w:lang w:val="en-IN"/>
        </w:rPr>
        <w:pict w14:anchorId="19412F26">
          <v:rect id="_x0000_i1588" style="width:0;height:1.5pt" o:hralign="center" o:hrstd="t" o:hr="t" fillcolor="#a0a0a0" stroked="f"/>
        </w:pict>
      </w:r>
    </w:p>
    <w:p w14:paraId="135799A7" w14:textId="77777777" w:rsidR="00532F31" w:rsidRPr="00532F31" w:rsidRDefault="00532F31" w:rsidP="00532F31">
      <w:pPr>
        <w:pStyle w:val="ListNumber"/>
        <w:numPr>
          <w:ilvl w:val="0"/>
          <w:numId w:val="0"/>
        </w:numPr>
        <w:ind w:left="360"/>
        <w:rPr>
          <w:b/>
          <w:bCs/>
          <w:lang w:val="en-IN"/>
        </w:rPr>
      </w:pPr>
      <w:r w:rsidRPr="00532F31">
        <w:rPr>
          <w:b/>
          <w:bCs/>
          <w:lang w:val="en-IN"/>
        </w:rPr>
        <w:t>8. Latency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2492"/>
        <w:gridCol w:w="2873"/>
      </w:tblGrid>
      <w:tr w:rsidR="00532F31" w:rsidRPr="00532F31" w14:paraId="2F814FBB" w14:textId="77777777">
        <w:trPr>
          <w:tblHeader/>
          <w:tblCellSpacing w:w="15" w:type="dxa"/>
        </w:trPr>
        <w:tc>
          <w:tcPr>
            <w:tcW w:w="0" w:type="auto"/>
            <w:vAlign w:val="center"/>
            <w:hideMark/>
          </w:tcPr>
          <w:p w14:paraId="22AE4F4C" w14:textId="77777777" w:rsidR="00532F31" w:rsidRPr="00532F31" w:rsidRDefault="00532F31" w:rsidP="00532F31">
            <w:pPr>
              <w:pStyle w:val="ListNumber"/>
              <w:numPr>
                <w:ilvl w:val="0"/>
                <w:numId w:val="0"/>
              </w:numPr>
              <w:ind w:left="360"/>
              <w:rPr>
                <w:b/>
                <w:bCs/>
                <w:lang w:val="en-IN"/>
              </w:rPr>
            </w:pPr>
            <w:r w:rsidRPr="00532F31">
              <w:rPr>
                <w:b/>
                <w:bCs/>
                <w:lang w:val="en-IN"/>
              </w:rPr>
              <w:t>Parameter</w:t>
            </w:r>
          </w:p>
        </w:tc>
        <w:tc>
          <w:tcPr>
            <w:tcW w:w="0" w:type="auto"/>
            <w:vAlign w:val="center"/>
            <w:hideMark/>
          </w:tcPr>
          <w:p w14:paraId="1424CFDC" w14:textId="77777777" w:rsidR="00532F31" w:rsidRPr="00532F31" w:rsidRDefault="00532F31" w:rsidP="00532F31">
            <w:pPr>
              <w:pStyle w:val="ListNumber"/>
              <w:numPr>
                <w:ilvl w:val="0"/>
                <w:numId w:val="0"/>
              </w:numPr>
              <w:ind w:left="360"/>
              <w:rPr>
                <w:b/>
                <w:bCs/>
                <w:lang w:val="en-IN"/>
              </w:rPr>
            </w:pPr>
            <w:r w:rsidRPr="00532F31">
              <w:rPr>
                <w:b/>
                <w:bCs/>
                <w:lang w:val="en-IN"/>
              </w:rPr>
              <w:t>Edge Computing</w:t>
            </w:r>
          </w:p>
        </w:tc>
        <w:tc>
          <w:tcPr>
            <w:tcW w:w="0" w:type="auto"/>
            <w:vAlign w:val="center"/>
            <w:hideMark/>
          </w:tcPr>
          <w:p w14:paraId="6346D5B4" w14:textId="77777777" w:rsidR="00532F31" w:rsidRPr="00532F31" w:rsidRDefault="00532F31" w:rsidP="00532F31">
            <w:pPr>
              <w:pStyle w:val="ListNumber"/>
              <w:numPr>
                <w:ilvl w:val="0"/>
                <w:numId w:val="0"/>
              </w:numPr>
              <w:ind w:left="360"/>
              <w:rPr>
                <w:b/>
                <w:bCs/>
                <w:lang w:val="en-IN"/>
              </w:rPr>
            </w:pPr>
            <w:r w:rsidRPr="00532F31">
              <w:rPr>
                <w:b/>
                <w:bCs/>
                <w:lang w:val="en-IN"/>
              </w:rPr>
              <w:t>Fog Computing</w:t>
            </w:r>
          </w:p>
        </w:tc>
      </w:tr>
      <w:tr w:rsidR="00532F31" w:rsidRPr="00532F31" w14:paraId="1248704A" w14:textId="77777777">
        <w:trPr>
          <w:tblCellSpacing w:w="15" w:type="dxa"/>
        </w:trPr>
        <w:tc>
          <w:tcPr>
            <w:tcW w:w="0" w:type="auto"/>
            <w:vAlign w:val="center"/>
            <w:hideMark/>
          </w:tcPr>
          <w:p w14:paraId="0EDC7DA5" w14:textId="77777777" w:rsidR="00532F31" w:rsidRPr="00532F31" w:rsidRDefault="00532F31" w:rsidP="00532F31">
            <w:pPr>
              <w:pStyle w:val="ListNumber"/>
              <w:numPr>
                <w:ilvl w:val="0"/>
                <w:numId w:val="0"/>
              </w:numPr>
              <w:ind w:left="360"/>
              <w:rPr>
                <w:lang w:val="en-IN"/>
              </w:rPr>
            </w:pPr>
            <w:r w:rsidRPr="00532F31">
              <w:rPr>
                <w:lang w:val="en-IN"/>
              </w:rPr>
              <w:t>Processing location</w:t>
            </w:r>
          </w:p>
        </w:tc>
        <w:tc>
          <w:tcPr>
            <w:tcW w:w="0" w:type="auto"/>
            <w:vAlign w:val="center"/>
            <w:hideMark/>
          </w:tcPr>
          <w:p w14:paraId="3BCCEC12" w14:textId="77777777" w:rsidR="00532F31" w:rsidRPr="00532F31" w:rsidRDefault="00532F31" w:rsidP="00532F31">
            <w:pPr>
              <w:pStyle w:val="ListNumber"/>
              <w:numPr>
                <w:ilvl w:val="0"/>
                <w:numId w:val="0"/>
              </w:numPr>
              <w:ind w:left="360"/>
              <w:rPr>
                <w:lang w:val="en-IN"/>
              </w:rPr>
            </w:pPr>
            <w:r w:rsidRPr="00532F31">
              <w:rPr>
                <w:lang w:val="en-IN"/>
              </w:rPr>
              <w:t>At/very near device</w:t>
            </w:r>
          </w:p>
        </w:tc>
        <w:tc>
          <w:tcPr>
            <w:tcW w:w="0" w:type="auto"/>
            <w:vAlign w:val="center"/>
            <w:hideMark/>
          </w:tcPr>
          <w:p w14:paraId="3F89532B" w14:textId="77777777" w:rsidR="00532F31" w:rsidRPr="00532F31" w:rsidRDefault="00532F31" w:rsidP="00532F31">
            <w:pPr>
              <w:pStyle w:val="ListNumber"/>
              <w:numPr>
                <w:ilvl w:val="0"/>
                <w:numId w:val="0"/>
              </w:numPr>
              <w:ind w:left="360"/>
              <w:rPr>
                <w:lang w:val="en-IN"/>
              </w:rPr>
            </w:pPr>
            <w:r w:rsidRPr="00532F31">
              <w:rPr>
                <w:lang w:val="en-IN"/>
              </w:rPr>
              <w:t>Local/regional network</w:t>
            </w:r>
          </w:p>
        </w:tc>
      </w:tr>
      <w:tr w:rsidR="00532F31" w:rsidRPr="00532F31" w14:paraId="0D0EE2F9" w14:textId="77777777">
        <w:trPr>
          <w:tblCellSpacing w:w="15" w:type="dxa"/>
        </w:trPr>
        <w:tc>
          <w:tcPr>
            <w:tcW w:w="0" w:type="auto"/>
            <w:vAlign w:val="center"/>
            <w:hideMark/>
          </w:tcPr>
          <w:p w14:paraId="00088E4B" w14:textId="77777777" w:rsidR="00532F31" w:rsidRPr="00532F31" w:rsidRDefault="00532F31" w:rsidP="00532F31">
            <w:pPr>
              <w:pStyle w:val="ListNumber"/>
              <w:numPr>
                <w:ilvl w:val="0"/>
                <w:numId w:val="0"/>
              </w:numPr>
              <w:ind w:left="360"/>
              <w:rPr>
                <w:lang w:val="en-IN"/>
              </w:rPr>
            </w:pPr>
            <w:r w:rsidRPr="00532F31">
              <w:rPr>
                <w:lang w:val="en-IN"/>
              </w:rPr>
              <w:t>Network distance</w:t>
            </w:r>
          </w:p>
        </w:tc>
        <w:tc>
          <w:tcPr>
            <w:tcW w:w="0" w:type="auto"/>
            <w:vAlign w:val="center"/>
            <w:hideMark/>
          </w:tcPr>
          <w:p w14:paraId="63478AB1" w14:textId="77777777" w:rsidR="00532F31" w:rsidRPr="00532F31" w:rsidRDefault="00532F31" w:rsidP="00532F31">
            <w:pPr>
              <w:pStyle w:val="ListNumber"/>
              <w:numPr>
                <w:ilvl w:val="0"/>
                <w:numId w:val="0"/>
              </w:numPr>
              <w:ind w:left="360"/>
              <w:rPr>
                <w:lang w:val="en-IN"/>
              </w:rPr>
            </w:pPr>
            <w:r w:rsidRPr="00532F31">
              <w:rPr>
                <w:lang w:val="en-IN"/>
              </w:rPr>
              <w:t>Very low</w:t>
            </w:r>
          </w:p>
        </w:tc>
        <w:tc>
          <w:tcPr>
            <w:tcW w:w="0" w:type="auto"/>
            <w:vAlign w:val="center"/>
            <w:hideMark/>
          </w:tcPr>
          <w:p w14:paraId="4AA09207" w14:textId="77777777" w:rsidR="00532F31" w:rsidRPr="00532F31" w:rsidRDefault="00532F31" w:rsidP="00532F31">
            <w:pPr>
              <w:pStyle w:val="ListNumber"/>
              <w:numPr>
                <w:ilvl w:val="0"/>
                <w:numId w:val="0"/>
              </w:numPr>
              <w:ind w:left="360"/>
              <w:rPr>
                <w:lang w:val="en-IN"/>
              </w:rPr>
            </w:pPr>
            <w:r w:rsidRPr="00532F31">
              <w:rPr>
                <w:lang w:val="en-IN"/>
              </w:rPr>
              <w:t>Low</w:t>
            </w:r>
          </w:p>
        </w:tc>
      </w:tr>
      <w:tr w:rsidR="00532F31" w:rsidRPr="00532F31" w14:paraId="170765A9" w14:textId="77777777">
        <w:trPr>
          <w:tblCellSpacing w:w="15" w:type="dxa"/>
        </w:trPr>
        <w:tc>
          <w:tcPr>
            <w:tcW w:w="0" w:type="auto"/>
            <w:vAlign w:val="center"/>
            <w:hideMark/>
          </w:tcPr>
          <w:p w14:paraId="0F26286D" w14:textId="77777777" w:rsidR="00532F31" w:rsidRPr="00532F31" w:rsidRDefault="00532F31" w:rsidP="00532F31">
            <w:pPr>
              <w:pStyle w:val="ListNumber"/>
              <w:numPr>
                <w:ilvl w:val="0"/>
                <w:numId w:val="0"/>
              </w:numPr>
              <w:ind w:left="360"/>
              <w:rPr>
                <w:lang w:val="en-IN"/>
              </w:rPr>
            </w:pPr>
            <w:r w:rsidRPr="00532F31">
              <w:rPr>
                <w:lang w:val="en-IN"/>
              </w:rPr>
              <w:t>Latency</w:t>
            </w:r>
          </w:p>
        </w:tc>
        <w:tc>
          <w:tcPr>
            <w:tcW w:w="0" w:type="auto"/>
            <w:vAlign w:val="center"/>
            <w:hideMark/>
          </w:tcPr>
          <w:p w14:paraId="45E99964" w14:textId="77777777" w:rsidR="00532F31" w:rsidRPr="00532F31" w:rsidRDefault="00532F31" w:rsidP="00532F31">
            <w:pPr>
              <w:pStyle w:val="ListNumber"/>
              <w:numPr>
                <w:ilvl w:val="0"/>
                <w:numId w:val="0"/>
              </w:numPr>
              <w:ind w:left="360"/>
              <w:rPr>
                <w:lang w:val="en-IN"/>
              </w:rPr>
            </w:pPr>
            <w:r w:rsidRPr="00532F31">
              <w:rPr>
                <w:lang w:val="en-IN"/>
              </w:rPr>
              <w:t>Very low</w:t>
            </w:r>
          </w:p>
        </w:tc>
        <w:tc>
          <w:tcPr>
            <w:tcW w:w="0" w:type="auto"/>
            <w:vAlign w:val="center"/>
            <w:hideMark/>
          </w:tcPr>
          <w:p w14:paraId="2DAE6938" w14:textId="77777777" w:rsidR="00532F31" w:rsidRPr="00532F31" w:rsidRDefault="00532F31" w:rsidP="00532F31">
            <w:pPr>
              <w:pStyle w:val="ListNumber"/>
              <w:numPr>
                <w:ilvl w:val="0"/>
                <w:numId w:val="0"/>
              </w:numPr>
              <w:ind w:left="360"/>
              <w:rPr>
                <w:lang w:val="en-IN"/>
              </w:rPr>
            </w:pPr>
            <w:r w:rsidRPr="00532F31">
              <w:rPr>
                <w:lang w:val="en-IN"/>
              </w:rPr>
              <w:t>Low</w:t>
            </w:r>
          </w:p>
        </w:tc>
      </w:tr>
      <w:tr w:rsidR="00532F31" w:rsidRPr="00532F31" w14:paraId="265FF440" w14:textId="77777777">
        <w:trPr>
          <w:tblCellSpacing w:w="15" w:type="dxa"/>
        </w:trPr>
        <w:tc>
          <w:tcPr>
            <w:tcW w:w="0" w:type="auto"/>
            <w:vAlign w:val="center"/>
            <w:hideMark/>
          </w:tcPr>
          <w:p w14:paraId="11D3AF7B" w14:textId="77777777" w:rsidR="00532F31" w:rsidRPr="00532F31" w:rsidRDefault="00532F31" w:rsidP="00532F31">
            <w:pPr>
              <w:pStyle w:val="ListNumber"/>
              <w:numPr>
                <w:ilvl w:val="0"/>
                <w:numId w:val="0"/>
              </w:numPr>
              <w:ind w:left="360"/>
              <w:rPr>
                <w:lang w:val="en-IN"/>
              </w:rPr>
            </w:pPr>
            <w:r w:rsidRPr="00532F31">
              <w:rPr>
                <w:lang w:val="en-IN"/>
              </w:rPr>
              <w:t>Real-time decisions</w:t>
            </w:r>
          </w:p>
        </w:tc>
        <w:tc>
          <w:tcPr>
            <w:tcW w:w="0" w:type="auto"/>
            <w:vAlign w:val="center"/>
            <w:hideMark/>
          </w:tcPr>
          <w:p w14:paraId="00FFC62C" w14:textId="77777777" w:rsidR="00532F31" w:rsidRPr="00532F31" w:rsidRDefault="00532F31" w:rsidP="00532F31">
            <w:pPr>
              <w:pStyle w:val="ListNumber"/>
              <w:numPr>
                <w:ilvl w:val="0"/>
                <w:numId w:val="0"/>
              </w:numPr>
              <w:ind w:left="360"/>
              <w:rPr>
                <w:lang w:val="en-IN"/>
              </w:rPr>
            </w:pPr>
            <w:r w:rsidRPr="00532F31">
              <w:rPr>
                <w:lang w:val="en-IN"/>
              </w:rPr>
              <w:t>Excellent</w:t>
            </w:r>
          </w:p>
        </w:tc>
        <w:tc>
          <w:tcPr>
            <w:tcW w:w="0" w:type="auto"/>
            <w:vAlign w:val="center"/>
            <w:hideMark/>
          </w:tcPr>
          <w:p w14:paraId="6F623A35" w14:textId="77777777" w:rsidR="00532F31" w:rsidRPr="00532F31" w:rsidRDefault="00532F31" w:rsidP="00532F31">
            <w:pPr>
              <w:pStyle w:val="ListNumber"/>
              <w:numPr>
                <w:ilvl w:val="0"/>
                <w:numId w:val="0"/>
              </w:numPr>
              <w:ind w:left="360"/>
              <w:rPr>
                <w:lang w:val="en-IN"/>
              </w:rPr>
            </w:pPr>
            <w:r w:rsidRPr="00532F31">
              <w:rPr>
                <w:lang w:val="en-IN"/>
              </w:rPr>
              <w:t>Excellent</w:t>
            </w:r>
          </w:p>
        </w:tc>
      </w:tr>
      <w:tr w:rsidR="00532F31" w:rsidRPr="00532F31" w14:paraId="7198AB89" w14:textId="77777777">
        <w:trPr>
          <w:tblCellSpacing w:w="15" w:type="dxa"/>
        </w:trPr>
        <w:tc>
          <w:tcPr>
            <w:tcW w:w="0" w:type="auto"/>
            <w:vAlign w:val="center"/>
            <w:hideMark/>
          </w:tcPr>
          <w:p w14:paraId="4A29F6F8" w14:textId="77777777" w:rsidR="00532F31" w:rsidRPr="00532F31" w:rsidRDefault="00532F31" w:rsidP="00532F31">
            <w:pPr>
              <w:pStyle w:val="ListNumber"/>
              <w:numPr>
                <w:ilvl w:val="0"/>
                <w:numId w:val="0"/>
              </w:numPr>
              <w:ind w:left="360"/>
              <w:rPr>
                <w:lang w:val="en-IN"/>
              </w:rPr>
            </w:pPr>
            <w:r w:rsidRPr="00532F31">
              <w:rPr>
                <w:lang w:val="en-IN"/>
              </w:rPr>
              <w:t>Local coordination</w:t>
            </w:r>
          </w:p>
        </w:tc>
        <w:tc>
          <w:tcPr>
            <w:tcW w:w="0" w:type="auto"/>
            <w:vAlign w:val="center"/>
            <w:hideMark/>
          </w:tcPr>
          <w:p w14:paraId="46F45904" w14:textId="77777777" w:rsidR="00532F31" w:rsidRPr="00532F31" w:rsidRDefault="00532F31" w:rsidP="00532F31">
            <w:pPr>
              <w:pStyle w:val="ListNumber"/>
              <w:numPr>
                <w:ilvl w:val="0"/>
                <w:numId w:val="0"/>
              </w:numPr>
              <w:ind w:left="360"/>
              <w:rPr>
                <w:lang w:val="en-IN"/>
              </w:rPr>
            </w:pPr>
            <w:r w:rsidRPr="00532F31">
              <w:rPr>
                <w:lang w:val="en-IN"/>
              </w:rPr>
              <w:t>Limited</w:t>
            </w:r>
          </w:p>
        </w:tc>
        <w:tc>
          <w:tcPr>
            <w:tcW w:w="0" w:type="auto"/>
            <w:vAlign w:val="center"/>
            <w:hideMark/>
          </w:tcPr>
          <w:p w14:paraId="2707CEE3" w14:textId="77777777" w:rsidR="00532F31" w:rsidRPr="00532F31" w:rsidRDefault="00532F31" w:rsidP="00532F31">
            <w:pPr>
              <w:pStyle w:val="ListNumber"/>
              <w:numPr>
                <w:ilvl w:val="0"/>
                <w:numId w:val="0"/>
              </w:numPr>
              <w:ind w:left="360"/>
              <w:rPr>
                <w:lang w:val="en-IN"/>
              </w:rPr>
            </w:pPr>
            <w:r w:rsidRPr="00532F31">
              <w:rPr>
                <w:lang w:val="en-IN"/>
              </w:rPr>
              <w:t>Strong</w:t>
            </w:r>
          </w:p>
        </w:tc>
      </w:tr>
      <w:tr w:rsidR="00532F31" w:rsidRPr="00532F31" w14:paraId="360EE019" w14:textId="77777777">
        <w:trPr>
          <w:tblCellSpacing w:w="15" w:type="dxa"/>
        </w:trPr>
        <w:tc>
          <w:tcPr>
            <w:tcW w:w="0" w:type="auto"/>
            <w:vAlign w:val="center"/>
            <w:hideMark/>
          </w:tcPr>
          <w:p w14:paraId="08F99525" w14:textId="77777777" w:rsidR="00532F31" w:rsidRPr="00532F31" w:rsidRDefault="00532F31" w:rsidP="00532F31">
            <w:pPr>
              <w:pStyle w:val="ListNumber"/>
              <w:numPr>
                <w:ilvl w:val="0"/>
                <w:numId w:val="0"/>
              </w:numPr>
              <w:ind w:left="360"/>
              <w:rPr>
                <w:lang w:val="en-IN"/>
              </w:rPr>
            </w:pPr>
            <w:r w:rsidRPr="00532F31">
              <w:rPr>
                <w:lang w:val="en-IN"/>
              </w:rPr>
              <w:t>Cloud dependency</w:t>
            </w:r>
          </w:p>
        </w:tc>
        <w:tc>
          <w:tcPr>
            <w:tcW w:w="0" w:type="auto"/>
            <w:vAlign w:val="center"/>
            <w:hideMark/>
          </w:tcPr>
          <w:p w14:paraId="69DB4EFB" w14:textId="77777777" w:rsidR="00532F31" w:rsidRPr="00532F31" w:rsidRDefault="00532F31" w:rsidP="00532F31">
            <w:pPr>
              <w:pStyle w:val="ListNumber"/>
              <w:numPr>
                <w:ilvl w:val="0"/>
                <w:numId w:val="0"/>
              </w:numPr>
              <w:ind w:left="360"/>
              <w:rPr>
                <w:lang w:val="en-IN"/>
              </w:rPr>
            </w:pPr>
            <w:r w:rsidRPr="00532F31">
              <w:rPr>
                <w:lang w:val="en-IN"/>
              </w:rPr>
              <w:t>Low</w:t>
            </w:r>
          </w:p>
        </w:tc>
        <w:tc>
          <w:tcPr>
            <w:tcW w:w="0" w:type="auto"/>
            <w:vAlign w:val="center"/>
            <w:hideMark/>
          </w:tcPr>
          <w:p w14:paraId="1D71E946" w14:textId="77777777" w:rsidR="00532F31" w:rsidRPr="00532F31" w:rsidRDefault="00532F31" w:rsidP="00532F31">
            <w:pPr>
              <w:pStyle w:val="ListNumber"/>
              <w:numPr>
                <w:ilvl w:val="0"/>
                <w:numId w:val="0"/>
              </w:numPr>
              <w:ind w:left="360"/>
              <w:rPr>
                <w:lang w:val="en-IN"/>
              </w:rPr>
            </w:pPr>
            <w:r w:rsidRPr="00532F31">
              <w:rPr>
                <w:lang w:val="en-IN"/>
              </w:rPr>
              <w:t>Moderate</w:t>
            </w:r>
          </w:p>
        </w:tc>
      </w:tr>
      <w:tr w:rsidR="00532F31" w:rsidRPr="00532F31" w14:paraId="30F6933C" w14:textId="77777777">
        <w:trPr>
          <w:tblCellSpacing w:w="15" w:type="dxa"/>
        </w:trPr>
        <w:tc>
          <w:tcPr>
            <w:tcW w:w="0" w:type="auto"/>
            <w:vAlign w:val="center"/>
            <w:hideMark/>
          </w:tcPr>
          <w:p w14:paraId="73B7E55D" w14:textId="77777777" w:rsidR="00532F31" w:rsidRPr="00532F31" w:rsidRDefault="00532F31" w:rsidP="00532F31">
            <w:pPr>
              <w:pStyle w:val="ListNumber"/>
              <w:numPr>
                <w:ilvl w:val="0"/>
                <w:numId w:val="0"/>
              </w:numPr>
              <w:ind w:left="360"/>
              <w:rPr>
                <w:lang w:val="en-IN"/>
              </w:rPr>
            </w:pPr>
            <w:r w:rsidRPr="00532F31">
              <w:rPr>
                <w:lang w:val="en-IN"/>
              </w:rPr>
              <w:t>Suitable for</w:t>
            </w:r>
          </w:p>
        </w:tc>
        <w:tc>
          <w:tcPr>
            <w:tcW w:w="0" w:type="auto"/>
            <w:vAlign w:val="center"/>
            <w:hideMark/>
          </w:tcPr>
          <w:p w14:paraId="70E70928" w14:textId="77777777" w:rsidR="00532F31" w:rsidRPr="00532F31" w:rsidRDefault="00532F31" w:rsidP="00532F31">
            <w:pPr>
              <w:pStyle w:val="ListNumber"/>
              <w:numPr>
                <w:ilvl w:val="0"/>
                <w:numId w:val="0"/>
              </w:numPr>
              <w:ind w:left="360"/>
              <w:rPr>
                <w:lang w:val="en-IN"/>
              </w:rPr>
            </w:pPr>
            <w:r w:rsidRPr="00532F31">
              <w:rPr>
                <w:lang w:val="en-IN"/>
              </w:rPr>
              <w:t>Individual intersections</w:t>
            </w:r>
          </w:p>
        </w:tc>
        <w:tc>
          <w:tcPr>
            <w:tcW w:w="0" w:type="auto"/>
            <w:vAlign w:val="center"/>
            <w:hideMark/>
          </w:tcPr>
          <w:p w14:paraId="6A5744C8" w14:textId="77777777" w:rsidR="00532F31" w:rsidRPr="00532F31" w:rsidRDefault="00532F31" w:rsidP="00532F31">
            <w:pPr>
              <w:pStyle w:val="ListNumber"/>
              <w:numPr>
                <w:ilvl w:val="0"/>
                <w:numId w:val="0"/>
              </w:numPr>
              <w:ind w:left="360"/>
              <w:rPr>
                <w:lang w:val="en-IN"/>
              </w:rPr>
            </w:pPr>
            <w:r w:rsidRPr="00532F31">
              <w:rPr>
                <w:lang w:val="en-IN"/>
              </w:rPr>
              <w:t>Multiple intersections/areas</w:t>
            </w:r>
          </w:p>
        </w:tc>
      </w:tr>
    </w:tbl>
    <w:p w14:paraId="7E7B31D2" w14:textId="77777777" w:rsidR="00532F31" w:rsidRPr="00532F31" w:rsidRDefault="00532F31" w:rsidP="00532F31">
      <w:pPr>
        <w:pStyle w:val="ListNumber"/>
        <w:numPr>
          <w:ilvl w:val="0"/>
          <w:numId w:val="0"/>
        </w:numPr>
        <w:ind w:left="360"/>
        <w:rPr>
          <w:lang w:val="en-IN"/>
        </w:rPr>
      </w:pPr>
      <w:r w:rsidRPr="00532F31">
        <w:rPr>
          <w:lang w:val="en-IN"/>
        </w:rPr>
        <w:t>Actual latency depends on hardware, network conditions, workload, and architecture; these categories describe the relative design characteristics rather than fixed numerical limits.</w:t>
      </w:r>
    </w:p>
    <w:p w14:paraId="57333B00" w14:textId="77777777" w:rsidR="00532F31" w:rsidRPr="00532F31" w:rsidRDefault="00532F31" w:rsidP="00532F31">
      <w:pPr>
        <w:pStyle w:val="ListNumber"/>
        <w:numPr>
          <w:ilvl w:val="0"/>
          <w:numId w:val="0"/>
        </w:numPr>
        <w:ind w:left="360"/>
        <w:rPr>
          <w:lang w:val="en-IN"/>
        </w:rPr>
      </w:pPr>
      <w:r w:rsidRPr="00532F31">
        <w:rPr>
          <w:lang w:val="en-IN"/>
        </w:rPr>
        <w:pict w14:anchorId="74BA72E2">
          <v:rect id="_x0000_i1589" style="width:0;height:1.5pt" o:hralign="center" o:hrstd="t" o:hr="t" fillcolor="#a0a0a0" stroked="f"/>
        </w:pict>
      </w:r>
    </w:p>
    <w:p w14:paraId="636B56A0" w14:textId="77777777" w:rsidR="00532F31" w:rsidRPr="00532F31" w:rsidRDefault="00532F31" w:rsidP="00532F31">
      <w:pPr>
        <w:pStyle w:val="ListNumber"/>
        <w:numPr>
          <w:ilvl w:val="0"/>
          <w:numId w:val="0"/>
        </w:numPr>
        <w:ind w:left="360"/>
        <w:rPr>
          <w:b/>
          <w:bCs/>
          <w:lang w:val="en-IN"/>
        </w:rPr>
      </w:pPr>
      <w:r w:rsidRPr="00532F31">
        <w:rPr>
          <w:b/>
          <w:bCs/>
          <w:lang w:val="en-IN"/>
        </w:rPr>
        <w:t>9. Deployment Location</w:t>
      </w:r>
    </w:p>
    <w:p w14:paraId="27E719FC" w14:textId="5A0CB686" w:rsidR="00532F31" w:rsidRPr="00532F31" w:rsidRDefault="00532F31" w:rsidP="00532F31">
      <w:pPr>
        <w:pStyle w:val="ListNumber"/>
        <w:numPr>
          <w:ilvl w:val="0"/>
          <w:numId w:val="0"/>
        </w:numPr>
        <w:ind w:left="360"/>
        <w:rPr>
          <w:b/>
          <w:bCs/>
          <w:lang w:val="en-IN"/>
        </w:rPr>
      </w:pPr>
      <w:r w:rsidRPr="00532F31">
        <w:rPr>
          <w:b/>
          <w:bCs/>
          <w:lang w:val="en-IN"/>
        </w:rPr>
        <w:t xml:space="preserve"> Edge Computing</w:t>
      </w:r>
    </w:p>
    <w:p w14:paraId="67DC9490" w14:textId="77777777" w:rsidR="00532F31" w:rsidRPr="00532F31" w:rsidRDefault="00532F31" w:rsidP="00532F31">
      <w:pPr>
        <w:pStyle w:val="ListNumber"/>
        <w:numPr>
          <w:ilvl w:val="0"/>
          <w:numId w:val="0"/>
        </w:numPr>
        <w:ind w:left="360"/>
        <w:rPr>
          <w:lang w:val="en-IN"/>
        </w:rPr>
      </w:pPr>
      <w:r w:rsidRPr="00532F31">
        <w:rPr>
          <w:lang w:val="en-IN"/>
        </w:rPr>
        <w:t>Deployed directly at:</w:t>
      </w:r>
    </w:p>
    <w:p w14:paraId="143C451D" w14:textId="77777777" w:rsidR="00532F31" w:rsidRPr="00532F31" w:rsidRDefault="00532F31" w:rsidP="00532F31">
      <w:pPr>
        <w:pStyle w:val="ListNumber"/>
        <w:numPr>
          <w:ilvl w:val="0"/>
          <w:numId w:val="0"/>
        </w:numPr>
        <w:ind w:left="360"/>
        <w:rPr>
          <w:lang w:val="en-IN"/>
        </w:rPr>
      </w:pPr>
      <w:r w:rsidRPr="00532F31">
        <w:rPr>
          <w:lang w:val="en-IN"/>
        </w:rPr>
        <w:t>Traffic cameras</w:t>
      </w:r>
    </w:p>
    <w:p w14:paraId="6734131E" w14:textId="77777777" w:rsidR="00532F31" w:rsidRPr="00532F31" w:rsidRDefault="00532F31" w:rsidP="00532F31">
      <w:pPr>
        <w:pStyle w:val="ListNumber"/>
        <w:numPr>
          <w:ilvl w:val="0"/>
          <w:numId w:val="0"/>
        </w:numPr>
        <w:ind w:left="360"/>
        <w:rPr>
          <w:lang w:val="en-IN"/>
        </w:rPr>
      </w:pPr>
      <w:r w:rsidRPr="00532F31">
        <w:rPr>
          <w:lang w:val="en-IN"/>
        </w:rPr>
        <w:t>Smart traffic lights</w:t>
      </w:r>
    </w:p>
    <w:p w14:paraId="53CE5ED5" w14:textId="77777777" w:rsidR="00532F31" w:rsidRPr="00532F31" w:rsidRDefault="00532F31" w:rsidP="00532F31">
      <w:pPr>
        <w:pStyle w:val="ListNumber"/>
        <w:numPr>
          <w:ilvl w:val="0"/>
          <w:numId w:val="0"/>
        </w:numPr>
        <w:ind w:left="360"/>
        <w:rPr>
          <w:lang w:val="en-IN"/>
        </w:rPr>
      </w:pPr>
      <w:r w:rsidRPr="00532F31">
        <w:rPr>
          <w:lang w:val="en-IN"/>
        </w:rPr>
        <w:t>Roadside units</w:t>
      </w:r>
    </w:p>
    <w:p w14:paraId="2F18F1AA" w14:textId="77777777" w:rsidR="00532F31" w:rsidRPr="00532F31" w:rsidRDefault="00532F31" w:rsidP="00532F31">
      <w:pPr>
        <w:pStyle w:val="ListNumber"/>
        <w:numPr>
          <w:ilvl w:val="0"/>
          <w:numId w:val="0"/>
        </w:numPr>
        <w:ind w:left="360"/>
        <w:rPr>
          <w:lang w:val="en-IN"/>
        </w:rPr>
      </w:pPr>
      <w:r w:rsidRPr="00532F31">
        <w:rPr>
          <w:lang w:val="en-IN"/>
        </w:rPr>
        <w:t>IoT gateways</w:t>
      </w:r>
    </w:p>
    <w:p w14:paraId="6AFBC9E4" w14:textId="77777777" w:rsidR="00532F31" w:rsidRPr="00532F31" w:rsidRDefault="00532F31" w:rsidP="00532F31">
      <w:pPr>
        <w:pStyle w:val="ListNumber"/>
        <w:numPr>
          <w:ilvl w:val="0"/>
          <w:numId w:val="0"/>
        </w:numPr>
        <w:ind w:left="360"/>
        <w:rPr>
          <w:lang w:val="en-IN"/>
        </w:rPr>
      </w:pPr>
      <w:r w:rsidRPr="00532F31">
        <w:rPr>
          <w:lang w:val="en-IN"/>
        </w:rPr>
        <w:t>Example:</w:t>
      </w:r>
    </w:p>
    <w:p w14:paraId="587D2670" w14:textId="77777777" w:rsidR="00532F31" w:rsidRPr="00532F31" w:rsidRDefault="00532F31" w:rsidP="00532F31">
      <w:pPr>
        <w:pStyle w:val="ListNumber"/>
        <w:numPr>
          <w:ilvl w:val="0"/>
          <w:numId w:val="0"/>
        </w:numPr>
        <w:ind w:left="360"/>
        <w:rPr>
          <w:lang w:val="en-IN"/>
        </w:rPr>
      </w:pPr>
      <w:r w:rsidRPr="00532F31">
        <w:rPr>
          <w:lang w:val="en-IN"/>
        </w:rPr>
        <w:t>Intersection A</w:t>
      </w:r>
    </w:p>
    <w:p w14:paraId="54388535" w14:textId="77777777" w:rsidR="00532F31" w:rsidRPr="00532F31" w:rsidRDefault="00532F31" w:rsidP="00532F31">
      <w:pPr>
        <w:pStyle w:val="ListNumber"/>
        <w:numPr>
          <w:ilvl w:val="0"/>
          <w:numId w:val="0"/>
        </w:numPr>
        <w:ind w:left="360"/>
        <w:rPr>
          <w:lang w:val="en-IN"/>
        </w:rPr>
      </w:pPr>
      <w:r w:rsidRPr="00532F31">
        <w:rPr>
          <w:lang w:val="en-IN"/>
        </w:rPr>
        <w:t xml:space="preserve"> ├── Camera</w:t>
      </w:r>
    </w:p>
    <w:p w14:paraId="175B1906" w14:textId="77777777" w:rsidR="00532F31" w:rsidRPr="00532F31" w:rsidRDefault="00532F31" w:rsidP="00532F31">
      <w:pPr>
        <w:pStyle w:val="ListNumber"/>
        <w:numPr>
          <w:ilvl w:val="0"/>
          <w:numId w:val="0"/>
        </w:numPr>
        <w:ind w:left="360"/>
        <w:rPr>
          <w:lang w:val="en-IN"/>
        </w:rPr>
      </w:pPr>
      <w:r w:rsidRPr="00532F31">
        <w:rPr>
          <w:lang w:val="en-IN"/>
        </w:rPr>
        <w:t xml:space="preserve"> ├── Sensors</w:t>
      </w:r>
    </w:p>
    <w:p w14:paraId="1CDBBBB2" w14:textId="77777777" w:rsidR="00532F31" w:rsidRPr="00532F31" w:rsidRDefault="00532F31" w:rsidP="00532F31">
      <w:pPr>
        <w:pStyle w:val="ListNumber"/>
        <w:numPr>
          <w:ilvl w:val="0"/>
          <w:numId w:val="0"/>
        </w:numPr>
        <w:ind w:left="360"/>
        <w:rPr>
          <w:lang w:val="en-IN"/>
        </w:rPr>
      </w:pPr>
      <w:r w:rsidRPr="00532F31">
        <w:rPr>
          <w:lang w:val="en-IN"/>
        </w:rPr>
        <w:t xml:space="preserve"> └── Edge Processor</w:t>
      </w:r>
    </w:p>
    <w:p w14:paraId="34BC5E34" w14:textId="3A73741A" w:rsidR="00532F31" w:rsidRPr="00532F31" w:rsidRDefault="00532F31" w:rsidP="00532F31">
      <w:pPr>
        <w:pStyle w:val="ListNumber"/>
        <w:numPr>
          <w:ilvl w:val="0"/>
          <w:numId w:val="0"/>
        </w:numPr>
        <w:ind w:left="360"/>
        <w:rPr>
          <w:b/>
          <w:bCs/>
          <w:lang w:val="en-IN"/>
        </w:rPr>
      </w:pPr>
      <w:r w:rsidRPr="00532F31">
        <w:rPr>
          <w:b/>
          <w:bCs/>
          <w:lang w:val="en-IN"/>
        </w:rPr>
        <w:t>Fog Computing</w:t>
      </w:r>
    </w:p>
    <w:p w14:paraId="3976AFC2" w14:textId="77777777" w:rsidR="00532F31" w:rsidRPr="00532F31" w:rsidRDefault="00532F31" w:rsidP="00532F31">
      <w:pPr>
        <w:pStyle w:val="ListNumber"/>
        <w:numPr>
          <w:ilvl w:val="0"/>
          <w:numId w:val="0"/>
        </w:numPr>
        <w:ind w:left="360"/>
        <w:rPr>
          <w:lang w:val="en-IN"/>
        </w:rPr>
      </w:pPr>
      <w:r w:rsidRPr="00532F31">
        <w:rPr>
          <w:lang w:val="en-IN"/>
        </w:rPr>
        <w:t>Deployed at a broader local or regional level:</w:t>
      </w:r>
    </w:p>
    <w:p w14:paraId="1941682A" w14:textId="77777777" w:rsidR="00532F31" w:rsidRPr="00532F31" w:rsidRDefault="00532F31" w:rsidP="00532F31">
      <w:pPr>
        <w:pStyle w:val="ListNumber"/>
        <w:numPr>
          <w:ilvl w:val="0"/>
          <w:numId w:val="0"/>
        </w:numPr>
        <w:ind w:left="360"/>
        <w:rPr>
          <w:lang w:val="en-IN"/>
        </w:rPr>
      </w:pPr>
      <w:r w:rsidRPr="00532F31">
        <w:rPr>
          <w:lang w:val="en-IN"/>
        </w:rPr>
        <w:t>Traffic-control rooms</w:t>
      </w:r>
    </w:p>
    <w:p w14:paraId="7D45E00E" w14:textId="77777777" w:rsidR="00532F31" w:rsidRPr="00532F31" w:rsidRDefault="00532F31" w:rsidP="00532F31">
      <w:pPr>
        <w:pStyle w:val="ListNumber"/>
        <w:numPr>
          <w:ilvl w:val="0"/>
          <w:numId w:val="0"/>
        </w:numPr>
        <w:ind w:left="360"/>
        <w:rPr>
          <w:lang w:val="en-IN"/>
        </w:rPr>
      </w:pPr>
      <w:r w:rsidRPr="00532F31">
        <w:rPr>
          <w:lang w:val="en-IN"/>
        </w:rPr>
        <w:t>Roadside micro-</w:t>
      </w:r>
      <w:proofErr w:type="spellStart"/>
      <w:r w:rsidRPr="00532F31">
        <w:rPr>
          <w:lang w:val="en-IN"/>
        </w:rPr>
        <w:t>datacenters</w:t>
      </w:r>
      <w:proofErr w:type="spellEnd"/>
    </w:p>
    <w:p w14:paraId="7CB18041" w14:textId="77777777" w:rsidR="00532F31" w:rsidRPr="00532F31" w:rsidRDefault="00532F31" w:rsidP="00532F31">
      <w:pPr>
        <w:pStyle w:val="ListNumber"/>
        <w:numPr>
          <w:ilvl w:val="0"/>
          <w:numId w:val="0"/>
        </w:numPr>
        <w:ind w:left="360"/>
        <w:rPr>
          <w:lang w:val="en-IN"/>
        </w:rPr>
      </w:pPr>
      <w:r w:rsidRPr="00532F31">
        <w:rPr>
          <w:lang w:val="en-IN"/>
        </w:rPr>
        <w:lastRenderedPageBreak/>
        <w:t>Network gateways</w:t>
      </w:r>
    </w:p>
    <w:p w14:paraId="40923187" w14:textId="77777777" w:rsidR="00532F31" w:rsidRPr="00532F31" w:rsidRDefault="00532F31" w:rsidP="00532F31">
      <w:pPr>
        <w:pStyle w:val="ListNumber"/>
        <w:numPr>
          <w:ilvl w:val="0"/>
          <w:numId w:val="0"/>
        </w:numPr>
        <w:ind w:left="360"/>
        <w:rPr>
          <w:lang w:val="en-IN"/>
        </w:rPr>
      </w:pPr>
      <w:r w:rsidRPr="00532F31">
        <w:rPr>
          <w:lang w:val="en-IN"/>
        </w:rPr>
        <w:t>City-zone servers</w:t>
      </w:r>
    </w:p>
    <w:p w14:paraId="4382E1E2" w14:textId="77777777" w:rsidR="00532F31" w:rsidRPr="00532F31" w:rsidRDefault="00532F31" w:rsidP="00532F31">
      <w:pPr>
        <w:pStyle w:val="ListNumber"/>
        <w:numPr>
          <w:ilvl w:val="0"/>
          <w:numId w:val="0"/>
        </w:numPr>
        <w:ind w:left="360"/>
        <w:rPr>
          <w:lang w:val="en-IN"/>
        </w:rPr>
      </w:pPr>
      <w:r w:rsidRPr="00532F31">
        <w:rPr>
          <w:lang w:val="en-IN"/>
        </w:rPr>
        <w:t>Example:</w:t>
      </w:r>
    </w:p>
    <w:p w14:paraId="0F206CC7" w14:textId="77777777" w:rsidR="00532F31" w:rsidRPr="00532F31" w:rsidRDefault="00532F31" w:rsidP="00532F31">
      <w:pPr>
        <w:pStyle w:val="ListNumber"/>
        <w:numPr>
          <w:ilvl w:val="0"/>
          <w:numId w:val="0"/>
        </w:numPr>
        <w:ind w:left="360"/>
        <w:rPr>
          <w:lang w:val="en-IN"/>
        </w:rPr>
      </w:pPr>
      <w:r w:rsidRPr="00532F31">
        <w:rPr>
          <w:lang w:val="en-IN"/>
        </w:rPr>
        <w:t>City Zone</w:t>
      </w:r>
    </w:p>
    <w:p w14:paraId="69F9C151" w14:textId="77777777" w:rsidR="00532F31" w:rsidRPr="00532F31" w:rsidRDefault="00532F31" w:rsidP="00532F31">
      <w:pPr>
        <w:pStyle w:val="ListNumber"/>
        <w:numPr>
          <w:ilvl w:val="0"/>
          <w:numId w:val="0"/>
        </w:numPr>
        <w:ind w:left="360"/>
        <w:rPr>
          <w:lang w:val="en-IN"/>
        </w:rPr>
      </w:pPr>
      <w:r w:rsidRPr="00532F31">
        <w:rPr>
          <w:lang w:val="en-IN"/>
        </w:rPr>
        <w:t xml:space="preserve"> ├── Intersection 1</w:t>
      </w:r>
    </w:p>
    <w:p w14:paraId="2D7A3504" w14:textId="77777777" w:rsidR="00532F31" w:rsidRPr="00532F31" w:rsidRDefault="00532F31" w:rsidP="00532F31">
      <w:pPr>
        <w:pStyle w:val="ListNumber"/>
        <w:numPr>
          <w:ilvl w:val="0"/>
          <w:numId w:val="0"/>
        </w:numPr>
        <w:ind w:left="360"/>
        <w:rPr>
          <w:lang w:val="en-IN"/>
        </w:rPr>
      </w:pPr>
      <w:r w:rsidRPr="00532F31">
        <w:rPr>
          <w:lang w:val="en-IN"/>
        </w:rPr>
        <w:t xml:space="preserve"> ├── Intersection 2</w:t>
      </w:r>
    </w:p>
    <w:p w14:paraId="4450A635" w14:textId="77777777" w:rsidR="00532F31" w:rsidRPr="00532F31" w:rsidRDefault="00532F31" w:rsidP="00532F31">
      <w:pPr>
        <w:pStyle w:val="ListNumber"/>
        <w:numPr>
          <w:ilvl w:val="0"/>
          <w:numId w:val="0"/>
        </w:numPr>
        <w:ind w:left="360"/>
        <w:rPr>
          <w:lang w:val="en-IN"/>
        </w:rPr>
      </w:pPr>
      <w:r w:rsidRPr="00532F31">
        <w:rPr>
          <w:lang w:val="en-IN"/>
        </w:rPr>
        <w:t xml:space="preserve"> ├── Intersection 3</w:t>
      </w:r>
    </w:p>
    <w:p w14:paraId="65050B3B" w14:textId="77777777" w:rsidR="00532F31" w:rsidRPr="00532F31" w:rsidRDefault="00532F31" w:rsidP="00532F31">
      <w:pPr>
        <w:pStyle w:val="ListNumber"/>
        <w:numPr>
          <w:ilvl w:val="0"/>
          <w:numId w:val="0"/>
        </w:numPr>
        <w:ind w:left="360"/>
        <w:rPr>
          <w:lang w:val="en-IN"/>
        </w:rPr>
      </w:pPr>
      <w:r w:rsidRPr="00532F31">
        <w:rPr>
          <w:lang w:val="en-IN"/>
        </w:rPr>
        <w:t xml:space="preserve"> └── Fog Node</w:t>
      </w:r>
    </w:p>
    <w:p w14:paraId="0D8CB752" w14:textId="77777777" w:rsidR="00532F31" w:rsidRPr="00532F31" w:rsidRDefault="00532F31" w:rsidP="00532F31">
      <w:pPr>
        <w:pStyle w:val="ListNumber"/>
        <w:numPr>
          <w:ilvl w:val="0"/>
          <w:numId w:val="0"/>
        </w:numPr>
        <w:ind w:left="360"/>
        <w:rPr>
          <w:lang w:val="en-IN"/>
        </w:rPr>
      </w:pPr>
      <w:r w:rsidRPr="00532F31">
        <w:rPr>
          <w:lang w:val="en-IN"/>
        </w:rPr>
        <w:pict w14:anchorId="2FD63D24">
          <v:rect id="_x0000_i1590" style="width:0;height:1.5pt" o:hralign="center" o:hrstd="t" o:hr="t" fillcolor="#a0a0a0" stroked="f"/>
        </w:pict>
      </w:r>
    </w:p>
    <w:p w14:paraId="6A6172F1" w14:textId="77777777" w:rsidR="00532F31" w:rsidRPr="00532F31" w:rsidRDefault="00532F31" w:rsidP="00532F31">
      <w:pPr>
        <w:pStyle w:val="ListNumber"/>
        <w:numPr>
          <w:ilvl w:val="0"/>
          <w:numId w:val="0"/>
        </w:numPr>
        <w:ind w:left="360"/>
        <w:rPr>
          <w:b/>
          <w:bCs/>
          <w:lang w:val="en-IN"/>
        </w:rPr>
      </w:pPr>
      <w:r w:rsidRPr="00532F31">
        <w:rPr>
          <w:b/>
          <w:bCs/>
          <w:lang w:val="en-IN"/>
        </w:rPr>
        <w:t>10. Traffic Management Example</w:t>
      </w:r>
    </w:p>
    <w:p w14:paraId="3783838F" w14:textId="77777777" w:rsidR="00532F31" w:rsidRPr="00532F31" w:rsidRDefault="00532F31" w:rsidP="00532F31">
      <w:pPr>
        <w:pStyle w:val="ListNumber"/>
        <w:numPr>
          <w:ilvl w:val="0"/>
          <w:numId w:val="0"/>
        </w:numPr>
        <w:ind w:left="360"/>
        <w:rPr>
          <w:lang w:val="en-IN"/>
        </w:rPr>
      </w:pPr>
      <w:r w:rsidRPr="00532F31">
        <w:rPr>
          <w:lang w:val="en-IN"/>
        </w:rPr>
        <w:t>Suppose an intersection suddenly becomes congested.</w:t>
      </w:r>
    </w:p>
    <w:p w14:paraId="4B5AD007" w14:textId="77777777" w:rsidR="00532F31" w:rsidRPr="00532F31" w:rsidRDefault="00532F31" w:rsidP="00532F31">
      <w:pPr>
        <w:pStyle w:val="ListNumber"/>
        <w:numPr>
          <w:ilvl w:val="0"/>
          <w:numId w:val="0"/>
        </w:numPr>
        <w:ind w:left="360"/>
        <w:rPr>
          <w:b/>
          <w:bCs/>
          <w:lang w:val="en-IN"/>
        </w:rPr>
      </w:pPr>
      <w:r w:rsidRPr="00532F31">
        <w:rPr>
          <w:b/>
          <w:bCs/>
          <w:lang w:val="en-IN"/>
        </w:rPr>
        <w:t>Edge Processing</w:t>
      </w:r>
    </w:p>
    <w:p w14:paraId="75EB7687" w14:textId="77777777" w:rsidR="00532F31" w:rsidRPr="00532F31" w:rsidRDefault="00532F31" w:rsidP="00532F31">
      <w:pPr>
        <w:pStyle w:val="ListNumber"/>
        <w:numPr>
          <w:ilvl w:val="0"/>
          <w:numId w:val="0"/>
        </w:numPr>
        <w:ind w:left="360"/>
        <w:rPr>
          <w:lang w:val="en-IN"/>
        </w:rPr>
      </w:pPr>
      <w:r w:rsidRPr="00532F31">
        <w:rPr>
          <w:lang w:val="en-IN"/>
        </w:rPr>
        <w:t>Traffic Camera</w:t>
      </w:r>
    </w:p>
    <w:p w14:paraId="652F1F03" w14:textId="77777777" w:rsidR="00532F31" w:rsidRPr="00532F31" w:rsidRDefault="00532F31" w:rsidP="00532F31">
      <w:pPr>
        <w:pStyle w:val="ListNumber"/>
        <w:numPr>
          <w:ilvl w:val="0"/>
          <w:numId w:val="0"/>
        </w:numPr>
        <w:ind w:left="360"/>
        <w:rPr>
          <w:lang w:val="en-IN"/>
        </w:rPr>
      </w:pPr>
      <w:r w:rsidRPr="00532F31">
        <w:rPr>
          <w:lang w:val="en-IN"/>
        </w:rPr>
        <w:t xml:space="preserve">      ↓</w:t>
      </w:r>
    </w:p>
    <w:p w14:paraId="5BC5AD99" w14:textId="77777777" w:rsidR="00532F31" w:rsidRPr="00532F31" w:rsidRDefault="00532F31" w:rsidP="00532F31">
      <w:pPr>
        <w:pStyle w:val="ListNumber"/>
        <w:numPr>
          <w:ilvl w:val="0"/>
          <w:numId w:val="0"/>
        </w:numPr>
        <w:ind w:left="360"/>
        <w:rPr>
          <w:lang w:val="en-IN"/>
        </w:rPr>
      </w:pPr>
      <w:r w:rsidRPr="00532F31">
        <w:rPr>
          <w:lang w:val="en-IN"/>
        </w:rPr>
        <w:t>Edge Processor</w:t>
      </w:r>
    </w:p>
    <w:p w14:paraId="49A1BBEB" w14:textId="77777777" w:rsidR="00532F31" w:rsidRPr="00532F31" w:rsidRDefault="00532F31" w:rsidP="00532F31">
      <w:pPr>
        <w:pStyle w:val="ListNumber"/>
        <w:numPr>
          <w:ilvl w:val="0"/>
          <w:numId w:val="0"/>
        </w:numPr>
        <w:ind w:left="360"/>
        <w:rPr>
          <w:lang w:val="en-IN"/>
        </w:rPr>
      </w:pPr>
      <w:r w:rsidRPr="00532F31">
        <w:rPr>
          <w:lang w:val="en-IN"/>
        </w:rPr>
        <w:t xml:space="preserve">      ↓</w:t>
      </w:r>
    </w:p>
    <w:p w14:paraId="5CB31171" w14:textId="77777777" w:rsidR="00532F31" w:rsidRPr="00532F31" w:rsidRDefault="00532F31" w:rsidP="00532F31">
      <w:pPr>
        <w:pStyle w:val="ListNumber"/>
        <w:numPr>
          <w:ilvl w:val="0"/>
          <w:numId w:val="0"/>
        </w:numPr>
        <w:ind w:left="360"/>
        <w:rPr>
          <w:lang w:val="en-IN"/>
        </w:rPr>
      </w:pPr>
      <w:r w:rsidRPr="00532F31">
        <w:rPr>
          <w:lang w:val="en-IN"/>
        </w:rPr>
        <w:t>Detect congestion</w:t>
      </w:r>
    </w:p>
    <w:p w14:paraId="5CB10B8B" w14:textId="77777777" w:rsidR="00532F31" w:rsidRPr="00532F31" w:rsidRDefault="00532F31" w:rsidP="00532F31">
      <w:pPr>
        <w:pStyle w:val="ListNumber"/>
        <w:numPr>
          <w:ilvl w:val="0"/>
          <w:numId w:val="0"/>
        </w:numPr>
        <w:ind w:left="360"/>
        <w:rPr>
          <w:lang w:val="en-IN"/>
        </w:rPr>
      </w:pPr>
      <w:r w:rsidRPr="00532F31">
        <w:rPr>
          <w:lang w:val="en-IN"/>
        </w:rPr>
        <w:t xml:space="preserve">      ↓</w:t>
      </w:r>
    </w:p>
    <w:p w14:paraId="0F14B821" w14:textId="77777777" w:rsidR="00532F31" w:rsidRPr="00532F31" w:rsidRDefault="00532F31" w:rsidP="00532F31">
      <w:pPr>
        <w:pStyle w:val="ListNumber"/>
        <w:numPr>
          <w:ilvl w:val="0"/>
          <w:numId w:val="0"/>
        </w:numPr>
        <w:ind w:left="360"/>
        <w:rPr>
          <w:lang w:val="en-IN"/>
        </w:rPr>
      </w:pPr>
      <w:r w:rsidRPr="00532F31">
        <w:rPr>
          <w:lang w:val="en-IN"/>
        </w:rPr>
        <w:t>Extend green-light duration</w:t>
      </w:r>
    </w:p>
    <w:p w14:paraId="28E87B4B" w14:textId="77777777" w:rsidR="00532F31" w:rsidRPr="00532F31" w:rsidRDefault="00532F31" w:rsidP="00532F31">
      <w:pPr>
        <w:pStyle w:val="ListNumber"/>
        <w:numPr>
          <w:ilvl w:val="0"/>
          <w:numId w:val="0"/>
        </w:numPr>
        <w:ind w:left="360"/>
        <w:rPr>
          <w:lang w:val="en-IN"/>
        </w:rPr>
      </w:pPr>
      <w:r w:rsidRPr="00532F31">
        <w:rPr>
          <w:lang w:val="en-IN"/>
        </w:rPr>
        <w:t>The decision is made at the intersection.</w:t>
      </w:r>
    </w:p>
    <w:p w14:paraId="79CEB3A6" w14:textId="77777777" w:rsidR="00532F31" w:rsidRPr="00532F31" w:rsidRDefault="00532F31" w:rsidP="00532F31">
      <w:pPr>
        <w:pStyle w:val="ListNumber"/>
        <w:numPr>
          <w:ilvl w:val="0"/>
          <w:numId w:val="0"/>
        </w:numPr>
        <w:ind w:left="360"/>
        <w:rPr>
          <w:b/>
          <w:bCs/>
          <w:lang w:val="en-IN"/>
        </w:rPr>
      </w:pPr>
      <w:r w:rsidRPr="00532F31">
        <w:rPr>
          <w:b/>
          <w:bCs/>
          <w:lang w:val="en-IN"/>
        </w:rPr>
        <w:t>Fog Processing</w:t>
      </w:r>
    </w:p>
    <w:p w14:paraId="09CEEB7B" w14:textId="77777777" w:rsidR="00532F31" w:rsidRPr="00532F31" w:rsidRDefault="00532F31" w:rsidP="00532F31">
      <w:pPr>
        <w:pStyle w:val="ListNumber"/>
        <w:numPr>
          <w:ilvl w:val="0"/>
          <w:numId w:val="0"/>
        </w:numPr>
        <w:ind w:left="360"/>
        <w:rPr>
          <w:lang w:val="en-IN"/>
        </w:rPr>
      </w:pPr>
      <w:r w:rsidRPr="00532F31">
        <w:rPr>
          <w:lang w:val="en-IN"/>
        </w:rPr>
        <w:t>Intersection 1 ─┐</w:t>
      </w:r>
    </w:p>
    <w:p w14:paraId="622C910B" w14:textId="77777777" w:rsidR="00532F31" w:rsidRPr="00532F31" w:rsidRDefault="00532F31" w:rsidP="00532F31">
      <w:pPr>
        <w:pStyle w:val="ListNumber"/>
        <w:numPr>
          <w:ilvl w:val="0"/>
          <w:numId w:val="0"/>
        </w:numPr>
        <w:ind w:left="360"/>
        <w:rPr>
          <w:lang w:val="en-IN"/>
        </w:rPr>
      </w:pPr>
      <w:r w:rsidRPr="00532F31">
        <w:rPr>
          <w:lang w:val="en-IN"/>
        </w:rPr>
        <w:t>Intersection 2 ─┼→ Fog Node</w:t>
      </w:r>
    </w:p>
    <w:p w14:paraId="62C53826" w14:textId="77777777" w:rsidR="00532F31" w:rsidRPr="00532F31" w:rsidRDefault="00532F31" w:rsidP="00532F31">
      <w:pPr>
        <w:pStyle w:val="ListNumber"/>
        <w:numPr>
          <w:ilvl w:val="0"/>
          <w:numId w:val="0"/>
        </w:numPr>
        <w:ind w:left="360"/>
        <w:rPr>
          <w:lang w:val="en-IN"/>
        </w:rPr>
      </w:pPr>
      <w:r w:rsidRPr="00532F31">
        <w:rPr>
          <w:lang w:val="en-IN"/>
        </w:rPr>
        <w:t>Intersection 3 ─┘</w:t>
      </w:r>
    </w:p>
    <w:p w14:paraId="4307EBE3" w14:textId="77777777" w:rsidR="00532F31" w:rsidRPr="00532F31" w:rsidRDefault="00532F31" w:rsidP="00532F31">
      <w:pPr>
        <w:pStyle w:val="ListNumber"/>
        <w:numPr>
          <w:ilvl w:val="0"/>
          <w:numId w:val="0"/>
        </w:numPr>
        <w:ind w:left="360"/>
        <w:rPr>
          <w:lang w:val="en-IN"/>
        </w:rPr>
      </w:pPr>
      <w:r w:rsidRPr="00532F31">
        <w:rPr>
          <w:lang w:val="en-IN"/>
        </w:rPr>
        <w:t xml:space="preserve">                  ↓</w:t>
      </w:r>
    </w:p>
    <w:p w14:paraId="21F13464" w14:textId="77777777" w:rsidR="00532F31" w:rsidRPr="00532F31" w:rsidRDefault="00532F31" w:rsidP="00532F31">
      <w:pPr>
        <w:pStyle w:val="ListNumber"/>
        <w:numPr>
          <w:ilvl w:val="0"/>
          <w:numId w:val="0"/>
        </w:numPr>
        <w:ind w:left="360"/>
        <w:rPr>
          <w:lang w:val="en-IN"/>
        </w:rPr>
      </w:pPr>
      <w:r w:rsidRPr="00532F31">
        <w:rPr>
          <w:lang w:val="en-IN"/>
        </w:rPr>
        <w:t xml:space="preserve">        </w:t>
      </w:r>
      <w:proofErr w:type="spellStart"/>
      <w:r w:rsidRPr="00532F31">
        <w:rPr>
          <w:lang w:val="en-IN"/>
        </w:rPr>
        <w:t>Analyze</w:t>
      </w:r>
      <w:proofErr w:type="spellEnd"/>
      <w:r w:rsidRPr="00532F31">
        <w:rPr>
          <w:lang w:val="en-IN"/>
        </w:rPr>
        <w:t xml:space="preserve"> zone traffic</w:t>
      </w:r>
    </w:p>
    <w:p w14:paraId="3D739A66" w14:textId="77777777" w:rsidR="00532F31" w:rsidRPr="00532F31" w:rsidRDefault="00532F31" w:rsidP="00532F31">
      <w:pPr>
        <w:pStyle w:val="ListNumber"/>
        <w:numPr>
          <w:ilvl w:val="0"/>
          <w:numId w:val="0"/>
        </w:numPr>
        <w:ind w:left="360"/>
        <w:rPr>
          <w:lang w:val="en-IN"/>
        </w:rPr>
      </w:pPr>
      <w:r w:rsidRPr="00532F31">
        <w:rPr>
          <w:lang w:val="en-IN"/>
        </w:rPr>
        <w:t xml:space="preserve">                  ↓</w:t>
      </w:r>
    </w:p>
    <w:p w14:paraId="16F70C21" w14:textId="77777777" w:rsidR="00532F31" w:rsidRPr="00532F31" w:rsidRDefault="00532F31" w:rsidP="00532F31">
      <w:pPr>
        <w:pStyle w:val="ListNumber"/>
        <w:numPr>
          <w:ilvl w:val="0"/>
          <w:numId w:val="0"/>
        </w:numPr>
        <w:ind w:left="360"/>
        <w:rPr>
          <w:lang w:val="en-IN"/>
        </w:rPr>
      </w:pPr>
      <w:r w:rsidRPr="00532F31">
        <w:rPr>
          <w:lang w:val="en-IN"/>
        </w:rPr>
        <w:t xml:space="preserve">        Coordinate signals</w:t>
      </w:r>
    </w:p>
    <w:p w14:paraId="1E9915FF" w14:textId="77777777" w:rsidR="00532F31" w:rsidRPr="00532F31" w:rsidRDefault="00532F31" w:rsidP="00532F31">
      <w:pPr>
        <w:pStyle w:val="ListNumber"/>
        <w:numPr>
          <w:ilvl w:val="0"/>
          <w:numId w:val="0"/>
        </w:numPr>
        <w:ind w:left="360"/>
        <w:rPr>
          <w:lang w:val="en-IN"/>
        </w:rPr>
      </w:pPr>
      <w:r w:rsidRPr="00532F31">
        <w:rPr>
          <w:lang w:val="en-IN"/>
        </w:rPr>
        <w:t xml:space="preserve">The fog node can consider traffic information from </w:t>
      </w:r>
      <w:r w:rsidRPr="00532F31">
        <w:rPr>
          <w:b/>
          <w:bCs/>
          <w:lang w:val="en-IN"/>
        </w:rPr>
        <w:t>multiple intersections</w:t>
      </w:r>
      <w:r w:rsidRPr="00532F31">
        <w:rPr>
          <w:lang w:val="en-IN"/>
        </w:rPr>
        <w:t xml:space="preserve"> and coordinate them.</w:t>
      </w:r>
    </w:p>
    <w:p w14:paraId="71EDA077" w14:textId="77777777" w:rsidR="00532F31" w:rsidRPr="00532F31" w:rsidRDefault="00532F31" w:rsidP="00532F31">
      <w:pPr>
        <w:pStyle w:val="ListNumber"/>
        <w:numPr>
          <w:ilvl w:val="0"/>
          <w:numId w:val="0"/>
        </w:numPr>
        <w:ind w:left="360"/>
        <w:rPr>
          <w:lang w:val="en-IN"/>
        </w:rPr>
      </w:pPr>
      <w:r w:rsidRPr="00532F31">
        <w:rPr>
          <w:lang w:val="en-IN"/>
        </w:rPr>
        <w:pict w14:anchorId="48F45D6D">
          <v:rect id="_x0000_i1591" style="width:0;height:1.5pt" o:hralign="center" o:hrstd="t" o:hr="t" fillcolor="#a0a0a0" stroked="f"/>
        </w:pict>
      </w:r>
    </w:p>
    <w:p w14:paraId="4431E459" w14:textId="77777777" w:rsidR="00532F31" w:rsidRPr="00532F31" w:rsidRDefault="00532F31" w:rsidP="00532F31">
      <w:pPr>
        <w:pStyle w:val="ListNumber"/>
        <w:numPr>
          <w:ilvl w:val="0"/>
          <w:numId w:val="0"/>
        </w:numPr>
        <w:ind w:left="360"/>
        <w:rPr>
          <w:b/>
          <w:bCs/>
          <w:lang w:val="en-IN"/>
        </w:rPr>
      </w:pPr>
      <w:r w:rsidRPr="00532F31">
        <w:rPr>
          <w:b/>
          <w:bCs/>
          <w:lang w:val="en-IN"/>
        </w:rPr>
        <w:t>11. Advantages of Edge Computing</w:t>
      </w:r>
    </w:p>
    <w:p w14:paraId="4912128F" w14:textId="7A39CDA0" w:rsidR="00532F31" w:rsidRPr="00532F31" w:rsidRDefault="00532F31" w:rsidP="00532F31">
      <w:pPr>
        <w:pStyle w:val="ListNumber"/>
        <w:numPr>
          <w:ilvl w:val="0"/>
          <w:numId w:val="0"/>
        </w:numPr>
        <w:ind w:left="360"/>
        <w:rPr>
          <w:b/>
          <w:bCs/>
          <w:lang w:val="en-IN"/>
        </w:rPr>
      </w:pPr>
      <w:r w:rsidRPr="00532F31">
        <w:rPr>
          <w:b/>
          <w:bCs/>
          <w:lang w:val="en-IN"/>
        </w:rPr>
        <w:t xml:space="preserve"> Very low latency</w:t>
      </w:r>
    </w:p>
    <w:p w14:paraId="555EC4D3" w14:textId="77777777" w:rsidR="00532F31" w:rsidRPr="00532F31" w:rsidRDefault="00532F31" w:rsidP="00532F31">
      <w:pPr>
        <w:pStyle w:val="ListNumber"/>
        <w:numPr>
          <w:ilvl w:val="0"/>
          <w:numId w:val="0"/>
        </w:numPr>
        <w:ind w:left="360"/>
        <w:rPr>
          <w:lang w:val="en-IN"/>
        </w:rPr>
      </w:pPr>
      <w:r w:rsidRPr="00532F31">
        <w:rPr>
          <w:lang w:val="en-IN"/>
        </w:rPr>
        <w:t>Processing occurs extremely close to the sensors.</w:t>
      </w:r>
    </w:p>
    <w:p w14:paraId="2FB1BA6E" w14:textId="16927E92" w:rsidR="00532F31" w:rsidRPr="00532F31" w:rsidRDefault="00532F31" w:rsidP="00532F31">
      <w:pPr>
        <w:pStyle w:val="ListNumber"/>
        <w:numPr>
          <w:ilvl w:val="0"/>
          <w:numId w:val="0"/>
        </w:numPr>
        <w:ind w:left="360"/>
        <w:rPr>
          <w:b/>
          <w:bCs/>
          <w:lang w:val="en-IN"/>
        </w:rPr>
      </w:pPr>
      <w:r w:rsidRPr="00532F31">
        <w:rPr>
          <w:b/>
          <w:bCs/>
          <w:lang w:val="en-IN"/>
        </w:rPr>
        <w:t xml:space="preserve"> Reduced bandwidth usage</w:t>
      </w:r>
    </w:p>
    <w:p w14:paraId="5049D764" w14:textId="77777777" w:rsidR="00532F31" w:rsidRPr="00532F31" w:rsidRDefault="00532F31" w:rsidP="00532F31">
      <w:pPr>
        <w:pStyle w:val="ListNumber"/>
        <w:numPr>
          <w:ilvl w:val="0"/>
          <w:numId w:val="0"/>
        </w:numPr>
        <w:ind w:left="360"/>
        <w:rPr>
          <w:lang w:val="en-IN"/>
        </w:rPr>
      </w:pPr>
      <w:r w:rsidRPr="00532F31">
        <w:rPr>
          <w:lang w:val="en-IN"/>
        </w:rPr>
        <w:t>Raw camera streams do not need to be continuously sent to the cloud.</w:t>
      </w:r>
    </w:p>
    <w:p w14:paraId="3BD8F178" w14:textId="0D0E5BDE" w:rsidR="00532F31" w:rsidRPr="00532F31" w:rsidRDefault="00532F31" w:rsidP="00532F31">
      <w:pPr>
        <w:pStyle w:val="ListNumber"/>
        <w:numPr>
          <w:ilvl w:val="0"/>
          <w:numId w:val="0"/>
        </w:numPr>
        <w:ind w:left="360"/>
        <w:rPr>
          <w:b/>
          <w:bCs/>
          <w:lang w:val="en-IN"/>
        </w:rPr>
      </w:pPr>
      <w:r w:rsidRPr="00532F31">
        <w:rPr>
          <w:b/>
          <w:bCs/>
          <w:lang w:val="en-IN"/>
        </w:rPr>
        <w:t xml:space="preserve"> Operation during connectivity problems</w:t>
      </w:r>
    </w:p>
    <w:p w14:paraId="0CB44FC7" w14:textId="77777777" w:rsidR="00532F31" w:rsidRPr="00532F31" w:rsidRDefault="00532F31" w:rsidP="00532F31">
      <w:pPr>
        <w:pStyle w:val="ListNumber"/>
        <w:numPr>
          <w:ilvl w:val="0"/>
          <w:numId w:val="0"/>
        </w:numPr>
        <w:ind w:left="360"/>
        <w:rPr>
          <w:lang w:val="en-IN"/>
        </w:rPr>
      </w:pPr>
      <w:r w:rsidRPr="00532F31">
        <w:rPr>
          <w:lang w:val="en-IN"/>
        </w:rPr>
        <w:t>Local traffic-control functions can continue even when cloud connectivity is temporarily unavailable.</w:t>
      </w:r>
    </w:p>
    <w:p w14:paraId="7C654E32" w14:textId="7AE7094B" w:rsidR="00532F31" w:rsidRPr="00532F31" w:rsidRDefault="00532F31" w:rsidP="00532F31">
      <w:pPr>
        <w:pStyle w:val="ListNumber"/>
        <w:numPr>
          <w:ilvl w:val="0"/>
          <w:numId w:val="0"/>
        </w:numPr>
        <w:ind w:left="360"/>
        <w:rPr>
          <w:b/>
          <w:bCs/>
          <w:lang w:val="en-IN"/>
        </w:rPr>
      </w:pPr>
      <w:r w:rsidRPr="00532F31">
        <w:rPr>
          <w:b/>
          <w:bCs/>
          <w:lang w:val="en-IN"/>
        </w:rPr>
        <w:t xml:space="preserve"> Faster emergency response</w:t>
      </w:r>
    </w:p>
    <w:p w14:paraId="5575CA40" w14:textId="77777777" w:rsidR="00532F31" w:rsidRPr="00532F31" w:rsidRDefault="00532F31" w:rsidP="00532F31">
      <w:pPr>
        <w:pStyle w:val="ListNumber"/>
        <w:numPr>
          <w:ilvl w:val="0"/>
          <w:numId w:val="0"/>
        </w:numPr>
        <w:ind w:left="360"/>
        <w:rPr>
          <w:lang w:val="en-IN"/>
        </w:rPr>
      </w:pPr>
      <w:r w:rsidRPr="00532F31">
        <w:rPr>
          <w:lang w:val="en-IN"/>
        </w:rPr>
        <w:t>Accident or emergency-vehicle detection can trigger immediate local actions.</w:t>
      </w:r>
    </w:p>
    <w:p w14:paraId="22DCDD48" w14:textId="77777777" w:rsidR="00532F31" w:rsidRPr="00532F31" w:rsidRDefault="00532F31" w:rsidP="00532F31">
      <w:pPr>
        <w:pStyle w:val="ListNumber"/>
        <w:numPr>
          <w:ilvl w:val="0"/>
          <w:numId w:val="0"/>
        </w:numPr>
        <w:ind w:left="360"/>
        <w:rPr>
          <w:lang w:val="en-IN"/>
        </w:rPr>
      </w:pPr>
      <w:r w:rsidRPr="00532F31">
        <w:rPr>
          <w:lang w:val="en-IN"/>
        </w:rPr>
        <w:pict w14:anchorId="61B10626">
          <v:rect id="_x0000_i1592" style="width:0;height:1.5pt" o:hralign="center" o:hrstd="t" o:hr="t" fillcolor="#a0a0a0" stroked="f"/>
        </w:pict>
      </w:r>
    </w:p>
    <w:p w14:paraId="0E21D971" w14:textId="77777777" w:rsidR="00532F31" w:rsidRPr="00532F31" w:rsidRDefault="00532F31" w:rsidP="00532F31">
      <w:pPr>
        <w:pStyle w:val="ListNumber"/>
        <w:numPr>
          <w:ilvl w:val="0"/>
          <w:numId w:val="0"/>
        </w:numPr>
        <w:ind w:left="360"/>
        <w:rPr>
          <w:b/>
          <w:bCs/>
          <w:lang w:val="en-IN"/>
        </w:rPr>
      </w:pPr>
      <w:r w:rsidRPr="00532F31">
        <w:rPr>
          <w:b/>
          <w:bCs/>
          <w:lang w:val="en-IN"/>
        </w:rPr>
        <w:t>12. Advantages of Fog Computing</w:t>
      </w:r>
    </w:p>
    <w:p w14:paraId="439F8610" w14:textId="0C5C848D" w:rsidR="00532F31" w:rsidRPr="00532F31" w:rsidRDefault="00532F31" w:rsidP="00532F31">
      <w:pPr>
        <w:pStyle w:val="ListNumber"/>
        <w:numPr>
          <w:ilvl w:val="0"/>
          <w:numId w:val="0"/>
        </w:numPr>
        <w:ind w:left="360"/>
        <w:rPr>
          <w:b/>
          <w:bCs/>
          <w:lang w:val="en-IN"/>
        </w:rPr>
      </w:pPr>
      <w:r w:rsidRPr="00532F31">
        <w:rPr>
          <w:b/>
          <w:bCs/>
          <w:lang w:val="en-IN"/>
        </w:rPr>
        <w:t xml:space="preserve"> Regional coordination</w:t>
      </w:r>
    </w:p>
    <w:p w14:paraId="59E6EEA0" w14:textId="77777777" w:rsidR="00532F31" w:rsidRPr="00532F31" w:rsidRDefault="00532F31" w:rsidP="00532F31">
      <w:pPr>
        <w:pStyle w:val="ListNumber"/>
        <w:numPr>
          <w:ilvl w:val="0"/>
          <w:numId w:val="0"/>
        </w:numPr>
        <w:ind w:left="360"/>
        <w:rPr>
          <w:lang w:val="en-IN"/>
        </w:rPr>
      </w:pPr>
      <w:r w:rsidRPr="00532F31">
        <w:rPr>
          <w:lang w:val="en-IN"/>
        </w:rPr>
        <w:t>A fog node can combine information from many edge devices.</w:t>
      </w:r>
    </w:p>
    <w:p w14:paraId="0B5D4FAA" w14:textId="5455C3E7" w:rsidR="00532F31" w:rsidRPr="00532F31" w:rsidRDefault="00532F31" w:rsidP="00532F31">
      <w:pPr>
        <w:pStyle w:val="ListNumber"/>
        <w:numPr>
          <w:ilvl w:val="0"/>
          <w:numId w:val="0"/>
        </w:numPr>
        <w:ind w:left="360"/>
        <w:rPr>
          <w:b/>
          <w:bCs/>
          <w:lang w:val="en-IN"/>
        </w:rPr>
      </w:pPr>
      <w:r w:rsidRPr="00532F31">
        <w:rPr>
          <w:b/>
          <w:bCs/>
          <w:lang w:val="en-IN"/>
        </w:rPr>
        <w:t xml:space="preserve"> Better resource utilization</w:t>
      </w:r>
    </w:p>
    <w:p w14:paraId="15C5D094" w14:textId="77777777" w:rsidR="00532F31" w:rsidRPr="00532F31" w:rsidRDefault="00532F31" w:rsidP="00532F31">
      <w:pPr>
        <w:pStyle w:val="ListNumber"/>
        <w:numPr>
          <w:ilvl w:val="0"/>
          <w:numId w:val="0"/>
        </w:numPr>
        <w:ind w:left="360"/>
        <w:rPr>
          <w:lang w:val="en-IN"/>
        </w:rPr>
      </w:pPr>
      <w:r w:rsidRPr="00532F31">
        <w:rPr>
          <w:lang w:val="en-IN"/>
        </w:rPr>
        <w:t>Complex processing can be moved from small edge devices to more capable fog nodes.</w:t>
      </w:r>
    </w:p>
    <w:p w14:paraId="60DF6A7F" w14:textId="794954F9" w:rsidR="00532F31" w:rsidRPr="00532F31" w:rsidRDefault="00532F31" w:rsidP="00532F31">
      <w:pPr>
        <w:pStyle w:val="ListNumber"/>
        <w:numPr>
          <w:ilvl w:val="0"/>
          <w:numId w:val="0"/>
        </w:numPr>
        <w:ind w:left="360"/>
        <w:rPr>
          <w:b/>
          <w:bCs/>
          <w:lang w:val="en-IN"/>
        </w:rPr>
      </w:pPr>
      <w:r w:rsidRPr="00532F31">
        <w:rPr>
          <w:b/>
          <w:bCs/>
          <w:lang w:val="en-IN"/>
        </w:rPr>
        <w:t xml:space="preserve"> Reduced cloud traffic</w:t>
      </w:r>
    </w:p>
    <w:p w14:paraId="760574D5" w14:textId="77777777" w:rsidR="00532F31" w:rsidRPr="00532F31" w:rsidRDefault="00532F31" w:rsidP="00532F31">
      <w:pPr>
        <w:pStyle w:val="ListNumber"/>
        <w:numPr>
          <w:ilvl w:val="0"/>
          <w:numId w:val="0"/>
        </w:numPr>
        <w:ind w:left="360"/>
        <w:rPr>
          <w:lang w:val="en-IN"/>
        </w:rPr>
      </w:pPr>
      <w:r w:rsidRPr="00532F31">
        <w:rPr>
          <w:lang w:val="en-IN"/>
        </w:rPr>
        <w:t>Only aggregated or important data needs to reach the cloud.</w:t>
      </w:r>
    </w:p>
    <w:p w14:paraId="4A600265" w14:textId="0D4DCF6B" w:rsidR="00532F31" w:rsidRPr="00532F31" w:rsidRDefault="00532F31" w:rsidP="00532F31">
      <w:pPr>
        <w:pStyle w:val="ListNumber"/>
        <w:numPr>
          <w:ilvl w:val="0"/>
          <w:numId w:val="0"/>
        </w:numPr>
        <w:ind w:left="360"/>
        <w:rPr>
          <w:b/>
          <w:bCs/>
          <w:lang w:val="en-IN"/>
        </w:rPr>
      </w:pPr>
      <w:r w:rsidRPr="00532F31">
        <w:rPr>
          <w:b/>
          <w:bCs/>
          <w:lang w:val="en-IN"/>
        </w:rPr>
        <w:t xml:space="preserve"> Suitable for city-level decisions</w:t>
      </w:r>
    </w:p>
    <w:p w14:paraId="6048AFA3" w14:textId="77777777" w:rsidR="00532F31" w:rsidRPr="00532F31" w:rsidRDefault="00532F31" w:rsidP="00532F31">
      <w:pPr>
        <w:pStyle w:val="ListNumber"/>
        <w:numPr>
          <w:ilvl w:val="0"/>
          <w:numId w:val="0"/>
        </w:numPr>
        <w:ind w:left="360"/>
        <w:rPr>
          <w:lang w:val="en-IN"/>
        </w:rPr>
      </w:pPr>
      <w:r w:rsidRPr="00532F31">
        <w:rPr>
          <w:lang w:val="en-IN"/>
        </w:rPr>
        <w:lastRenderedPageBreak/>
        <w:t xml:space="preserve">Fog computing can </w:t>
      </w:r>
      <w:proofErr w:type="spellStart"/>
      <w:r w:rsidRPr="00532F31">
        <w:rPr>
          <w:lang w:val="en-IN"/>
        </w:rPr>
        <w:t>analyze</w:t>
      </w:r>
      <w:proofErr w:type="spellEnd"/>
      <w:r w:rsidRPr="00532F31">
        <w:rPr>
          <w:lang w:val="en-IN"/>
        </w:rPr>
        <w:t xml:space="preserve"> traffic patterns across several intersections.</w:t>
      </w:r>
    </w:p>
    <w:p w14:paraId="5F86DCF9" w14:textId="77777777" w:rsidR="00532F31" w:rsidRPr="00532F31" w:rsidRDefault="00532F31" w:rsidP="00532F31">
      <w:pPr>
        <w:pStyle w:val="ListNumber"/>
        <w:numPr>
          <w:ilvl w:val="0"/>
          <w:numId w:val="0"/>
        </w:numPr>
        <w:ind w:left="360"/>
        <w:rPr>
          <w:lang w:val="en-IN"/>
        </w:rPr>
      </w:pPr>
      <w:r w:rsidRPr="00532F31">
        <w:rPr>
          <w:lang w:val="en-IN"/>
        </w:rPr>
        <w:pict w14:anchorId="5F45BAB1">
          <v:rect id="_x0000_i1593" style="width:0;height:1.5pt" o:hralign="center" o:hrstd="t" o:hr="t" fillcolor="#a0a0a0" stroked="f"/>
        </w:pict>
      </w:r>
    </w:p>
    <w:p w14:paraId="53D837B7" w14:textId="77777777" w:rsidR="00532F31" w:rsidRPr="00532F31" w:rsidRDefault="00532F31" w:rsidP="00532F31">
      <w:pPr>
        <w:pStyle w:val="ListNumber"/>
        <w:numPr>
          <w:ilvl w:val="0"/>
          <w:numId w:val="0"/>
        </w:numPr>
        <w:ind w:left="360"/>
        <w:rPr>
          <w:b/>
          <w:bCs/>
          <w:lang w:val="en-IN"/>
        </w:rPr>
      </w:pPr>
      <w:r w:rsidRPr="00532F31">
        <w:rPr>
          <w:b/>
          <w:bCs/>
          <w:lang w:val="en-IN"/>
        </w:rPr>
        <w:t>13.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3"/>
        <w:gridCol w:w="4883"/>
      </w:tblGrid>
      <w:tr w:rsidR="00532F31" w:rsidRPr="00532F31" w14:paraId="7A68C584" w14:textId="77777777">
        <w:trPr>
          <w:tblHeader/>
          <w:tblCellSpacing w:w="15" w:type="dxa"/>
        </w:trPr>
        <w:tc>
          <w:tcPr>
            <w:tcW w:w="0" w:type="auto"/>
            <w:vAlign w:val="center"/>
            <w:hideMark/>
          </w:tcPr>
          <w:p w14:paraId="28DE399B" w14:textId="77777777" w:rsidR="00532F31" w:rsidRPr="00532F31" w:rsidRDefault="00532F31" w:rsidP="00532F31">
            <w:pPr>
              <w:pStyle w:val="ListNumber"/>
              <w:numPr>
                <w:ilvl w:val="0"/>
                <w:numId w:val="0"/>
              </w:numPr>
              <w:ind w:left="360"/>
              <w:rPr>
                <w:b/>
                <w:bCs/>
                <w:lang w:val="en-IN"/>
              </w:rPr>
            </w:pPr>
            <w:r w:rsidRPr="00532F31">
              <w:rPr>
                <w:b/>
                <w:bCs/>
                <w:lang w:val="en-IN"/>
              </w:rPr>
              <w:t>Edge Computing</w:t>
            </w:r>
          </w:p>
        </w:tc>
        <w:tc>
          <w:tcPr>
            <w:tcW w:w="0" w:type="auto"/>
            <w:vAlign w:val="center"/>
            <w:hideMark/>
          </w:tcPr>
          <w:p w14:paraId="7054A5C7" w14:textId="77777777" w:rsidR="00532F31" w:rsidRPr="00532F31" w:rsidRDefault="00532F31" w:rsidP="00532F31">
            <w:pPr>
              <w:pStyle w:val="ListNumber"/>
              <w:numPr>
                <w:ilvl w:val="0"/>
                <w:numId w:val="0"/>
              </w:numPr>
              <w:ind w:left="360"/>
              <w:rPr>
                <w:b/>
                <w:bCs/>
                <w:lang w:val="en-IN"/>
              </w:rPr>
            </w:pPr>
            <w:r w:rsidRPr="00532F31">
              <w:rPr>
                <w:b/>
                <w:bCs/>
                <w:lang w:val="en-IN"/>
              </w:rPr>
              <w:t>Fog Computing</w:t>
            </w:r>
          </w:p>
        </w:tc>
      </w:tr>
      <w:tr w:rsidR="00532F31" w:rsidRPr="00532F31" w14:paraId="5E3D6E35" w14:textId="77777777">
        <w:trPr>
          <w:tblCellSpacing w:w="15" w:type="dxa"/>
        </w:trPr>
        <w:tc>
          <w:tcPr>
            <w:tcW w:w="0" w:type="auto"/>
            <w:vAlign w:val="center"/>
            <w:hideMark/>
          </w:tcPr>
          <w:p w14:paraId="206E4D78" w14:textId="77777777" w:rsidR="00532F31" w:rsidRPr="00532F31" w:rsidRDefault="00532F31" w:rsidP="00532F31">
            <w:pPr>
              <w:pStyle w:val="ListNumber"/>
              <w:numPr>
                <w:ilvl w:val="0"/>
                <w:numId w:val="0"/>
              </w:numPr>
              <w:ind w:left="360"/>
              <w:rPr>
                <w:lang w:val="en-IN"/>
              </w:rPr>
            </w:pPr>
            <w:r w:rsidRPr="00532F31">
              <w:rPr>
                <w:lang w:val="en-IN"/>
              </w:rPr>
              <w:t>Limited computing resources</w:t>
            </w:r>
          </w:p>
        </w:tc>
        <w:tc>
          <w:tcPr>
            <w:tcW w:w="0" w:type="auto"/>
            <w:vAlign w:val="center"/>
            <w:hideMark/>
          </w:tcPr>
          <w:p w14:paraId="429EB974" w14:textId="77777777" w:rsidR="00532F31" w:rsidRPr="00532F31" w:rsidRDefault="00532F31" w:rsidP="00532F31">
            <w:pPr>
              <w:pStyle w:val="ListNumber"/>
              <w:numPr>
                <w:ilvl w:val="0"/>
                <w:numId w:val="0"/>
              </w:numPr>
              <w:ind w:left="360"/>
              <w:rPr>
                <w:lang w:val="en-IN"/>
              </w:rPr>
            </w:pPr>
            <w:r w:rsidRPr="00532F31">
              <w:rPr>
                <w:lang w:val="en-IN"/>
              </w:rPr>
              <w:t>More infrastructure to manage</w:t>
            </w:r>
          </w:p>
        </w:tc>
      </w:tr>
      <w:tr w:rsidR="00532F31" w:rsidRPr="00532F31" w14:paraId="167DF101" w14:textId="77777777">
        <w:trPr>
          <w:tblCellSpacing w:w="15" w:type="dxa"/>
        </w:trPr>
        <w:tc>
          <w:tcPr>
            <w:tcW w:w="0" w:type="auto"/>
            <w:vAlign w:val="center"/>
            <w:hideMark/>
          </w:tcPr>
          <w:p w14:paraId="75B9C3A3" w14:textId="77777777" w:rsidR="00532F31" w:rsidRPr="00532F31" w:rsidRDefault="00532F31" w:rsidP="00532F31">
            <w:pPr>
              <w:pStyle w:val="ListNumber"/>
              <w:numPr>
                <w:ilvl w:val="0"/>
                <w:numId w:val="0"/>
              </w:numPr>
              <w:ind w:left="360"/>
              <w:rPr>
                <w:lang w:val="en-IN"/>
              </w:rPr>
            </w:pPr>
            <w:r w:rsidRPr="00532F31">
              <w:rPr>
                <w:lang w:val="en-IN"/>
              </w:rPr>
              <w:t>Device management can become difficult</w:t>
            </w:r>
          </w:p>
        </w:tc>
        <w:tc>
          <w:tcPr>
            <w:tcW w:w="0" w:type="auto"/>
            <w:vAlign w:val="center"/>
            <w:hideMark/>
          </w:tcPr>
          <w:p w14:paraId="729342FE" w14:textId="77777777" w:rsidR="00532F31" w:rsidRPr="00532F31" w:rsidRDefault="00532F31" w:rsidP="00532F31">
            <w:pPr>
              <w:pStyle w:val="ListNumber"/>
              <w:numPr>
                <w:ilvl w:val="0"/>
                <w:numId w:val="0"/>
              </w:numPr>
              <w:ind w:left="360"/>
              <w:rPr>
                <w:lang w:val="en-IN"/>
              </w:rPr>
            </w:pPr>
            <w:r w:rsidRPr="00532F31">
              <w:rPr>
                <w:lang w:val="en-IN"/>
              </w:rPr>
              <w:t>More complex architecture</w:t>
            </w:r>
          </w:p>
        </w:tc>
      </w:tr>
      <w:tr w:rsidR="00532F31" w:rsidRPr="00532F31" w14:paraId="264CA516" w14:textId="77777777">
        <w:trPr>
          <w:tblCellSpacing w:w="15" w:type="dxa"/>
        </w:trPr>
        <w:tc>
          <w:tcPr>
            <w:tcW w:w="0" w:type="auto"/>
            <w:vAlign w:val="center"/>
            <w:hideMark/>
          </w:tcPr>
          <w:p w14:paraId="78936809" w14:textId="77777777" w:rsidR="00532F31" w:rsidRPr="00532F31" w:rsidRDefault="00532F31" w:rsidP="00532F31">
            <w:pPr>
              <w:pStyle w:val="ListNumber"/>
              <w:numPr>
                <w:ilvl w:val="0"/>
                <w:numId w:val="0"/>
              </w:numPr>
              <w:ind w:left="360"/>
              <w:rPr>
                <w:lang w:val="en-IN"/>
              </w:rPr>
            </w:pPr>
            <w:r w:rsidRPr="00532F31">
              <w:rPr>
                <w:lang w:val="en-IN"/>
              </w:rPr>
              <w:t>Difficult to coordinate many locations directly</w:t>
            </w:r>
          </w:p>
        </w:tc>
        <w:tc>
          <w:tcPr>
            <w:tcW w:w="0" w:type="auto"/>
            <w:vAlign w:val="center"/>
            <w:hideMark/>
          </w:tcPr>
          <w:p w14:paraId="4A0B15B5" w14:textId="77777777" w:rsidR="00532F31" w:rsidRPr="00532F31" w:rsidRDefault="00532F31" w:rsidP="00532F31">
            <w:pPr>
              <w:pStyle w:val="ListNumber"/>
              <w:numPr>
                <w:ilvl w:val="0"/>
                <w:numId w:val="0"/>
              </w:numPr>
              <w:ind w:left="360"/>
              <w:rPr>
                <w:lang w:val="en-IN"/>
              </w:rPr>
            </w:pPr>
            <w:r w:rsidRPr="00532F31">
              <w:rPr>
                <w:lang w:val="en-IN"/>
              </w:rPr>
              <w:t>Requires secure communication between layers</w:t>
            </w:r>
          </w:p>
        </w:tc>
      </w:tr>
      <w:tr w:rsidR="00532F31" w:rsidRPr="00532F31" w14:paraId="4776DCF5" w14:textId="77777777">
        <w:trPr>
          <w:tblCellSpacing w:w="15" w:type="dxa"/>
        </w:trPr>
        <w:tc>
          <w:tcPr>
            <w:tcW w:w="0" w:type="auto"/>
            <w:vAlign w:val="center"/>
            <w:hideMark/>
          </w:tcPr>
          <w:p w14:paraId="6565F8C8" w14:textId="77777777" w:rsidR="00532F31" w:rsidRPr="00532F31" w:rsidRDefault="00532F31" w:rsidP="00532F31">
            <w:pPr>
              <w:pStyle w:val="ListNumber"/>
              <w:numPr>
                <w:ilvl w:val="0"/>
                <w:numId w:val="0"/>
              </w:numPr>
              <w:ind w:left="360"/>
              <w:rPr>
                <w:lang w:val="en-IN"/>
              </w:rPr>
            </w:pPr>
            <w:r w:rsidRPr="00532F31">
              <w:rPr>
                <w:lang w:val="en-IN"/>
              </w:rPr>
              <w:t>Higher number of distributed devices</w:t>
            </w:r>
          </w:p>
        </w:tc>
        <w:tc>
          <w:tcPr>
            <w:tcW w:w="0" w:type="auto"/>
            <w:vAlign w:val="center"/>
            <w:hideMark/>
          </w:tcPr>
          <w:p w14:paraId="14060EEA" w14:textId="77777777" w:rsidR="00532F31" w:rsidRPr="00532F31" w:rsidRDefault="00532F31" w:rsidP="00532F31">
            <w:pPr>
              <w:pStyle w:val="ListNumber"/>
              <w:numPr>
                <w:ilvl w:val="0"/>
                <w:numId w:val="0"/>
              </w:numPr>
              <w:ind w:left="360"/>
              <w:rPr>
                <w:lang w:val="en-IN"/>
              </w:rPr>
            </w:pPr>
            <w:r w:rsidRPr="00532F31">
              <w:rPr>
                <w:lang w:val="en-IN"/>
              </w:rPr>
              <w:t>Higher deployment and maintenance requirements</w:t>
            </w:r>
          </w:p>
        </w:tc>
      </w:tr>
    </w:tbl>
    <w:p w14:paraId="36077474" w14:textId="77777777" w:rsidR="00532F31" w:rsidRPr="00532F31" w:rsidRDefault="00532F31" w:rsidP="00532F31">
      <w:pPr>
        <w:pStyle w:val="ListNumber"/>
        <w:numPr>
          <w:ilvl w:val="0"/>
          <w:numId w:val="0"/>
        </w:numPr>
        <w:ind w:left="360"/>
        <w:rPr>
          <w:lang w:val="en-IN"/>
        </w:rPr>
      </w:pPr>
      <w:r w:rsidRPr="00532F31">
        <w:rPr>
          <w:lang w:val="en-IN"/>
        </w:rPr>
        <w:pict w14:anchorId="1117FECE">
          <v:rect id="_x0000_i1594" style="width:0;height:1.5pt" o:hralign="center" o:hrstd="t" o:hr="t" fillcolor="#a0a0a0" stroked="f"/>
        </w:pict>
      </w:r>
    </w:p>
    <w:p w14:paraId="570B4AA0" w14:textId="77777777" w:rsidR="00532F31" w:rsidRPr="00532F31" w:rsidRDefault="00532F31" w:rsidP="00532F31">
      <w:pPr>
        <w:pStyle w:val="ListNumber"/>
        <w:numPr>
          <w:ilvl w:val="0"/>
          <w:numId w:val="0"/>
        </w:numPr>
        <w:ind w:left="360"/>
        <w:rPr>
          <w:b/>
          <w:bCs/>
          <w:lang w:val="en-IN"/>
        </w:rPr>
      </w:pPr>
      <w:r w:rsidRPr="00532F31">
        <w:rPr>
          <w:b/>
          <w:bCs/>
          <w:lang w:val="en-IN"/>
        </w:rPr>
        <w:t>14. Recommended Hybrid Design</w:t>
      </w:r>
    </w:p>
    <w:p w14:paraId="673AB6B6" w14:textId="77777777" w:rsidR="00532F31" w:rsidRPr="00532F31" w:rsidRDefault="00532F31" w:rsidP="00532F31">
      <w:pPr>
        <w:pStyle w:val="ListNumber"/>
        <w:numPr>
          <w:ilvl w:val="0"/>
          <w:numId w:val="0"/>
        </w:numPr>
        <w:ind w:left="360"/>
        <w:rPr>
          <w:lang w:val="en-IN"/>
        </w:rPr>
      </w:pPr>
      <w:r w:rsidRPr="00532F31">
        <w:rPr>
          <w:lang w:val="en-IN"/>
        </w:rPr>
        <w:t>For a real smart-city deployment, combining both approaches is effective.</w:t>
      </w:r>
    </w:p>
    <w:p w14:paraId="6DA5CE92" w14:textId="7ED5F1DB" w:rsidR="00532F31" w:rsidRPr="00532F31" w:rsidRDefault="00BF65D1" w:rsidP="00532F31">
      <w:pPr>
        <w:pStyle w:val="ListNumber"/>
        <w:numPr>
          <w:ilvl w:val="0"/>
          <w:numId w:val="0"/>
        </w:numPr>
        <w:ind w:left="360"/>
        <w:rPr>
          <w:b/>
          <w:bCs/>
          <w:lang w:val="en-IN"/>
        </w:rPr>
      </w:pPr>
      <w:r w:rsidRPr="00BF65D1">
        <w:rPr>
          <w:lang w:val="en-IN"/>
        </w:rPr>
        <w:drawing>
          <wp:inline distT="0" distB="0" distL="0" distR="0" wp14:anchorId="70AC5F95" wp14:editId="5B03C284">
            <wp:extent cx="6502400" cy="3549650"/>
            <wp:effectExtent l="0" t="0" r="0" b="0"/>
            <wp:docPr id="43799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96041" name=""/>
                    <pic:cNvPicPr/>
                  </pic:nvPicPr>
                  <pic:blipFill>
                    <a:blip r:embed="rId18"/>
                    <a:stretch>
                      <a:fillRect/>
                    </a:stretch>
                  </pic:blipFill>
                  <pic:spPr>
                    <a:xfrm>
                      <a:off x="0" y="0"/>
                      <a:ext cx="6502400" cy="3549650"/>
                    </a:xfrm>
                    <a:prstGeom prst="rect">
                      <a:avLst/>
                    </a:prstGeom>
                  </pic:spPr>
                </pic:pic>
              </a:graphicData>
            </a:graphic>
          </wp:inline>
        </w:drawing>
      </w:r>
      <w:r w:rsidR="00532F31" w:rsidRPr="00532F31">
        <w:rPr>
          <w:b/>
          <w:bCs/>
          <w:lang w:val="en-IN"/>
        </w:rPr>
        <w:t>Processing Allocation</w:t>
      </w:r>
    </w:p>
    <w:p w14:paraId="0CF2A783" w14:textId="77777777" w:rsidR="00532F31" w:rsidRPr="00532F31" w:rsidRDefault="00532F31" w:rsidP="00532F31">
      <w:pPr>
        <w:pStyle w:val="ListNumber"/>
        <w:numPr>
          <w:ilvl w:val="0"/>
          <w:numId w:val="0"/>
        </w:numPr>
        <w:ind w:left="360"/>
        <w:rPr>
          <w:lang w:val="en-IN"/>
        </w:rPr>
      </w:pPr>
      <w:r w:rsidRPr="00532F31">
        <w:rPr>
          <w:b/>
          <w:bCs/>
          <w:lang w:val="en-IN"/>
        </w:rPr>
        <w:t>Edge:</w:t>
      </w:r>
      <w:r w:rsidRPr="00532F31">
        <w:rPr>
          <w:lang w:val="en-IN"/>
        </w:rPr>
        <w:br/>
        <w:t>Immediate traffic-light control and accident detection.</w:t>
      </w:r>
    </w:p>
    <w:p w14:paraId="5410F26E" w14:textId="77777777" w:rsidR="00532F31" w:rsidRPr="00532F31" w:rsidRDefault="00532F31" w:rsidP="00532F31">
      <w:pPr>
        <w:pStyle w:val="ListNumber"/>
        <w:numPr>
          <w:ilvl w:val="0"/>
          <w:numId w:val="0"/>
        </w:numPr>
        <w:ind w:left="360"/>
        <w:rPr>
          <w:lang w:val="en-IN"/>
        </w:rPr>
      </w:pPr>
      <w:r w:rsidRPr="00532F31">
        <w:rPr>
          <w:b/>
          <w:bCs/>
          <w:lang w:val="en-IN"/>
        </w:rPr>
        <w:t>Fog:</w:t>
      </w:r>
      <w:r w:rsidRPr="00532F31">
        <w:rPr>
          <w:lang w:val="en-IN"/>
        </w:rPr>
        <w:br/>
        <w:t>Coordination between nearby intersections and local traffic analysis.</w:t>
      </w:r>
    </w:p>
    <w:p w14:paraId="29313563" w14:textId="77777777" w:rsidR="00532F31" w:rsidRPr="00532F31" w:rsidRDefault="00532F31" w:rsidP="00532F31">
      <w:pPr>
        <w:pStyle w:val="ListNumber"/>
        <w:numPr>
          <w:ilvl w:val="0"/>
          <w:numId w:val="0"/>
        </w:numPr>
        <w:ind w:left="360"/>
        <w:rPr>
          <w:lang w:val="en-IN"/>
        </w:rPr>
      </w:pPr>
      <w:r w:rsidRPr="00532F31">
        <w:rPr>
          <w:b/>
          <w:bCs/>
          <w:lang w:val="en-IN"/>
        </w:rPr>
        <w:t>Cloud:</w:t>
      </w:r>
      <w:r w:rsidRPr="00532F31">
        <w:rPr>
          <w:lang w:val="en-IN"/>
        </w:rPr>
        <w:br/>
        <w:t>Historical analysis, machine-learning model training, reporting, and city-wide planning.</w:t>
      </w:r>
    </w:p>
    <w:p w14:paraId="5FD9DF1F" w14:textId="77777777" w:rsidR="00532F31" w:rsidRPr="00532F31" w:rsidRDefault="00532F31" w:rsidP="00532F31">
      <w:pPr>
        <w:pStyle w:val="ListNumber"/>
        <w:numPr>
          <w:ilvl w:val="0"/>
          <w:numId w:val="0"/>
        </w:numPr>
        <w:ind w:left="360"/>
        <w:rPr>
          <w:lang w:val="en-IN"/>
        </w:rPr>
      </w:pPr>
      <w:r w:rsidRPr="00532F31">
        <w:rPr>
          <w:lang w:val="en-IN"/>
        </w:rPr>
        <w:pict w14:anchorId="6096EAE4">
          <v:rect id="_x0000_i1595" style="width:0;height:1.5pt" o:hralign="center" o:hrstd="t" o:hr="t" fillcolor="#a0a0a0" stroked="f"/>
        </w:pict>
      </w:r>
    </w:p>
    <w:p w14:paraId="44517F07" w14:textId="77777777" w:rsidR="00532F31" w:rsidRPr="00532F31" w:rsidRDefault="00532F31" w:rsidP="00532F31">
      <w:pPr>
        <w:pStyle w:val="ListNumber"/>
        <w:numPr>
          <w:ilvl w:val="0"/>
          <w:numId w:val="0"/>
        </w:numPr>
        <w:ind w:left="360"/>
        <w:rPr>
          <w:b/>
          <w:bCs/>
          <w:lang w:val="en-IN"/>
        </w:rPr>
      </w:pPr>
      <w:r w:rsidRPr="00532F31">
        <w:rPr>
          <w:b/>
          <w:bCs/>
          <w:lang w:val="en-IN"/>
        </w:rPr>
        <w:t>15. Expected Output</w:t>
      </w:r>
    </w:p>
    <w:p w14:paraId="0583166C" w14:textId="77777777" w:rsidR="00532F31" w:rsidRPr="00532F31" w:rsidRDefault="00532F31" w:rsidP="00532F31">
      <w:pPr>
        <w:pStyle w:val="ListNumber"/>
        <w:numPr>
          <w:ilvl w:val="0"/>
          <w:numId w:val="0"/>
        </w:numPr>
        <w:ind w:left="360"/>
        <w:rPr>
          <w:lang w:val="en-IN"/>
        </w:rPr>
      </w:pPr>
      <w:r w:rsidRPr="00532F31">
        <w:rPr>
          <w:lang w:val="en-IN"/>
        </w:rPr>
        <w:t>The experiment should produce the following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2724"/>
        <w:gridCol w:w="2989"/>
      </w:tblGrid>
      <w:tr w:rsidR="00532F31" w:rsidRPr="00532F31" w14:paraId="67A7C7E9" w14:textId="77777777">
        <w:trPr>
          <w:tblHeader/>
          <w:tblCellSpacing w:w="15" w:type="dxa"/>
        </w:trPr>
        <w:tc>
          <w:tcPr>
            <w:tcW w:w="0" w:type="auto"/>
            <w:vAlign w:val="center"/>
            <w:hideMark/>
          </w:tcPr>
          <w:p w14:paraId="10FFEFC6" w14:textId="77777777" w:rsidR="00532F31" w:rsidRPr="00532F31" w:rsidRDefault="00532F31" w:rsidP="00532F31">
            <w:pPr>
              <w:pStyle w:val="ListNumber"/>
              <w:numPr>
                <w:ilvl w:val="0"/>
                <w:numId w:val="0"/>
              </w:numPr>
              <w:ind w:left="360"/>
              <w:rPr>
                <w:b/>
                <w:bCs/>
                <w:lang w:val="en-IN"/>
              </w:rPr>
            </w:pPr>
            <w:r w:rsidRPr="00532F31">
              <w:rPr>
                <w:b/>
                <w:bCs/>
                <w:lang w:val="en-IN"/>
              </w:rPr>
              <w:t>Factor</w:t>
            </w:r>
          </w:p>
        </w:tc>
        <w:tc>
          <w:tcPr>
            <w:tcW w:w="0" w:type="auto"/>
            <w:vAlign w:val="center"/>
            <w:hideMark/>
          </w:tcPr>
          <w:p w14:paraId="459E3DCB" w14:textId="77777777" w:rsidR="00532F31" w:rsidRPr="00532F31" w:rsidRDefault="00532F31" w:rsidP="00532F31">
            <w:pPr>
              <w:pStyle w:val="ListNumber"/>
              <w:numPr>
                <w:ilvl w:val="0"/>
                <w:numId w:val="0"/>
              </w:numPr>
              <w:ind w:left="360"/>
              <w:rPr>
                <w:b/>
                <w:bCs/>
                <w:lang w:val="en-IN"/>
              </w:rPr>
            </w:pPr>
            <w:r w:rsidRPr="00532F31">
              <w:rPr>
                <w:b/>
                <w:bCs/>
                <w:lang w:val="en-IN"/>
              </w:rPr>
              <w:t>Edge</w:t>
            </w:r>
          </w:p>
        </w:tc>
        <w:tc>
          <w:tcPr>
            <w:tcW w:w="0" w:type="auto"/>
            <w:vAlign w:val="center"/>
            <w:hideMark/>
          </w:tcPr>
          <w:p w14:paraId="62B57DCB" w14:textId="77777777" w:rsidR="00532F31" w:rsidRPr="00532F31" w:rsidRDefault="00532F31" w:rsidP="00532F31">
            <w:pPr>
              <w:pStyle w:val="ListNumber"/>
              <w:numPr>
                <w:ilvl w:val="0"/>
                <w:numId w:val="0"/>
              </w:numPr>
              <w:ind w:left="360"/>
              <w:rPr>
                <w:b/>
                <w:bCs/>
                <w:lang w:val="en-IN"/>
              </w:rPr>
            </w:pPr>
            <w:r w:rsidRPr="00532F31">
              <w:rPr>
                <w:b/>
                <w:bCs/>
                <w:lang w:val="en-IN"/>
              </w:rPr>
              <w:t>Fog</w:t>
            </w:r>
          </w:p>
        </w:tc>
      </w:tr>
      <w:tr w:rsidR="00532F31" w:rsidRPr="00532F31" w14:paraId="25948BE2" w14:textId="77777777">
        <w:trPr>
          <w:tblCellSpacing w:w="15" w:type="dxa"/>
        </w:trPr>
        <w:tc>
          <w:tcPr>
            <w:tcW w:w="0" w:type="auto"/>
            <w:vAlign w:val="center"/>
            <w:hideMark/>
          </w:tcPr>
          <w:p w14:paraId="2AAD1674" w14:textId="77777777" w:rsidR="00532F31" w:rsidRPr="00532F31" w:rsidRDefault="00532F31" w:rsidP="00532F31">
            <w:pPr>
              <w:pStyle w:val="ListNumber"/>
              <w:numPr>
                <w:ilvl w:val="0"/>
                <w:numId w:val="0"/>
              </w:numPr>
              <w:ind w:left="360"/>
              <w:rPr>
                <w:lang w:val="en-IN"/>
              </w:rPr>
            </w:pPr>
            <w:r w:rsidRPr="00532F31">
              <w:rPr>
                <w:lang w:val="en-IN"/>
              </w:rPr>
              <w:t>Processing</w:t>
            </w:r>
          </w:p>
        </w:tc>
        <w:tc>
          <w:tcPr>
            <w:tcW w:w="0" w:type="auto"/>
            <w:vAlign w:val="center"/>
            <w:hideMark/>
          </w:tcPr>
          <w:p w14:paraId="4D432DB1" w14:textId="77777777" w:rsidR="00532F31" w:rsidRPr="00532F31" w:rsidRDefault="00532F31" w:rsidP="00532F31">
            <w:pPr>
              <w:pStyle w:val="ListNumber"/>
              <w:numPr>
                <w:ilvl w:val="0"/>
                <w:numId w:val="0"/>
              </w:numPr>
              <w:ind w:left="360"/>
              <w:rPr>
                <w:lang w:val="en-IN"/>
              </w:rPr>
            </w:pPr>
            <w:r w:rsidRPr="00532F31">
              <w:rPr>
                <w:lang w:val="en-IN"/>
              </w:rPr>
              <w:t>Near sensor</w:t>
            </w:r>
          </w:p>
        </w:tc>
        <w:tc>
          <w:tcPr>
            <w:tcW w:w="0" w:type="auto"/>
            <w:vAlign w:val="center"/>
            <w:hideMark/>
          </w:tcPr>
          <w:p w14:paraId="253CB911" w14:textId="77777777" w:rsidR="00532F31" w:rsidRPr="00532F31" w:rsidRDefault="00532F31" w:rsidP="00532F31">
            <w:pPr>
              <w:pStyle w:val="ListNumber"/>
              <w:numPr>
                <w:ilvl w:val="0"/>
                <w:numId w:val="0"/>
              </w:numPr>
              <w:ind w:left="360"/>
              <w:rPr>
                <w:lang w:val="en-IN"/>
              </w:rPr>
            </w:pPr>
            <w:r w:rsidRPr="00532F31">
              <w:rPr>
                <w:lang w:val="en-IN"/>
              </w:rPr>
              <w:t>Local/regional node</w:t>
            </w:r>
          </w:p>
        </w:tc>
      </w:tr>
      <w:tr w:rsidR="00532F31" w:rsidRPr="00532F31" w14:paraId="209B886E" w14:textId="77777777">
        <w:trPr>
          <w:tblCellSpacing w:w="15" w:type="dxa"/>
        </w:trPr>
        <w:tc>
          <w:tcPr>
            <w:tcW w:w="0" w:type="auto"/>
            <w:vAlign w:val="center"/>
            <w:hideMark/>
          </w:tcPr>
          <w:p w14:paraId="4EC71440" w14:textId="77777777" w:rsidR="00532F31" w:rsidRPr="00532F31" w:rsidRDefault="00532F31" w:rsidP="00532F31">
            <w:pPr>
              <w:pStyle w:val="ListNumber"/>
              <w:numPr>
                <w:ilvl w:val="0"/>
                <w:numId w:val="0"/>
              </w:numPr>
              <w:ind w:left="360"/>
              <w:rPr>
                <w:lang w:val="en-IN"/>
              </w:rPr>
            </w:pPr>
            <w:r w:rsidRPr="00532F31">
              <w:rPr>
                <w:lang w:val="en-IN"/>
              </w:rPr>
              <w:lastRenderedPageBreak/>
              <w:t>Latency</w:t>
            </w:r>
          </w:p>
        </w:tc>
        <w:tc>
          <w:tcPr>
            <w:tcW w:w="0" w:type="auto"/>
            <w:vAlign w:val="center"/>
            <w:hideMark/>
          </w:tcPr>
          <w:p w14:paraId="4660A91A" w14:textId="77777777" w:rsidR="00532F31" w:rsidRPr="00532F31" w:rsidRDefault="00532F31" w:rsidP="00532F31">
            <w:pPr>
              <w:pStyle w:val="ListNumber"/>
              <w:numPr>
                <w:ilvl w:val="0"/>
                <w:numId w:val="0"/>
              </w:numPr>
              <w:ind w:left="360"/>
              <w:rPr>
                <w:lang w:val="en-IN"/>
              </w:rPr>
            </w:pPr>
            <w:r w:rsidRPr="00532F31">
              <w:rPr>
                <w:lang w:val="en-IN"/>
              </w:rPr>
              <w:t>Very low</w:t>
            </w:r>
          </w:p>
        </w:tc>
        <w:tc>
          <w:tcPr>
            <w:tcW w:w="0" w:type="auto"/>
            <w:vAlign w:val="center"/>
            <w:hideMark/>
          </w:tcPr>
          <w:p w14:paraId="054419B9" w14:textId="77777777" w:rsidR="00532F31" w:rsidRPr="00532F31" w:rsidRDefault="00532F31" w:rsidP="00532F31">
            <w:pPr>
              <w:pStyle w:val="ListNumber"/>
              <w:numPr>
                <w:ilvl w:val="0"/>
                <w:numId w:val="0"/>
              </w:numPr>
              <w:ind w:left="360"/>
              <w:rPr>
                <w:lang w:val="en-IN"/>
              </w:rPr>
            </w:pPr>
            <w:r w:rsidRPr="00532F31">
              <w:rPr>
                <w:lang w:val="en-IN"/>
              </w:rPr>
              <w:t>Low</w:t>
            </w:r>
          </w:p>
        </w:tc>
      </w:tr>
      <w:tr w:rsidR="00532F31" w:rsidRPr="00532F31" w14:paraId="1A624EC8" w14:textId="77777777">
        <w:trPr>
          <w:tblCellSpacing w:w="15" w:type="dxa"/>
        </w:trPr>
        <w:tc>
          <w:tcPr>
            <w:tcW w:w="0" w:type="auto"/>
            <w:vAlign w:val="center"/>
            <w:hideMark/>
          </w:tcPr>
          <w:p w14:paraId="09CD9C9C" w14:textId="77777777" w:rsidR="00532F31" w:rsidRPr="00532F31" w:rsidRDefault="00532F31" w:rsidP="00532F31">
            <w:pPr>
              <w:pStyle w:val="ListNumber"/>
              <w:numPr>
                <w:ilvl w:val="0"/>
                <w:numId w:val="0"/>
              </w:numPr>
              <w:ind w:left="360"/>
              <w:rPr>
                <w:lang w:val="en-IN"/>
              </w:rPr>
            </w:pPr>
            <w:r w:rsidRPr="00532F31">
              <w:rPr>
                <w:lang w:val="en-IN"/>
              </w:rPr>
              <w:t>Deployment</w:t>
            </w:r>
          </w:p>
        </w:tc>
        <w:tc>
          <w:tcPr>
            <w:tcW w:w="0" w:type="auto"/>
            <w:vAlign w:val="center"/>
            <w:hideMark/>
          </w:tcPr>
          <w:p w14:paraId="2FFDCC70" w14:textId="77777777" w:rsidR="00532F31" w:rsidRPr="00532F31" w:rsidRDefault="00532F31" w:rsidP="00532F31">
            <w:pPr>
              <w:pStyle w:val="ListNumber"/>
              <w:numPr>
                <w:ilvl w:val="0"/>
                <w:numId w:val="0"/>
              </w:numPr>
              <w:ind w:left="360"/>
              <w:rPr>
                <w:lang w:val="en-IN"/>
              </w:rPr>
            </w:pPr>
            <w:r w:rsidRPr="00532F31">
              <w:rPr>
                <w:lang w:val="en-IN"/>
              </w:rPr>
              <w:t>Roadside/device</w:t>
            </w:r>
          </w:p>
        </w:tc>
        <w:tc>
          <w:tcPr>
            <w:tcW w:w="0" w:type="auto"/>
            <w:vAlign w:val="center"/>
            <w:hideMark/>
          </w:tcPr>
          <w:p w14:paraId="3698AE45" w14:textId="77777777" w:rsidR="00532F31" w:rsidRPr="00532F31" w:rsidRDefault="00532F31" w:rsidP="00532F31">
            <w:pPr>
              <w:pStyle w:val="ListNumber"/>
              <w:numPr>
                <w:ilvl w:val="0"/>
                <w:numId w:val="0"/>
              </w:numPr>
              <w:ind w:left="360"/>
              <w:rPr>
                <w:lang w:val="en-IN"/>
              </w:rPr>
            </w:pPr>
            <w:r w:rsidRPr="00532F31">
              <w:rPr>
                <w:lang w:val="en-IN"/>
              </w:rPr>
              <w:t xml:space="preserve">Network/local </w:t>
            </w:r>
            <w:proofErr w:type="spellStart"/>
            <w:r w:rsidRPr="00532F31">
              <w:rPr>
                <w:lang w:val="en-IN"/>
              </w:rPr>
              <w:t>datacenter</w:t>
            </w:r>
            <w:proofErr w:type="spellEnd"/>
          </w:p>
        </w:tc>
      </w:tr>
      <w:tr w:rsidR="00532F31" w:rsidRPr="00532F31" w14:paraId="7CC2C549" w14:textId="77777777">
        <w:trPr>
          <w:tblCellSpacing w:w="15" w:type="dxa"/>
        </w:trPr>
        <w:tc>
          <w:tcPr>
            <w:tcW w:w="0" w:type="auto"/>
            <w:vAlign w:val="center"/>
            <w:hideMark/>
          </w:tcPr>
          <w:p w14:paraId="48750D99" w14:textId="77777777" w:rsidR="00532F31" w:rsidRPr="00532F31" w:rsidRDefault="00532F31" w:rsidP="00532F31">
            <w:pPr>
              <w:pStyle w:val="ListNumber"/>
              <w:numPr>
                <w:ilvl w:val="0"/>
                <w:numId w:val="0"/>
              </w:numPr>
              <w:ind w:left="360"/>
              <w:rPr>
                <w:lang w:val="en-IN"/>
              </w:rPr>
            </w:pPr>
            <w:r w:rsidRPr="00532F31">
              <w:rPr>
                <w:lang w:val="en-IN"/>
              </w:rPr>
              <w:t>Bandwidth usage</w:t>
            </w:r>
          </w:p>
        </w:tc>
        <w:tc>
          <w:tcPr>
            <w:tcW w:w="0" w:type="auto"/>
            <w:vAlign w:val="center"/>
            <w:hideMark/>
          </w:tcPr>
          <w:p w14:paraId="4D97703C" w14:textId="77777777" w:rsidR="00532F31" w:rsidRPr="00532F31" w:rsidRDefault="00532F31" w:rsidP="00532F31">
            <w:pPr>
              <w:pStyle w:val="ListNumber"/>
              <w:numPr>
                <w:ilvl w:val="0"/>
                <w:numId w:val="0"/>
              </w:numPr>
              <w:ind w:left="360"/>
              <w:rPr>
                <w:lang w:val="en-IN"/>
              </w:rPr>
            </w:pPr>
            <w:r w:rsidRPr="00532F31">
              <w:rPr>
                <w:lang w:val="en-IN"/>
              </w:rPr>
              <w:t>Very low</w:t>
            </w:r>
          </w:p>
        </w:tc>
        <w:tc>
          <w:tcPr>
            <w:tcW w:w="0" w:type="auto"/>
            <w:vAlign w:val="center"/>
            <w:hideMark/>
          </w:tcPr>
          <w:p w14:paraId="45B99CD7" w14:textId="77777777" w:rsidR="00532F31" w:rsidRPr="00532F31" w:rsidRDefault="00532F31" w:rsidP="00532F31">
            <w:pPr>
              <w:pStyle w:val="ListNumber"/>
              <w:numPr>
                <w:ilvl w:val="0"/>
                <w:numId w:val="0"/>
              </w:numPr>
              <w:ind w:left="360"/>
              <w:rPr>
                <w:lang w:val="en-IN"/>
              </w:rPr>
            </w:pPr>
            <w:r w:rsidRPr="00532F31">
              <w:rPr>
                <w:lang w:val="en-IN"/>
              </w:rPr>
              <w:t>Low</w:t>
            </w:r>
          </w:p>
        </w:tc>
      </w:tr>
      <w:tr w:rsidR="00532F31" w:rsidRPr="00532F31" w14:paraId="4690316E" w14:textId="77777777">
        <w:trPr>
          <w:tblCellSpacing w:w="15" w:type="dxa"/>
        </w:trPr>
        <w:tc>
          <w:tcPr>
            <w:tcW w:w="0" w:type="auto"/>
            <w:vAlign w:val="center"/>
            <w:hideMark/>
          </w:tcPr>
          <w:p w14:paraId="571771E9" w14:textId="77777777" w:rsidR="00532F31" w:rsidRPr="00532F31" w:rsidRDefault="00532F31" w:rsidP="00532F31">
            <w:pPr>
              <w:pStyle w:val="ListNumber"/>
              <w:numPr>
                <w:ilvl w:val="0"/>
                <w:numId w:val="0"/>
              </w:numPr>
              <w:ind w:left="360"/>
              <w:rPr>
                <w:lang w:val="en-IN"/>
              </w:rPr>
            </w:pPr>
            <w:r w:rsidRPr="00532F31">
              <w:rPr>
                <w:lang w:val="en-IN"/>
              </w:rPr>
              <w:t>Area covered</w:t>
            </w:r>
          </w:p>
        </w:tc>
        <w:tc>
          <w:tcPr>
            <w:tcW w:w="0" w:type="auto"/>
            <w:vAlign w:val="center"/>
            <w:hideMark/>
          </w:tcPr>
          <w:p w14:paraId="3979E32B" w14:textId="77777777" w:rsidR="00532F31" w:rsidRPr="00532F31" w:rsidRDefault="00532F31" w:rsidP="00532F31">
            <w:pPr>
              <w:pStyle w:val="ListNumber"/>
              <w:numPr>
                <w:ilvl w:val="0"/>
                <w:numId w:val="0"/>
              </w:numPr>
              <w:ind w:left="360"/>
              <w:rPr>
                <w:lang w:val="en-IN"/>
              </w:rPr>
            </w:pPr>
            <w:r w:rsidRPr="00532F31">
              <w:rPr>
                <w:lang w:val="en-IN"/>
              </w:rPr>
              <w:t>Individual device/location</w:t>
            </w:r>
          </w:p>
        </w:tc>
        <w:tc>
          <w:tcPr>
            <w:tcW w:w="0" w:type="auto"/>
            <w:vAlign w:val="center"/>
            <w:hideMark/>
          </w:tcPr>
          <w:p w14:paraId="140CB533" w14:textId="77777777" w:rsidR="00532F31" w:rsidRPr="00532F31" w:rsidRDefault="00532F31" w:rsidP="00532F31">
            <w:pPr>
              <w:pStyle w:val="ListNumber"/>
              <w:numPr>
                <w:ilvl w:val="0"/>
                <w:numId w:val="0"/>
              </w:numPr>
              <w:ind w:left="360"/>
              <w:rPr>
                <w:lang w:val="en-IN"/>
              </w:rPr>
            </w:pPr>
            <w:r w:rsidRPr="00532F31">
              <w:rPr>
                <w:lang w:val="en-IN"/>
              </w:rPr>
              <w:t>Multiple devices/locations</w:t>
            </w:r>
          </w:p>
        </w:tc>
      </w:tr>
      <w:tr w:rsidR="00532F31" w:rsidRPr="00532F31" w14:paraId="5F7A61CE" w14:textId="77777777">
        <w:trPr>
          <w:tblCellSpacing w:w="15" w:type="dxa"/>
        </w:trPr>
        <w:tc>
          <w:tcPr>
            <w:tcW w:w="0" w:type="auto"/>
            <w:vAlign w:val="center"/>
            <w:hideMark/>
          </w:tcPr>
          <w:p w14:paraId="24C522E0" w14:textId="77777777" w:rsidR="00532F31" w:rsidRPr="00532F31" w:rsidRDefault="00532F31" w:rsidP="00532F31">
            <w:pPr>
              <w:pStyle w:val="ListNumber"/>
              <w:numPr>
                <w:ilvl w:val="0"/>
                <w:numId w:val="0"/>
              </w:numPr>
              <w:ind w:left="360"/>
              <w:rPr>
                <w:lang w:val="en-IN"/>
              </w:rPr>
            </w:pPr>
            <w:r w:rsidRPr="00532F31">
              <w:rPr>
                <w:lang w:val="en-IN"/>
              </w:rPr>
              <w:t>Best application</w:t>
            </w:r>
          </w:p>
        </w:tc>
        <w:tc>
          <w:tcPr>
            <w:tcW w:w="0" w:type="auto"/>
            <w:vAlign w:val="center"/>
            <w:hideMark/>
          </w:tcPr>
          <w:p w14:paraId="39D7C404" w14:textId="77777777" w:rsidR="00532F31" w:rsidRPr="00532F31" w:rsidRDefault="00532F31" w:rsidP="00532F31">
            <w:pPr>
              <w:pStyle w:val="ListNumber"/>
              <w:numPr>
                <w:ilvl w:val="0"/>
                <w:numId w:val="0"/>
              </w:numPr>
              <w:ind w:left="360"/>
              <w:rPr>
                <w:lang w:val="en-IN"/>
              </w:rPr>
            </w:pPr>
            <w:r w:rsidRPr="00532F31">
              <w:rPr>
                <w:lang w:val="en-IN"/>
              </w:rPr>
              <w:t>Immediate signal control</w:t>
            </w:r>
          </w:p>
        </w:tc>
        <w:tc>
          <w:tcPr>
            <w:tcW w:w="0" w:type="auto"/>
            <w:vAlign w:val="center"/>
            <w:hideMark/>
          </w:tcPr>
          <w:p w14:paraId="2587A2B9" w14:textId="77777777" w:rsidR="00532F31" w:rsidRPr="00532F31" w:rsidRDefault="00532F31" w:rsidP="00532F31">
            <w:pPr>
              <w:pStyle w:val="ListNumber"/>
              <w:numPr>
                <w:ilvl w:val="0"/>
                <w:numId w:val="0"/>
              </w:numPr>
              <w:ind w:left="360"/>
              <w:rPr>
                <w:lang w:val="en-IN"/>
              </w:rPr>
            </w:pPr>
            <w:r w:rsidRPr="00532F31">
              <w:rPr>
                <w:lang w:val="en-IN"/>
              </w:rPr>
              <w:t>Regional traffic coordination</w:t>
            </w:r>
          </w:p>
        </w:tc>
      </w:tr>
    </w:tbl>
    <w:p w14:paraId="75070A6D" w14:textId="77777777" w:rsidR="00532F31" w:rsidRPr="00532F31" w:rsidRDefault="00532F31" w:rsidP="00532F31">
      <w:pPr>
        <w:pStyle w:val="ListNumber"/>
        <w:numPr>
          <w:ilvl w:val="0"/>
          <w:numId w:val="0"/>
        </w:numPr>
        <w:ind w:left="360"/>
        <w:rPr>
          <w:lang w:val="en-IN"/>
        </w:rPr>
      </w:pPr>
      <w:r w:rsidRPr="00532F31">
        <w:rPr>
          <w:lang w:val="en-IN"/>
        </w:rPr>
        <w:pict w14:anchorId="18BE26AA">
          <v:rect id="_x0000_i1596" style="width:0;height:1.5pt" o:hralign="center" o:hrstd="t" o:hr="t" fillcolor="#a0a0a0" stroked="f"/>
        </w:pict>
      </w:r>
    </w:p>
    <w:p w14:paraId="2A27FBB3" w14:textId="77777777" w:rsidR="00532F31" w:rsidRPr="00532F31" w:rsidRDefault="00532F31" w:rsidP="00532F31">
      <w:pPr>
        <w:pStyle w:val="ListNumber"/>
        <w:numPr>
          <w:ilvl w:val="0"/>
          <w:numId w:val="0"/>
        </w:numPr>
        <w:ind w:left="360"/>
        <w:rPr>
          <w:b/>
          <w:bCs/>
          <w:lang w:val="en-IN"/>
        </w:rPr>
      </w:pPr>
      <w:r w:rsidRPr="00532F31">
        <w:rPr>
          <w:b/>
          <w:bCs/>
          <w:lang w:val="en-IN"/>
        </w:rPr>
        <w:t>16. Analysis</w:t>
      </w:r>
    </w:p>
    <w:p w14:paraId="5AEFBE7E" w14:textId="77777777" w:rsidR="00532F31" w:rsidRPr="00532F31" w:rsidRDefault="00532F31" w:rsidP="00532F31">
      <w:pPr>
        <w:pStyle w:val="ListNumber"/>
        <w:numPr>
          <w:ilvl w:val="0"/>
          <w:numId w:val="0"/>
        </w:numPr>
        <w:ind w:left="360"/>
        <w:rPr>
          <w:lang w:val="en-IN"/>
        </w:rPr>
      </w:pPr>
      <w:r w:rsidRPr="00532F31">
        <w:rPr>
          <w:lang w:val="en-IN"/>
        </w:rPr>
        <w:t xml:space="preserve">Edge computing is more suitable when a decision must be made </w:t>
      </w:r>
      <w:r w:rsidRPr="00532F31">
        <w:rPr>
          <w:b/>
          <w:bCs/>
          <w:lang w:val="en-IN"/>
        </w:rPr>
        <w:t>immediately at a specific location</w:t>
      </w:r>
      <w:r w:rsidRPr="00532F31">
        <w:rPr>
          <w:lang w:val="en-IN"/>
        </w:rPr>
        <w:t>. For example, an edge device can detect congestion and modify a traffic signal without sending the complete camera feed to a remote cloud.</w:t>
      </w:r>
    </w:p>
    <w:p w14:paraId="3A6BD804" w14:textId="77777777" w:rsidR="00532F31" w:rsidRPr="00532F31" w:rsidRDefault="00532F31" w:rsidP="00532F31">
      <w:pPr>
        <w:pStyle w:val="ListNumber"/>
        <w:numPr>
          <w:ilvl w:val="0"/>
          <w:numId w:val="0"/>
        </w:numPr>
        <w:ind w:left="360"/>
        <w:rPr>
          <w:lang w:val="en-IN"/>
        </w:rPr>
      </w:pPr>
      <w:r w:rsidRPr="00532F31">
        <w:rPr>
          <w:lang w:val="en-IN"/>
        </w:rPr>
        <w:t xml:space="preserve">Fog computing is more suitable when information from </w:t>
      </w:r>
      <w:r w:rsidRPr="00532F31">
        <w:rPr>
          <w:b/>
          <w:bCs/>
          <w:lang w:val="en-IN"/>
        </w:rPr>
        <w:t>multiple edge devices must be combined</w:t>
      </w:r>
      <w:r w:rsidRPr="00532F31">
        <w:rPr>
          <w:lang w:val="en-IN"/>
        </w:rPr>
        <w:t>. A fog node can receive data from several intersections and coordinate signal timings across an entire traffic zone.</w:t>
      </w:r>
    </w:p>
    <w:p w14:paraId="564AEF0A" w14:textId="77777777" w:rsidR="00532F31" w:rsidRPr="00532F31" w:rsidRDefault="00532F31" w:rsidP="00532F31">
      <w:pPr>
        <w:pStyle w:val="ListNumber"/>
        <w:numPr>
          <w:ilvl w:val="0"/>
          <w:numId w:val="0"/>
        </w:numPr>
        <w:ind w:left="360"/>
        <w:rPr>
          <w:lang w:val="en-IN"/>
        </w:rPr>
      </w:pPr>
      <w:r w:rsidRPr="00532F31">
        <w:rPr>
          <w:lang w:val="en-IN"/>
        </w:rPr>
        <w:t xml:space="preserve">Therefore, Edge provides the lowest possible processing latency, while Fog provides a useful intermediate layer for </w:t>
      </w:r>
      <w:r w:rsidRPr="00532F31">
        <w:rPr>
          <w:b/>
          <w:bCs/>
          <w:lang w:val="en-IN"/>
        </w:rPr>
        <w:t>regional coordination and distributed analytics</w:t>
      </w:r>
      <w:r w:rsidRPr="00532F31">
        <w:rPr>
          <w:lang w:val="en-IN"/>
        </w:rPr>
        <w:t>.</w:t>
      </w:r>
    </w:p>
    <w:p w14:paraId="13C12774" w14:textId="77777777" w:rsidR="00532F31" w:rsidRPr="00532F31" w:rsidRDefault="00532F31" w:rsidP="00532F31">
      <w:pPr>
        <w:pStyle w:val="ListNumber"/>
        <w:numPr>
          <w:ilvl w:val="0"/>
          <w:numId w:val="0"/>
        </w:numPr>
        <w:ind w:left="360"/>
        <w:rPr>
          <w:lang w:val="en-IN"/>
        </w:rPr>
      </w:pPr>
      <w:r w:rsidRPr="00532F31">
        <w:rPr>
          <w:lang w:val="en-IN"/>
        </w:rPr>
        <w:pict w14:anchorId="51DE0892">
          <v:rect id="_x0000_i1597" style="width:0;height:1.5pt" o:hralign="center" o:hrstd="t" o:hr="t" fillcolor="#a0a0a0" stroked="f"/>
        </w:pict>
      </w:r>
    </w:p>
    <w:p w14:paraId="7413584A" w14:textId="77777777" w:rsidR="00532F31" w:rsidRPr="00532F31" w:rsidRDefault="00532F31" w:rsidP="00532F31">
      <w:pPr>
        <w:pStyle w:val="ListNumber"/>
        <w:numPr>
          <w:ilvl w:val="0"/>
          <w:numId w:val="0"/>
        </w:numPr>
        <w:ind w:left="360"/>
        <w:rPr>
          <w:b/>
          <w:bCs/>
          <w:lang w:val="en-IN"/>
        </w:rPr>
      </w:pPr>
      <w:r w:rsidRPr="00532F31">
        <w:rPr>
          <w:b/>
          <w:bCs/>
          <w:lang w:val="en-IN"/>
        </w:rPr>
        <w:t>17. Conclusion</w:t>
      </w:r>
    </w:p>
    <w:p w14:paraId="252F1635" w14:textId="77777777" w:rsidR="00532F31" w:rsidRPr="00532F31" w:rsidRDefault="00532F31" w:rsidP="00532F31">
      <w:pPr>
        <w:pStyle w:val="ListNumber"/>
        <w:numPr>
          <w:ilvl w:val="0"/>
          <w:numId w:val="0"/>
        </w:numPr>
        <w:ind w:left="360"/>
        <w:rPr>
          <w:lang w:val="en-IN"/>
        </w:rPr>
      </w:pPr>
      <w:r w:rsidRPr="00532F31">
        <w:rPr>
          <w:lang w:val="en-IN"/>
        </w:rPr>
        <w:t xml:space="preserve">The experiment demonstrates that both </w:t>
      </w:r>
      <w:r w:rsidRPr="00532F31">
        <w:rPr>
          <w:b/>
          <w:bCs/>
          <w:lang w:val="en-IN"/>
        </w:rPr>
        <w:t>Edge Computing and Fog Computing</w:t>
      </w:r>
      <w:r w:rsidRPr="00532F31">
        <w:rPr>
          <w:lang w:val="en-IN"/>
        </w:rPr>
        <w:t xml:space="preserve"> can improve a smart traffic management system by moving computation closer to traffic data sources.</w:t>
      </w:r>
    </w:p>
    <w:p w14:paraId="1A73A488" w14:textId="77777777" w:rsidR="00532F31" w:rsidRPr="00532F31" w:rsidRDefault="00532F31" w:rsidP="00532F31">
      <w:pPr>
        <w:pStyle w:val="ListNumber"/>
        <w:numPr>
          <w:ilvl w:val="0"/>
          <w:numId w:val="0"/>
        </w:numPr>
        <w:ind w:left="360"/>
        <w:rPr>
          <w:lang w:val="en-IN"/>
        </w:rPr>
      </w:pPr>
      <w:r w:rsidRPr="00532F31">
        <w:rPr>
          <w:b/>
          <w:bCs/>
          <w:lang w:val="en-IN"/>
        </w:rPr>
        <w:t>Edge Computing</w:t>
      </w:r>
      <w:r w:rsidRPr="00532F31">
        <w:rPr>
          <w:lang w:val="en-IN"/>
        </w:rPr>
        <w:t xml:space="preserve"> is best for </w:t>
      </w:r>
      <w:r w:rsidRPr="00532F31">
        <w:rPr>
          <w:b/>
          <w:bCs/>
          <w:lang w:val="en-IN"/>
        </w:rPr>
        <w:t>ultra-fast local decisions</w:t>
      </w:r>
      <w:r w:rsidRPr="00532F31">
        <w:rPr>
          <w:lang w:val="en-IN"/>
        </w:rPr>
        <w:t>, such as traffic-light control and accident detection.</w:t>
      </w:r>
    </w:p>
    <w:p w14:paraId="617BAE80" w14:textId="77777777" w:rsidR="00532F31" w:rsidRPr="00532F31" w:rsidRDefault="00532F31" w:rsidP="00532F31">
      <w:pPr>
        <w:pStyle w:val="ListNumber"/>
        <w:numPr>
          <w:ilvl w:val="0"/>
          <w:numId w:val="0"/>
        </w:numPr>
        <w:ind w:left="360"/>
        <w:rPr>
          <w:lang w:val="en-IN"/>
        </w:rPr>
      </w:pPr>
      <w:r w:rsidRPr="00532F31">
        <w:rPr>
          <w:b/>
          <w:bCs/>
          <w:lang w:val="en-IN"/>
        </w:rPr>
        <w:t>Fog Computing</w:t>
      </w:r>
      <w:r w:rsidRPr="00532F31">
        <w:rPr>
          <w:lang w:val="en-IN"/>
        </w:rPr>
        <w:t xml:space="preserve"> is best for </w:t>
      </w:r>
      <w:r w:rsidRPr="00532F31">
        <w:rPr>
          <w:b/>
          <w:bCs/>
          <w:lang w:val="en-IN"/>
        </w:rPr>
        <w:t>regional coordination</w:t>
      </w:r>
      <w:r w:rsidRPr="00532F31">
        <w:rPr>
          <w:lang w:val="en-IN"/>
        </w:rPr>
        <w:t xml:space="preserve">, such as </w:t>
      </w:r>
      <w:proofErr w:type="spellStart"/>
      <w:r w:rsidRPr="00532F31">
        <w:rPr>
          <w:lang w:val="en-IN"/>
        </w:rPr>
        <w:t>analyzing</w:t>
      </w:r>
      <w:proofErr w:type="spellEnd"/>
      <w:r w:rsidRPr="00532F31">
        <w:rPr>
          <w:lang w:val="en-IN"/>
        </w:rPr>
        <w:t xml:space="preserve"> traffic across multiple intersections.</w:t>
      </w:r>
    </w:p>
    <w:p w14:paraId="60E24E13" w14:textId="77777777" w:rsidR="00532F31" w:rsidRPr="00532F31" w:rsidRDefault="00532F31" w:rsidP="00532F31">
      <w:pPr>
        <w:pStyle w:val="ListNumber"/>
        <w:numPr>
          <w:ilvl w:val="0"/>
          <w:numId w:val="0"/>
        </w:numPr>
        <w:ind w:left="360"/>
        <w:rPr>
          <w:lang w:val="en-IN"/>
        </w:rPr>
      </w:pPr>
      <w:r w:rsidRPr="00532F31">
        <w:rPr>
          <w:lang w:val="en-IN"/>
        </w:rPr>
        <w:t xml:space="preserve">A </w:t>
      </w:r>
      <w:r w:rsidRPr="00532F31">
        <w:rPr>
          <w:b/>
          <w:bCs/>
          <w:lang w:val="en-IN"/>
        </w:rPr>
        <w:t>hybrid Edge–Fog–Cloud architecture</w:t>
      </w:r>
      <w:r w:rsidRPr="00532F31">
        <w:rPr>
          <w:lang w:val="en-IN"/>
        </w:rPr>
        <w:t xml:space="preserve"> provides the best overall solution: Edge handles immediate decisions, Fog performs local coordination, and Cloud performs large-scale storage, historical analysis, and long-term optimization.</w:t>
      </w:r>
    </w:p>
    <w:p w14:paraId="2C028E97" w14:textId="77777777" w:rsidR="00532F31" w:rsidRDefault="00532F31" w:rsidP="00532F31">
      <w:pPr>
        <w:pStyle w:val="ListNumber"/>
        <w:numPr>
          <w:ilvl w:val="0"/>
          <w:numId w:val="0"/>
        </w:numPr>
        <w:ind w:left="360" w:hanging="360"/>
      </w:pPr>
    </w:p>
    <w:p w14:paraId="64AB4848" w14:textId="77777777" w:rsidR="00164ED1" w:rsidRDefault="00164ED1">
      <w:r>
        <w:br w:type="page"/>
      </w:r>
    </w:p>
    <w:p w14:paraId="5B2ED18F" w14:textId="0B7A0F58" w:rsidR="007A437A" w:rsidRDefault="006E7348">
      <w:pPr>
        <w:pStyle w:val="ListNumber"/>
      </w:pPr>
      <w:r>
        <w:lastRenderedPageBreak/>
        <w:t>Experiment 5: Demonstrate a cloud application deployment workflow showing client access, browser interaction, web API call, storage access, and monitoring.</w:t>
      </w:r>
    </w:p>
    <w:p w14:paraId="1840BAA9" w14:textId="77777777" w:rsidR="00BF65D1" w:rsidRDefault="00BF65D1" w:rsidP="00BF65D1">
      <w:pPr>
        <w:pStyle w:val="ListNumber"/>
        <w:numPr>
          <w:ilvl w:val="0"/>
          <w:numId w:val="0"/>
        </w:numPr>
        <w:ind w:left="360"/>
      </w:pPr>
    </w:p>
    <w:p w14:paraId="48D58E6C" w14:textId="77777777" w:rsidR="00BF65D1" w:rsidRPr="00BF65D1" w:rsidRDefault="00BF65D1" w:rsidP="00BF65D1">
      <w:pPr>
        <w:pStyle w:val="ListNumber"/>
        <w:numPr>
          <w:ilvl w:val="0"/>
          <w:numId w:val="0"/>
        </w:numPr>
        <w:ind w:left="360" w:hanging="360"/>
        <w:rPr>
          <w:b/>
          <w:bCs/>
          <w:lang w:val="en-IN"/>
        </w:rPr>
      </w:pPr>
      <w:r w:rsidRPr="00BF65D1">
        <w:rPr>
          <w:b/>
          <w:bCs/>
          <w:lang w:val="en-IN"/>
        </w:rPr>
        <w:t>Experiment 5: Cloud Application Deployment Workflow</w:t>
      </w:r>
    </w:p>
    <w:p w14:paraId="43C5A837" w14:textId="77777777" w:rsidR="00BF65D1" w:rsidRPr="00BF65D1" w:rsidRDefault="00BF65D1" w:rsidP="00BF65D1">
      <w:pPr>
        <w:pStyle w:val="ListNumber"/>
        <w:numPr>
          <w:ilvl w:val="0"/>
          <w:numId w:val="0"/>
        </w:numPr>
        <w:ind w:left="360"/>
        <w:rPr>
          <w:b/>
          <w:bCs/>
          <w:lang w:val="en-IN"/>
        </w:rPr>
      </w:pPr>
      <w:r w:rsidRPr="00BF65D1">
        <w:rPr>
          <w:b/>
          <w:bCs/>
          <w:lang w:val="en-IN"/>
        </w:rPr>
        <w:t>1. Objective</w:t>
      </w:r>
    </w:p>
    <w:p w14:paraId="10D31DCD" w14:textId="77777777" w:rsidR="00BF65D1" w:rsidRPr="00BF65D1" w:rsidRDefault="00BF65D1" w:rsidP="00BF65D1">
      <w:pPr>
        <w:pStyle w:val="ListNumber"/>
        <w:numPr>
          <w:ilvl w:val="0"/>
          <w:numId w:val="0"/>
        </w:numPr>
        <w:ind w:left="360"/>
        <w:rPr>
          <w:lang w:val="en-IN"/>
        </w:rPr>
      </w:pPr>
      <w:r w:rsidRPr="00BF65D1">
        <w:rPr>
          <w:lang w:val="en-IN"/>
        </w:rPr>
        <w:t xml:space="preserve">To demonstrate a complete </w:t>
      </w:r>
      <w:r w:rsidRPr="00BF65D1">
        <w:rPr>
          <w:b/>
          <w:bCs/>
          <w:lang w:val="en-IN"/>
        </w:rPr>
        <w:t>cloud application deployment workflow</w:t>
      </w:r>
      <w:r w:rsidRPr="00BF65D1">
        <w:rPr>
          <w:lang w:val="en-IN"/>
        </w:rPr>
        <w:t xml:space="preserve"> showing how a client interacts with a cloud-hosted application through a browser, how the application communicates with a web API, accesses cloud storage, and is monitored using cloud monitoring services.</w:t>
      </w:r>
    </w:p>
    <w:p w14:paraId="0E2AF075" w14:textId="77777777" w:rsidR="00BF65D1" w:rsidRPr="00BF65D1" w:rsidRDefault="00BF65D1" w:rsidP="00BF65D1">
      <w:pPr>
        <w:pStyle w:val="ListNumber"/>
        <w:numPr>
          <w:ilvl w:val="0"/>
          <w:numId w:val="0"/>
        </w:numPr>
        <w:ind w:left="360"/>
        <w:rPr>
          <w:lang w:val="en-IN"/>
        </w:rPr>
      </w:pPr>
      <w:r w:rsidRPr="00BF65D1">
        <w:rPr>
          <w:lang w:val="en-IN"/>
        </w:rPr>
        <w:pict w14:anchorId="59A170A8">
          <v:rect id="_x0000_i1766" style="width:0;height:1.5pt" o:hralign="center" o:hrstd="t" o:hr="t" fillcolor="#a0a0a0" stroked="f"/>
        </w:pict>
      </w:r>
    </w:p>
    <w:p w14:paraId="205767B6" w14:textId="77777777" w:rsidR="00BF65D1" w:rsidRPr="00BF65D1" w:rsidRDefault="00BF65D1" w:rsidP="00BF65D1">
      <w:pPr>
        <w:pStyle w:val="ListNumber"/>
        <w:numPr>
          <w:ilvl w:val="0"/>
          <w:numId w:val="0"/>
        </w:numPr>
        <w:ind w:left="360"/>
        <w:rPr>
          <w:b/>
          <w:bCs/>
          <w:lang w:val="en-IN"/>
        </w:rPr>
      </w:pPr>
      <w:r w:rsidRPr="00BF65D1">
        <w:rPr>
          <w:b/>
          <w:bCs/>
          <w:lang w:val="en-IN"/>
        </w:rPr>
        <w:t>2. Aim</w:t>
      </w:r>
    </w:p>
    <w:p w14:paraId="5432753A" w14:textId="77777777" w:rsidR="00BF65D1" w:rsidRPr="00BF65D1" w:rsidRDefault="00BF65D1" w:rsidP="00BF65D1">
      <w:pPr>
        <w:pStyle w:val="ListNumber"/>
        <w:numPr>
          <w:ilvl w:val="0"/>
          <w:numId w:val="0"/>
        </w:numPr>
        <w:ind w:left="360"/>
        <w:rPr>
          <w:lang w:val="en-IN"/>
        </w:rPr>
      </w:pPr>
      <w:r w:rsidRPr="00BF65D1">
        <w:rPr>
          <w:lang w:val="en-IN"/>
        </w:rPr>
        <w:t xml:space="preserve">To understand the end-to-end flow of a cloud application from </w:t>
      </w:r>
      <w:r w:rsidRPr="00BF65D1">
        <w:rPr>
          <w:b/>
          <w:bCs/>
          <w:lang w:val="en-IN"/>
        </w:rPr>
        <w:t>client access to cloud deployment, API communication, storage access, and monitoring</w:t>
      </w:r>
      <w:r w:rsidRPr="00BF65D1">
        <w:rPr>
          <w:lang w:val="en-IN"/>
        </w:rPr>
        <w:t>.</w:t>
      </w:r>
    </w:p>
    <w:p w14:paraId="2EC8102E" w14:textId="77777777" w:rsidR="00BF65D1" w:rsidRPr="00BF65D1" w:rsidRDefault="00BF65D1" w:rsidP="00BF65D1">
      <w:pPr>
        <w:pStyle w:val="ListNumber"/>
        <w:numPr>
          <w:ilvl w:val="0"/>
          <w:numId w:val="0"/>
        </w:numPr>
        <w:ind w:left="360"/>
        <w:rPr>
          <w:lang w:val="en-IN"/>
        </w:rPr>
      </w:pPr>
      <w:r w:rsidRPr="00BF65D1">
        <w:rPr>
          <w:lang w:val="en-IN"/>
        </w:rPr>
        <w:pict w14:anchorId="216BB5AC">
          <v:rect id="_x0000_i1767" style="width:0;height:1.5pt" o:hralign="center" o:hrstd="t" o:hr="t" fillcolor="#a0a0a0" stroked="f"/>
        </w:pict>
      </w:r>
    </w:p>
    <w:p w14:paraId="4C2193F2" w14:textId="77777777" w:rsidR="00BF65D1" w:rsidRPr="00BF65D1" w:rsidRDefault="00BF65D1" w:rsidP="00BF65D1">
      <w:pPr>
        <w:pStyle w:val="ListNumber"/>
        <w:numPr>
          <w:ilvl w:val="0"/>
          <w:numId w:val="0"/>
        </w:numPr>
        <w:ind w:left="360"/>
        <w:rPr>
          <w:b/>
          <w:bCs/>
          <w:lang w:val="en-IN"/>
        </w:rPr>
      </w:pPr>
      <w:r w:rsidRPr="00BF65D1">
        <w:rPr>
          <w:b/>
          <w:bCs/>
          <w:lang w:val="en-IN"/>
        </w:rPr>
        <w:t>3. Scenario</w:t>
      </w:r>
    </w:p>
    <w:p w14:paraId="3F357F95" w14:textId="77777777" w:rsidR="00BF65D1" w:rsidRPr="00BF65D1" w:rsidRDefault="00BF65D1" w:rsidP="00BF65D1">
      <w:pPr>
        <w:pStyle w:val="ListNumber"/>
        <w:numPr>
          <w:ilvl w:val="0"/>
          <w:numId w:val="0"/>
        </w:numPr>
        <w:ind w:left="360"/>
        <w:rPr>
          <w:lang w:val="en-IN"/>
        </w:rPr>
      </w:pPr>
      <w:r w:rsidRPr="00BF65D1">
        <w:rPr>
          <w:lang w:val="en-IN"/>
        </w:rPr>
        <w:t xml:space="preserve">Consider a simple </w:t>
      </w:r>
      <w:r w:rsidRPr="00BF65D1">
        <w:rPr>
          <w:b/>
          <w:bCs/>
          <w:lang w:val="en-IN"/>
        </w:rPr>
        <w:t>Student Document Portal</w:t>
      </w:r>
      <w:r w:rsidRPr="00BF65D1">
        <w:rPr>
          <w:lang w:val="en-IN"/>
        </w:rPr>
        <w:t>.</w:t>
      </w:r>
    </w:p>
    <w:p w14:paraId="026C5AB6" w14:textId="77777777" w:rsidR="00BF65D1" w:rsidRPr="00BF65D1" w:rsidRDefault="00BF65D1" w:rsidP="00BF65D1">
      <w:pPr>
        <w:pStyle w:val="ListNumber"/>
        <w:numPr>
          <w:ilvl w:val="0"/>
          <w:numId w:val="0"/>
        </w:numPr>
        <w:ind w:left="360"/>
        <w:rPr>
          <w:lang w:val="en-IN"/>
        </w:rPr>
      </w:pPr>
      <w:r w:rsidRPr="00BF65D1">
        <w:rPr>
          <w:lang w:val="en-IN"/>
        </w:rPr>
        <w:t>A student uses a browser to:</w:t>
      </w:r>
    </w:p>
    <w:p w14:paraId="11E0BAF5" w14:textId="77777777" w:rsidR="00BF65D1" w:rsidRPr="00BF65D1" w:rsidRDefault="00BF65D1" w:rsidP="00BF65D1">
      <w:pPr>
        <w:pStyle w:val="ListNumber"/>
        <w:numPr>
          <w:ilvl w:val="0"/>
          <w:numId w:val="0"/>
        </w:numPr>
        <w:ind w:left="360"/>
        <w:rPr>
          <w:lang w:val="en-IN"/>
        </w:rPr>
      </w:pPr>
      <w:r w:rsidRPr="00BF65D1">
        <w:rPr>
          <w:lang w:val="en-IN"/>
        </w:rPr>
        <w:t>Open the cloud application.</w:t>
      </w:r>
    </w:p>
    <w:p w14:paraId="7570FD61" w14:textId="77777777" w:rsidR="00BF65D1" w:rsidRPr="00BF65D1" w:rsidRDefault="00BF65D1" w:rsidP="00BF65D1">
      <w:pPr>
        <w:pStyle w:val="ListNumber"/>
        <w:numPr>
          <w:ilvl w:val="0"/>
          <w:numId w:val="0"/>
        </w:numPr>
        <w:ind w:left="360"/>
        <w:rPr>
          <w:lang w:val="en-IN"/>
        </w:rPr>
      </w:pPr>
      <w:r w:rsidRPr="00BF65D1">
        <w:rPr>
          <w:lang w:val="en-IN"/>
        </w:rPr>
        <w:t>View student information.</w:t>
      </w:r>
    </w:p>
    <w:p w14:paraId="0AB561CF" w14:textId="77777777" w:rsidR="00BF65D1" w:rsidRPr="00BF65D1" w:rsidRDefault="00BF65D1" w:rsidP="00BF65D1">
      <w:pPr>
        <w:pStyle w:val="ListNumber"/>
        <w:numPr>
          <w:ilvl w:val="0"/>
          <w:numId w:val="0"/>
        </w:numPr>
        <w:ind w:left="360"/>
        <w:rPr>
          <w:lang w:val="en-IN"/>
        </w:rPr>
      </w:pPr>
      <w:r w:rsidRPr="00BF65D1">
        <w:rPr>
          <w:lang w:val="en-IN"/>
        </w:rPr>
        <w:t>Upload a document.</w:t>
      </w:r>
    </w:p>
    <w:p w14:paraId="6B760781" w14:textId="77777777" w:rsidR="00BF65D1" w:rsidRPr="00BF65D1" w:rsidRDefault="00BF65D1" w:rsidP="00BF65D1">
      <w:pPr>
        <w:pStyle w:val="ListNumber"/>
        <w:numPr>
          <w:ilvl w:val="0"/>
          <w:numId w:val="0"/>
        </w:numPr>
        <w:ind w:left="360"/>
        <w:rPr>
          <w:lang w:val="en-IN"/>
        </w:rPr>
      </w:pPr>
      <w:r w:rsidRPr="00BF65D1">
        <w:rPr>
          <w:lang w:val="en-IN"/>
        </w:rPr>
        <w:t>The web application calls a REST API.</w:t>
      </w:r>
    </w:p>
    <w:p w14:paraId="2A0AE0BE" w14:textId="77777777" w:rsidR="00BF65D1" w:rsidRPr="00BF65D1" w:rsidRDefault="00BF65D1" w:rsidP="00BF65D1">
      <w:pPr>
        <w:pStyle w:val="ListNumber"/>
        <w:numPr>
          <w:ilvl w:val="0"/>
          <w:numId w:val="0"/>
        </w:numPr>
        <w:ind w:left="360"/>
        <w:rPr>
          <w:lang w:val="en-IN"/>
        </w:rPr>
      </w:pPr>
      <w:r w:rsidRPr="00BF65D1">
        <w:rPr>
          <w:lang w:val="en-IN"/>
        </w:rPr>
        <w:t>The API stores the document in cloud storage.</w:t>
      </w:r>
    </w:p>
    <w:p w14:paraId="7E5C9CAE" w14:textId="77777777" w:rsidR="00BF65D1" w:rsidRPr="00BF65D1" w:rsidRDefault="00BF65D1" w:rsidP="00BF65D1">
      <w:pPr>
        <w:pStyle w:val="ListNumber"/>
        <w:numPr>
          <w:ilvl w:val="0"/>
          <w:numId w:val="0"/>
        </w:numPr>
        <w:ind w:left="360"/>
        <w:rPr>
          <w:lang w:val="en-IN"/>
        </w:rPr>
      </w:pPr>
      <w:r w:rsidRPr="00BF65D1">
        <w:rPr>
          <w:lang w:val="en-IN"/>
        </w:rPr>
        <w:t>Monitoring services record application activity and errors.</w:t>
      </w:r>
    </w:p>
    <w:p w14:paraId="41F3C03D" w14:textId="77777777" w:rsidR="00BF65D1" w:rsidRPr="00BF65D1" w:rsidRDefault="00BF65D1" w:rsidP="00BF65D1">
      <w:pPr>
        <w:pStyle w:val="ListNumber"/>
        <w:numPr>
          <w:ilvl w:val="0"/>
          <w:numId w:val="0"/>
        </w:numPr>
        <w:ind w:left="360"/>
        <w:rPr>
          <w:lang w:val="en-IN"/>
        </w:rPr>
      </w:pPr>
      <w:r w:rsidRPr="00BF65D1">
        <w:rPr>
          <w:lang w:val="en-IN"/>
        </w:rPr>
        <w:pict w14:anchorId="3C255CC1">
          <v:rect id="_x0000_i1768" style="width:0;height:1.5pt" o:hralign="center" o:hrstd="t" o:hr="t" fillcolor="#a0a0a0" stroked="f"/>
        </w:pict>
      </w:r>
    </w:p>
    <w:p w14:paraId="3F22B5E8" w14:textId="77777777" w:rsidR="00BF65D1" w:rsidRPr="00BF65D1" w:rsidRDefault="00BF65D1" w:rsidP="00BF65D1">
      <w:pPr>
        <w:pStyle w:val="ListNumber"/>
        <w:numPr>
          <w:ilvl w:val="0"/>
          <w:numId w:val="0"/>
        </w:numPr>
        <w:ind w:left="360"/>
        <w:rPr>
          <w:b/>
          <w:bCs/>
          <w:lang w:val="en-IN"/>
        </w:rPr>
      </w:pPr>
      <w:r w:rsidRPr="00BF65D1">
        <w:rPr>
          <w:b/>
          <w:bCs/>
          <w:lang w:val="en-IN"/>
        </w:rPr>
        <w:t>4. Architecture Diagram</w:t>
      </w:r>
    </w:p>
    <w:p w14:paraId="795086A0" w14:textId="732DC211" w:rsidR="00BF65D1" w:rsidRPr="00BF65D1" w:rsidRDefault="00BF65D1" w:rsidP="00BF65D1">
      <w:pPr>
        <w:pStyle w:val="ListNumber"/>
        <w:numPr>
          <w:ilvl w:val="0"/>
          <w:numId w:val="0"/>
        </w:numPr>
        <w:ind w:left="360"/>
        <w:rPr>
          <w:lang w:val="en-IN"/>
        </w:rPr>
      </w:pPr>
      <w:r w:rsidRPr="00BF65D1">
        <w:rPr>
          <w:lang w:val="en-IN"/>
        </w:rPr>
        <w:drawing>
          <wp:inline distT="0" distB="0" distL="0" distR="0" wp14:anchorId="3D7AF0E0" wp14:editId="6D3BF686">
            <wp:extent cx="6502400" cy="3549650"/>
            <wp:effectExtent l="0" t="0" r="0" b="0"/>
            <wp:docPr id="126152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22078" name=""/>
                    <pic:cNvPicPr/>
                  </pic:nvPicPr>
                  <pic:blipFill>
                    <a:blip r:embed="rId19"/>
                    <a:stretch>
                      <a:fillRect/>
                    </a:stretch>
                  </pic:blipFill>
                  <pic:spPr>
                    <a:xfrm>
                      <a:off x="0" y="0"/>
                      <a:ext cx="6502400" cy="3549650"/>
                    </a:xfrm>
                    <a:prstGeom prst="rect">
                      <a:avLst/>
                    </a:prstGeom>
                  </pic:spPr>
                </pic:pic>
              </a:graphicData>
            </a:graphic>
          </wp:inline>
        </w:drawing>
      </w:r>
      <w:r w:rsidRPr="00BF65D1">
        <w:rPr>
          <w:lang w:val="en-IN"/>
        </w:rPr>
        <w:pict w14:anchorId="006426B8">
          <v:rect id="_x0000_i1769" style="width:0;height:1.5pt" o:hralign="center" o:hrstd="t" o:hr="t" fillcolor="#a0a0a0" stroked="f"/>
        </w:pict>
      </w:r>
    </w:p>
    <w:p w14:paraId="21499A9E" w14:textId="77777777" w:rsidR="00BF65D1" w:rsidRPr="00BF65D1" w:rsidRDefault="00BF65D1" w:rsidP="00BF65D1">
      <w:pPr>
        <w:pStyle w:val="ListNumber"/>
        <w:numPr>
          <w:ilvl w:val="0"/>
          <w:numId w:val="0"/>
        </w:numPr>
        <w:ind w:left="360"/>
        <w:rPr>
          <w:b/>
          <w:bCs/>
          <w:lang w:val="en-IN"/>
        </w:rPr>
      </w:pPr>
      <w:r w:rsidRPr="00BF65D1">
        <w:rPr>
          <w:b/>
          <w:bCs/>
          <w:lang w:val="en-IN"/>
        </w:rPr>
        <w:t>5. Cloud Deployment Flow</w:t>
      </w:r>
    </w:p>
    <w:p w14:paraId="5306B5FB" w14:textId="68032B34" w:rsidR="00BF65D1" w:rsidRPr="00BF65D1" w:rsidRDefault="00164ED1" w:rsidP="00BF65D1">
      <w:pPr>
        <w:pStyle w:val="ListNumber"/>
        <w:numPr>
          <w:ilvl w:val="0"/>
          <w:numId w:val="0"/>
        </w:numPr>
        <w:ind w:left="360"/>
        <w:rPr>
          <w:lang w:val="en-IN"/>
        </w:rPr>
      </w:pPr>
      <w:r w:rsidRPr="00164ED1">
        <w:rPr>
          <w:lang w:val="en-IN"/>
        </w:rPr>
        <w:lastRenderedPageBreak/>
        <w:drawing>
          <wp:inline distT="0" distB="0" distL="0" distR="0" wp14:anchorId="5C9D57BC" wp14:editId="1F72C526">
            <wp:extent cx="6502400" cy="3549650"/>
            <wp:effectExtent l="0" t="0" r="0" b="0"/>
            <wp:docPr id="67664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43496" name=""/>
                    <pic:cNvPicPr/>
                  </pic:nvPicPr>
                  <pic:blipFill>
                    <a:blip r:embed="rId20"/>
                    <a:stretch>
                      <a:fillRect/>
                    </a:stretch>
                  </pic:blipFill>
                  <pic:spPr>
                    <a:xfrm>
                      <a:off x="0" y="0"/>
                      <a:ext cx="6502400" cy="3549650"/>
                    </a:xfrm>
                    <a:prstGeom prst="rect">
                      <a:avLst/>
                    </a:prstGeom>
                  </pic:spPr>
                </pic:pic>
              </a:graphicData>
            </a:graphic>
          </wp:inline>
        </w:drawing>
      </w:r>
      <w:r w:rsidR="00BF65D1" w:rsidRPr="00BF65D1">
        <w:rPr>
          <w:lang w:val="en-IN"/>
        </w:rPr>
        <w:pict w14:anchorId="1D2E02B7">
          <v:rect id="_x0000_i1849" style="width:0;height:1.5pt" o:hralign="center" o:hrstd="t" o:hr="t" fillcolor="#a0a0a0" stroked="f"/>
        </w:pict>
      </w:r>
    </w:p>
    <w:p w14:paraId="43803660" w14:textId="77777777" w:rsidR="00BF65D1" w:rsidRPr="00BF65D1" w:rsidRDefault="00BF65D1" w:rsidP="00BF65D1">
      <w:pPr>
        <w:pStyle w:val="ListNumber"/>
        <w:numPr>
          <w:ilvl w:val="0"/>
          <w:numId w:val="0"/>
        </w:numPr>
        <w:ind w:left="360"/>
        <w:rPr>
          <w:b/>
          <w:bCs/>
          <w:lang w:val="en-IN"/>
        </w:rPr>
      </w:pPr>
      <w:r w:rsidRPr="00BF65D1">
        <w:rPr>
          <w:b/>
          <w:bCs/>
          <w:lang w:val="en-IN"/>
        </w:rPr>
        <w:t>6. Tools / Technologies</w:t>
      </w:r>
    </w:p>
    <w:p w14:paraId="28B2D2B3" w14:textId="77777777" w:rsidR="00BF65D1" w:rsidRPr="00BF65D1" w:rsidRDefault="00BF65D1" w:rsidP="00BF65D1">
      <w:pPr>
        <w:pStyle w:val="ListNumber"/>
        <w:numPr>
          <w:ilvl w:val="0"/>
          <w:numId w:val="0"/>
        </w:numPr>
        <w:ind w:left="360"/>
        <w:rPr>
          <w:lang w:val="en-IN"/>
        </w:rPr>
      </w:pPr>
      <w:r w:rsidRPr="00BF65D1">
        <w:rPr>
          <w:lang w:val="en-IN"/>
        </w:rPr>
        <w:t>The experiment can be implemented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4798"/>
      </w:tblGrid>
      <w:tr w:rsidR="00BF65D1" w:rsidRPr="00BF65D1" w14:paraId="5479F3A1" w14:textId="77777777">
        <w:trPr>
          <w:tblHeader/>
          <w:tblCellSpacing w:w="15" w:type="dxa"/>
        </w:trPr>
        <w:tc>
          <w:tcPr>
            <w:tcW w:w="0" w:type="auto"/>
            <w:vAlign w:val="center"/>
            <w:hideMark/>
          </w:tcPr>
          <w:p w14:paraId="6F49DDFD" w14:textId="77777777" w:rsidR="00BF65D1" w:rsidRPr="00BF65D1" w:rsidRDefault="00BF65D1" w:rsidP="00BF65D1">
            <w:pPr>
              <w:pStyle w:val="ListNumber"/>
              <w:numPr>
                <w:ilvl w:val="0"/>
                <w:numId w:val="0"/>
              </w:numPr>
              <w:ind w:left="360"/>
              <w:rPr>
                <w:b/>
                <w:bCs/>
                <w:lang w:val="en-IN"/>
              </w:rPr>
            </w:pPr>
            <w:r w:rsidRPr="00BF65D1">
              <w:rPr>
                <w:b/>
                <w:bCs/>
                <w:lang w:val="en-IN"/>
              </w:rPr>
              <w:t>Component</w:t>
            </w:r>
          </w:p>
        </w:tc>
        <w:tc>
          <w:tcPr>
            <w:tcW w:w="0" w:type="auto"/>
            <w:vAlign w:val="center"/>
            <w:hideMark/>
          </w:tcPr>
          <w:p w14:paraId="7FD61F41" w14:textId="77777777" w:rsidR="00BF65D1" w:rsidRPr="00BF65D1" w:rsidRDefault="00BF65D1" w:rsidP="00BF65D1">
            <w:pPr>
              <w:pStyle w:val="ListNumber"/>
              <w:numPr>
                <w:ilvl w:val="0"/>
                <w:numId w:val="0"/>
              </w:numPr>
              <w:ind w:left="360"/>
              <w:rPr>
                <w:b/>
                <w:bCs/>
                <w:lang w:val="en-IN"/>
              </w:rPr>
            </w:pPr>
            <w:r w:rsidRPr="00BF65D1">
              <w:rPr>
                <w:b/>
                <w:bCs/>
                <w:lang w:val="en-IN"/>
              </w:rPr>
              <w:t>Example</w:t>
            </w:r>
          </w:p>
        </w:tc>
      </w:tr>
      <w:tr w:rsidR="00BF65D1" w:rsidRPr="00BF65D1" w14:paraId="6F44CDE2" w14:textId="77777777">
        <w:trPr>
          <w:tblCellSpacing w:w="15" w:type="dxa"/>
        </w:trPr>
        <w:tc>
          <w:tcPr>
            <w:tcW w:w="0" w:type="auto"/>
            <w:vAlign w:val="center"/>
            <w:hideMark/>
          </w:tcPr>
          <w:p w14:paraId="65843A6F" w14:textId="77777777" w:rsidR="00BF65D1" w:rsidRPr="00BF65D1" w:rsidRDefault="00BF65D1" w:rsidP="00BF65D1">
            <w:pPr>
              <w:pStyle w:val="ListNumber"/>
              <w:numPr>
                <w:ilvl w:val="0"/>
                <w:numId w:val="0"/>
              </w:numPr>
              <w:ind w:left="360"/>
              <w:rPr>
                <w:lang w:val="en-IN"/>
              </w:rPr>
            </w:pPr>
            <w:r w:rsidRPr="00BF65D1">
              <w:rPr>
                <w:lang w:val="en-IN"/>
              </w:rPr>
              <w:t>Client</w:t>
            </w:r>
          </w:p>
        </w:tc>
        <w:tc>
          <w:tcPr>
            <w:tcW w:w="0" w:type="auto"/>
            <w:vAlign w:val="center"/>
            <w:hideMark/>
          </w:tcPr>
          <w:p w14:paraId="1CC29117" w14:textId="77777777" w:rsidR="00BF65D1" w:rsidRPr="00BF65D1" w:rsidRDefault="00BF65D1" w:rsidP="00BF65D1">
            <w:pPr>
              <w:pStyle w:val="ListNumber"/>
              <w:numPr>
                <w:ilvl w:val="0"/>
                <w:numId w:val="0"/>
              </w:numPr>
              <w:ind w:left="360"/>
              <w:rPr>
                <w:lang w:val="en-IN"/>
              </w:rPr>
            </w:pPr>
            <w:r w:rsidRPr="00BF65D1">
              <w:rPr>
                <w:lang w:val="en-IN"/>
              </w:rPr>
              <w:t>Laptop / Smartphone</w:t>
            </w:r>
          </w:p>
        </w:tc>
      </w:tr>
      <w:tr w:rsidR="00BF65D1" w:rsidRPr="00BF65D1" w14:paraId="2F1E1461" w14:textId="77777777">
        <w:trPr>
          <w:tblCellSpacing w:w="15" w:type="dxa"/>
        </w:trPr>
        <w:tc>
          <w:tcPr>
            <w:tcW w:w="0" w:type="auto"/>
            <w:vAlign w:val="center"/>
            <w:hideMark/>
          </w:tcPr>
          <w:p w14:paraId="3D9B4F96" w14:textId="77777777" w:rsidR="00BF65D1" w:rsidRPr="00BF65D1" w:rsidRDefault="00BF65D1" w:rsidP="00BF65D1">
            <w:pPr>
              <w:pStyle w:val="ListNumber"/>
              <w:numPr>
                <w:ilvl w:val="0"/>
                <w:numId w:val="0"/>
              </w:numPr>
              <w:ind w:left="360"/>
              <w:rPr>
                <w:lang w:val="en-IN"/>
              </w:rPr>
            </w:pPr>
            <w:r w:rsidRPr="00BF65D1">
              <w:rPr>
                <w:lang w:val="en-IN"/>
              </w:rPr>
              <w:t>Browser</w:t>
            </w:r>
          </w:p>
        </w:tc>
        <w:tc>
          <w:tcPr>
            <w:tcW w:w="0" w:type="auto"/>
            <w:vAlign w:val="center"/>
            <w:hideMark/>
          </w:tcPr>
          <w:p w14:paraId="0A490A55" w14:textId="77777777" w:rsidR="00BF65D1" w:rsidRPr="00BF65D1" w:rsidRDefault="00BF65D1" w:rsidP="00BF65D1">
            <w:pPr>
              <w:pStyle w:val="ListNumber"/>
              <w:numPr>
                <w:ilvl w:val="0"/>
                <w:numId w:val="0"/>
              </w:numPr>
              <w:ind w:left="360"/>
              <w:rPr>
                <w:lang w:val="en-IN"/>
              </w:rPr>
            </w:pPr>
            <w:r w:rsidRPr="00BF65D1">
              <w:rPr>
                <w:lang w:val="en-IN"/>
              </w:rPr>
              <w:t>Chrome / Edge</w:t>
            </w:r>
          </w:p>
        </w:tc>
      </w:tr>
      <w:tr w:rsidR="00BF65D1" w:rsidRPr="00BF65D1" w14:paraId="7E2824D9" w14:textId="77777777">
        <w:trPr>
          <w:tblCellSpacing w:w="15" w:type="dxa"/>
        </w:trPr>
        <w:tc>
          <w:tcPr>
            <w:tcW w:w="0" w:type="auto"/>
            <w:vAlign w:val="center"/>
            <w:hideMark/>
          </w:tcPr>
          <w:p w14:paraId="30009B3D" w14:textId="77777777" w:rsidR="00BF65D1" w:rsidRPr="00BF65D1" w:rsidRDefault="00BF65D1" w:rsidP="00BF65D1">
            <w:pPr>
              <w:pStyle w:val="ListNumber"/>
              <w:numPr>
                <w:ilvl w:val="0"/>
                <w:numId w:val="0"/>
              </w:numPr>
              <w:ind w:left="360"/>
              <w:rPr>
                <w:lang w:val="en-IN"/>
              </w:rPr>
            </w:pPr>
            <w:r w:rsidRPr="00BF65D1">
              <w:rPr>
                <w:lang w:val="en-IN"/>
              </w:rPr>
              <w:t>Frontend</w:t>
            </w:r>
          </w:p>
        </w:tc>
        <w:tc>
          <w:tcPr>
            <w:tcW w:w="0" w:type="auto"/>
            <w:vAlign w:val="center"/>
            <w:hideMark/>
          </w:tcPr>
          <w:p w14:paraId="22505060" w14:textId="77777777" w:rsidR="00BF65D1" w:rsidRPr="00BF65D1" w:rsidRDefault="00BF65D1" w:rsidP="00BF65D1">
            <w:pPr>
              <w:pStyle w:val="ListNumber"/>
              <w:numPr>
                <w:ilvl w:val="0"/>
                <w:numId w:val="0"/>
              </w:numPr>
              <w:ind w:left="360"/>
              <w:rPr>
                <w:lang w:val="en-IN"/>
              </w:rPr>
            </w:pPr>
            <w:r w:rsidRPr="00BF65D1">
              <w:rPr>
                <w:lang w:val="en-IN"/>
              </w:rPr>
              <w:t>HTML, CSS, JavaScript</w:t>
            </w:r>
          </w:p>
        </w:tc>
      </w:tr>
      <w:tr w:rsidR="00BF65D1" w:rsidRPr="00BF65D1" w14:paraId="3D29C70B" w14:textId="77777777">
        <w:trPr>
          <w:tblCellSpacing w:w="15" w:type="dxa"/>
        </w:trPr>
        <w:tc>
          <w:tcPr>
            <w:tcW w:w="0" w:type="auto"/>
            <w:vAlign w:val="center"/>
            <w:hideMark/>
          </w:tcPr>
          <w:p w14:paraId="651A9EF4" w14:textId="77777777" w:rsidR="00BF65D1" w:rsidRPr="00BF65D1" w:rsidRDefault="00BF65D1" w:rsidP="00BF65D1">
            <w:pPr>
              <w:pStyle w:val="ListNumber"/>
              <w:numPr>
                <w:ilvl w:val="0"/>
                <w:numId w:val="0"/>
              </w:numPr>
              <w:ind w:left="360"/>
              <w:rPr>
                <w:lang w:val="en-IN"/>
              </w:rPr>
            </w:pPr>
            <w:r w:rsidRPr="00BF65D1">
              <w:rPr>
                <w:lang w:val="en-IN"/>
              </w:rPr>
              <w:t>Backend</w:t>
            </w:r>
          </w:p>
        </w:tc>
        <w:tc>
          <w:tcPr>
            <w:tcW w:w="0" w:type="auto"/>
            <w:vAlign w:val="center"/>
            <w:hideMark/>
          </w:tcPr>
          <w:p w14:paraId="4950D5E0" w14:textId="77777777" w:rsidR="00BF65D1" w:rsidRPr="00BF65D1" w:rsidRDefault="00BF65D1" w:rsidP="00BF65D1">
            <w:pPr>
              <w:pStyle w:val="ListNumber"/>
              <w:numPr>
                <w:ilvl w:val="0"/>
                <w:numId w:val="0"/>
              </w:numPr>
              <w:ind w:left="360"/>
              <w:rPr>
                <w:lang w:val="en-IN"/>
              </w:rPr>
            </w:pPr>
            <w:r w:rsidRPr="00BF65D1">
              <w:rPr>
                <w:lang w:val="en-IN"/>
              </w:rPr>
              <w:t>Python Flask</w:t>
            </w:r>
          </w:p>
        </w:tc>
      </w:tr>
      <w:tr w:rsidR="00BF65D1" w:rsidRPr="00BF65D1" w14:paraId="314C92AF" w14:textId="77777777">
        <w:trPr>
          <w:tblCellSpacing w:w="15" w:type="dxa"/>
        </w:trPr>
        <w:tc>
          <w:tcPr>
            <w:tcW w:w="0" w:type="auto"/>
            <w:vAlign w:val="center"/>
            <w:hideMark/>
          </w:tcPr>
          <w:p w14:paraId="06C5D494" w14:textId="77777777" w:rsidR="00BF65D1" w:rsidRPr="00BF65D1" w:rsidRDefault="00BF65D1" w:rsidP="00BF65D1">
            <w:pPr>
              <w:pStyle w:val="ListNumber"/>
              <w:numPr>
                <w:ilvl w:val="0"/>
                <w:numId w:val="0"/>
              </w:numPr>
              <w:ind w:left="360"/>
              <w:rPr>
                <w:lang w:val="en-IN"/>
              </w:rPr>
            </w:pPr>
            <w:r w:rsidRPr="00BF65D1">
              <w:rPr>
                <w:lang w:val="en-IN"/>
              </w:rPr>
              <w:t>API</w:t>
            </w:r>
          </w:p>
        </w:tc>
        <w:tc>
          <w:tcPr>
            <w:tcW w:w="0" w:type="auto"/>
            <w:vAlign w:val="center"/>
            <w:hideMark/>
          </w:tcPr>
          <w:p w14:paraId="6E78F499" w14:textId="77777777" w:rsidR="00BF65D1" w:rsidRPr="00BF65D1" w:rsidRDefault="00BF65D1" w:rsidP="00BF65D1">
            <w:pPr>
              <w:pStyle w:val="ListNumber"/>
              <w:numPr>
                <w:ilvl w:val="0"/>
                <w:numId w:val="0"/>
              </w:numPr>
              <w:ind w:left="360"/>
              <w:rPr>
                <w:lang w:val="en-IN"/>
              </w:rPr>
            </w:pPr>
            <w:r w:rsidRPr="00BF65D1">
              <w:rPr>
                <w:lang w:val="en-IN"/>
              </w:rPr>
              <w:t>REST API</w:t>
            </w:r>
          </w:p>
        </w:tc>
      </w:tr>
      <w:tr w:rsidR="00BF65D1" w:rsidRPr="00BF65D1" w14:paraId="491648D9" w14:textId="77777777">
        <w:trPr>
          <w:tblCellSpacing w:w="15" w:type="dxa"/>
        </w:trPr>
        <w:tc>
          <w:tcPr>
            <w:tcW w:w="0" w:type="auto"/>
            <w:vAlign w:val="center"/>
            <w:hideMark/>
          </w:tcPr>
          <w:p w14:paraId="61A41C36" w14:textId="77777777" w:rsidR="00BF65D1" w:rsidRPr="00BF65D1" w:rsidRDefault="00BF65D1" w:rsidP="00BF65D1">
            <w:pPr>
              <w:pStyle w:val="ListNumber"/>
              <w:numPr>
                <w:ilvl w:val="0"/>
                <w:numId w:val="0"/>
              </w:numPr>
              <w:ind w:left="360"/>
              <w:rPr>
                <w:lang w:val="en-IN"/>
              </w:rPr>
            </w:pPr>
            <w:r w:rsidRPr="00BF65D1">
              <w:rPr>
                <w:lang w:val="en-IN"/>
              </w:rPr>
              <w:t>Database</w:t>
            </w:r>
          </w:p>
        </w:tc>
        <w:tc>
          <w:tcPr>
            <w:tcW w:w="0" w:type="auto"/>
            <w:vAlign w:val="center"/>
            <w:hideMark/>
          </w:tcPr>
          <w:p w14:paraId="6FDB3F3F" w14:textId="77777777" w:rsidR="00BF65D1" w:rsidRPr="00BF65D1" w:rsidRDefault="00BF65D1" w:rsidP="00BF65D1">
            <w:pPr>
              <w:pStyle w:val="ListNumber"/>
              <w:numPr>
                <w:ilvl w:val="0"/>
                <w:numId w:val="0"/>
              </w:numPr>
              <w:ind w:left="360"/>
              <w:rPr>
                <w:lang w:val="en-IN"/>
              </w:rPr>
            </w:pPr>
            <w:r w:rsidRPr="00BF65D1">
              <w:rPr>
                <w:lang w:val="en-IN"/>
              </w:rPr>
              <w:t>SQLite / MySQL / Cloud DB</w:t>
            </w:r>
          </w:p>
        </w:tc>
      </w:tr>
      <w:tr w:rsidR="00BF65D1" w:rsidRPr="00BF65D1" w14:paraId="17D34387" w14:textId="77777777">
        <w:trPr>
          <w:tblCellSpacing w:w="15" w:type="dxa"/>
        </w:trPr>
        <w:tc>
          <w:tcPr>
            <w:tcW w:w="0" w:type="auto"/>
            <w:vAlign w:val="center"/>
            <w:hideMark/>
          </w:tcPr>
          <w:p w14:paraId="76F59B80" w14:textId="77777777" w:rsidR="00BF65D1" w:rsidRPr="00BF65D1" w:rsidRDefault="00BF65D1" w:rsidP="00BF65D1">
            <w:pPr>
              <w:pStyle w:val="ListNumber"/>
              <w:numPr>
                <w:ilvl w:val="0"/>
                <w:numId w:val="0"/>
              </w:numPr>
              <w:ind w:left="360"/>
              <w:rPr>
                <w:lang w:val="en-IN"/>
              </w:rPr>
            </w:pPr>
            <w:r w:rsidRPr="00BF65D1">
              <w:rPr>
                <w:lang w:val="en-IN"/>
              </w:rPr>
              <w:t>Cloud Storage</w:t>
            </w:r>
          </w:p>
        </w:tc>
        <w:tc>
          <w:tcPr>
            <w:tcW w:w="0" w:type="auto"/>
            <w:vAlign w:val="center"/>
            <w:hideMark/>
          </w:tcPr>
          <w:p w14:paraId="475B6234" w14:textId="77777777" w:rsidR="00BF65D1" w:rsidRPr="00BF65D1" w:rsidRDefault="00BF65D1" w:rsidP="00BF65D1">
            <w:pPr>
              <w:pStyle w:val="ListNumber"/>
              <w:numPr>
                <w:ilvl w:val="0"/>
                <w:numId w:val="0"/>
              </w:numPr>
              <w:ind w:left="360"/>
              <w:rPr>
                <w:lang w:val="en-IN"/>
              </w:rPr>
            </w:pPr>
            <w:r w:rsidRPr="00BF65D1">
              <w:rPr>
                <w:lang w:val="en-IN"/>
              </w:rPr>
              <w:t>Amazon S3 / Azure Blob</w:t>
            </w:r>
          </w:p>
        </w:tc>
      </w:tr>
      <w:tr w:rsidR="00BF65D1" w:rsidRPr="00BF65D1" w14:paraId="21849A3B" w14:textId="77777777">
        <w:trPr>
          <w:tblCellSpacing w:w="15" w:type="dxa"/>
        </w:trPr>
        <w:tc>
          <w:tcPr>
            <w:tcW w:w="0" w:type="auto"/>
            <w:vAlign w:val="center"/>
            <w:hideMark/>
          </w:tcPr>
          <w:p w14:paraId="1ED25555" w14:textId="77777777" w:rsidR="00BF65D1" w:rsidRPr="00BF65D1" w:rsidRDefault="00BF65D1" w:rsidP="00BF65D1">
            <w:pPr>
              <w:pStyle w:val="ListNumber"/>
              <w:numPr>
                <w:ilvl w:val="0"/>
                <w:numId w:val="0"/>
              </w:numPr>
              <w:ind w:left="360"/>
              <w:rPr>
                <w:lang w:val="en-IN"/>
              </w:rPr>
            </w:pPr>
            <w:r w:rsidRPr="00BF65D1">
              <w:rPr>
                <w:lang w:val="en-IN"/>
              </w:rPr>
              <w:t>Deployment</w:t>
            </w:r>
          </w:p>
        </w:tc>
        <w:tc>
          <w:tcPr>
            <w:tcW w:w="0" w:type="auto"/>
            <w:vAlign w:val="center"/>
            <w:hideMark/>
          </w:tcPr>
          <w:p w14:paraId="062055B4" w14:textId="77777777" w:rsidR="00BF65D1" w:rsidRPr="00BF65D1" w:rsidRDefault="00BF65D1" w:rsidP="00BF65D1">
            <w:pPr>
              <w:pStyle w:val="ListNumber"/>
              <w:numPr>
                <w:ilvl w:val="0"/>
                <w:numId w:val="0"/>
              </w:numPr>
              <w:ind w:left="360"/>
              <w:rPr>
                <w:lang w:val="en-IN"/>
              </w:rPr>
            </w:pPr>
            <w:r w:rsidRPr="00BF65D1">
              <w:rPr>
                <w:lang w:val="en-IN"/>
              </w:rPr>
              <w:t>AWS / Azure / Google Cloud / Render</w:t>
            </w:r>
          </w:p>
        </w:tc>
      </w:tr>
      <w:tr w:rsidR="00BF65D1" w:rsidRPr="00BF65D1" w14:paraId="02C3228C" w14:textId="77777777">
        <w:trPr>
          <w:tblCellSpacing w:w="15" w:type="dxa"/>
        </w:trPr>
        <w:tc>
          <w:tcPr>
            <w:tcW w:w="0" w:type="auto"/>
            <w:vAlign w:val="center"/>
            <w:hideMark/>
          </w:tcPr>
          <w:p w14:paraId="771D99FA" w14:textId="77777777" w:rsidR="00BF65D1" w:rsidRPr="00BF65D1" w:rsidRDefault="00BF65D1" w:rsidP="00BF65D1">
            <w:pPr>
              <w:pStyle w:val="ListNumber"/>
              <w:numPr>
                <w:ilvl w:val="0"/>
                <w:numId w:val="0"/>
              </w:numPr>
              <w:ind w:left="360"/>
              <w:rPr>
                <w:lang w:val="en-IN"/>
              </w:rPr>
            </w:pPr>
            <w:r w:rsidRPr="00BF65D1">
              <w:rPr>
                <w:lang w:val="en-IN"/>
              </w:rPr>
              <w:t>Monitoring</w:t>
            </w:r>
          </w:p>
        </w:tc>
        <w:tc>
          <w:tcPr>
            <w:tcW w:w="0" w:type="auto"/>
            <w:vAlign w:val="center"/>
            <w:hideMark/>
          </w:tcPr>
          <w:p w14:paraId="45A91623" w14:textId="77777777" w:rsidR="00BF65D1" w:rsidRPr="00BF65D1" w:rsidRDefault="00BF65D1" w:rsidP="00BF65D1">
            <w:pPr>
              <w:pStyle w:val="ListNumber"/>
              <w:numPr>
                <w:ilvl w:val="0"/>
                <w:numId w:val="0"/>
              </w:numPr>
              <w:ind w:left="360"/>
              <w:rPr>
                <w:lang w:val="en-IN"/>
              </w:rPr>
            </w:pPr>
            <w:r w:rsidRPr="00BF65D1">
              <w:rPr>
                <w:lang w:val="en-IN"/>
              </w:rPr>
              <w:t>CloudWatch / Azure Monitor / Cloud Monitoring</w:t>
            </w:r>
          </w:p>
        </w:tc>
      </w:tr>
      <w:tr w:rsidR="00BF65D1" w:rsidRPr="00BF65D1" w14:paraId="1C57D3D2" w14:textId="77777777">
        <w:trPr>
          <w:tblCellSpacing w:w="15" w:type="dxa"/>
        </w:trPr>
        <w:tc>
          <w:tcPr>
            <w:tcW w:w="0" w:type="auto"/>
            <w:vAlign w:val="center"/>
            <w:hideMark/>
          </w:tcPr>
          <w:p w14:paraId="13110292" w14:textId="77777777" w:rsidR="00BF65D1" w:rsidRPr="00BF65D1" w:rsidRDefault="00BF65D1" w:rsidP="00BF65D1">
            <w:pPr>
              <w:pStyle w:val="ListNumber"/>
              <w:numPr>
                <w:ilvl w:val="0"/>
                <w:numId w:val="0"/>
              </w:numPr>
              <w:ind w:left="360"/>
              <w:rPr>
                <w:lang w:val="en-IN"/>
              </w:rPr>
            </w:pPr>
            <w:r w:rsidRPr="00BF65D1">
              <w:rPr>
                <w:lang w:val="en-IN"/>
              </w:rPr>
              <w:t>Source Control</w:t>
            </w:r>
          </w:p>
        </w:tc>
        <w:tc>
          <w:tcPr>
            <w:tcW w:w="0" w:type="auto"/>
            <w:vAlign w:val="center"/>
            <w:hideMark/>
          </w:tcPr>
          <w:p w14:paraId="0E9C46E1" w14:textId="77777777" w:rsidR="00BF65D1" w:rsidRPr="00BF65D1" w:rsidRDefault="00BF65D1" w:rsidP="00BF65D1">
            <w:pPr>
              <w:pStyle w:val="ListNumber"/>
              <w:numPr>
                <w:ilvl w:val="0"/>
                <w:numId w:val="0"/>
              </w:numPr>
              <w:ind w:left="360"/>
              <w:rPr>
                <w:lang w:val="en-IN"/>
              </w:rPr>
            </w:pPr>
            <w:r w:rsidRPr="00BF65D1">
              <w:rPr>
                <w:lang w:val="en-IN"/>
              </w:rPr>
              <w:t>GitHub</w:t>
            </w:r>
          </w:p>
        </w:tc>
      </w:tr>
    </w:tbl>
    <w:p w14:paraId="127EBF08" w14:textId="77777777" w:rsidR="00164ED1" w:rsidRDefault="00164ED1" w:rsidP="00BF65D1">
      <w:pPr>
        <w:pStyle w:val="ListNumber"/>
        <w:numPr>
          <w:ilvl w:val="0"/>
          <w:numId w:val="0"/>
        </w:numPr>
        <w:ind w:left="360"/>
        <w:rPr>
          <w:lang w:val="en-IN"/>
        </w:rPr>
      </w:pPr>
    </w:p>
    <w:p w14:paraId="19B33C30" w14:textId="77777777" w:rsidR="00164ED1" w:rsidRDefault="00164ED1">
      <w:pPr>
        <w:rPr>
          <w:lang w:val="en-IN"/>
        </w:rPr>
      </w:pPr>
      <w:r>
        <w:rPr>
          <w:lang w:val="en-IN"/>
        </w:rPr>
        <w:br w:type="page"/>
      </w:r>
    </w:p>
    <w:p w14:paraId="7065EDF6" w14:textId="23734F3A" w:rsidR="00BF65D1" w:rsidRPr="00BF65D1" w:rsidRDefault="00BF65D1" w:rsidP="00BF65D1">
      <w:pPr>
        <w:pStyle w:val="ListNumber"/>
        <w:numPr>
          <w:ilvl w:val="0"/>
          <w:numId w:val="0"/>
        </w:numPr>
        <w:ind w:left="360"/>
        <w:rPr>
          <w:lang w:val="en-IN"/>
        </w:rPr>
      </w:pPr>
      <w:r w:rsidRPr="00BF65D1">
        <w:rPr>
          <w:lang w:val="en-IN"/>
        </w:rPr>
        <w:lastRenderedPageBreak/>
        <w:pict w14:anchorId="092ADDDC">
          <v:rect id="_x0000_i1771" style="width:0;height:1.5pt" o:hralign="center" o:hrstd="t" o:hr="t" fillcolor="#a0a0a0" stroked="f"/>
        </w:pict>
      </w:r>
    </w:p>
    <w:p w14:paraId="1166EBEF" w14:textId="77777777" w:rsidR="00BF65D1" w:rsidRPr="00BF65D1" w:rsidRDefault="00BF65D1" w:rsidP="00BF65D1">
      <w:pPr>
        <w:pStyle w:val="ListNumber"/>
        <w:numPr>
          <w:ilvl w:val="0"/>
          <w:numId w:val="0"/>
        </w:numPr>
        <w:ind w:left="360"/>
        <w:rPr>
          <w:b/>
          <w:bCs/>
          <w:lang w:val="en-IN"/>
        </w:rPr>
      </w:pPr>
      <w:r w:rsidRPr="00BF65D1">
        <w:rPr>
          <w:b/>
          <w:bCs/>
          <w:lang w:val="en-IN"/>
        </w:rPr>
        <w:t>7. Procedure</w:t>
      </w:r>
    </w:p>
    <w:p w14:paraId="3475E327" w14:textId="77777777" w:rsidR="00BF65D1" w:rsidRPr="00BF65D1" w:rsidRDefault="00BF65D1" w:rsidP="00BF65D1">
      <w:pPr>
        <w:pStyle w:val="ListNumber"/>
        <w:numPr>
          <w:ilvl w:val="0"/>
          <w:numId w:val="0"/>
        </w:numPr>
        <w:ind w:left="360"/>
        <w:rPr>
          <w:b/>
          <w:bCs/>
          <w:lang w:val="en-IN"/>
        </w:rPr>
      </w:pPr>
      <w:r w:rsidRPr="00BF65D1">
        <w:rPr>
          <w:b/>
          <w:bCs/>
          <w:lang w:val="en-IN"/>
        </w:rPr>
        <w:t>Step 1: Develop the Application</w:t>
      </w:r>
    </w:p>
    <w:p w14:paraId="299812E8" w14:textId="77777777" w:rsidR="00BF65D1" w:rsidRPr="00BF65D1" w:rsidRDefault="00BF65D1" w:rsidP="00BF65D1">
      <w:pPr>
        <w:pStyle w:val="ListNumber"/>
        <w:numPr>
          <w:ilvl w:val="0"/>
          <w:numId w:val="0"/>
        </w:numPr>
        <w:ind w:left="360"/>
        <w:rPr>
          <w:lang w:val="en-IN"/>
        </w:rPr>
      </w:pPr>
      <w:r w:rsidRPr="00BF65D1">
        <w:rPr>
          <w:lang w:val="en-IN"/>
        </w:rPr>
        <w:t>Create a simple web application containing:</w:t>
      </w:r>
    </w:p>
    <w:p w14:paraId="4A1A098D" w14:textId="77777777" w:rsidR="00BF65D1" w:rsidRPr="00BF65D1" w:rsidRDefault="00BF65D1" w:rsidP="00BF65D1">
      <w:pPr>
        <w:pStyle w:val="ListNumber"/>
        <w:numPr>
          <w:ilvl w:val="0"/>
          <w:numId w:val="0"/>
        </w:numPr>
        <w:ind w:left="360"/>
        <w:rPr>
          <w:lang w:val="en-IN"/>
        </w:rPr>
      </w:pPr>
      <w:r w:rsidRPr="00BF65D1">
        <w:rPr>
          <w:lang w:val="en-IN"/>
        </w:rPr>
        <w:t>Student Portal</w:t>
      </w:r>
    </w:p>
    <w:p w14:paraId="63ED33B2" w14:textId="77777777" w:rsidR="00BF65D1" w:rsidRPr="00BF65D1" w:rsidRDefault="00BF65D1" w:rsidP="00BF65D1">
      <w:pPr>
        <w:pStyle w:val="ListNumber"/>
        <w:numPr>
          <w:ilvl w:val="0"/>
          <w:numId w:val="0"/>
        </w:numPr>
        <w:ind w:left="360"/>
        <w:rPr>
          <w:lang w:val="en-IN"/>
        </w:rPr>
      </w:pPr>
      <w:r w:rsidRPr="00BF65D1">
        <w:rPr>
          <w:lang w:val="en-IN"/>
        </w:rPr>
        <w:t>-----------------------</w:t>
      </w:r>
    </w:p>
    <w:p w14:paraId="1DE52CD3" w14:textId="77777777" w:rsidR="00BF65D1" w:rsidRPr="00BF65D1" w:rsidRDefault="00BF65D1" w:rsidP="00BF65D1">
      <w:pPr>
        <w:pStyle w:val="ListNumber"/>
        <w:numPr>
          <w:ilvl w:val="0"/>
          <w:numId w:val="0"/>
        </w:numPr>
        <w:ind w:left="360"/>
        <w:rPr>
          <w:lang w:val="en-IN"/>
        </w:rPr>
      </w:pPr>
      <w:r w:rsidRPr="00BF65D1">
        <w:rPr>
          <w:lang w:val="en-IN"/>
        </w:rPr>
        <w:t>Student ID: 101</w:t>
      </w:r>
    </w:p>
    <w:p w14:paraId="7BF56979" w14:textId="77777777" w:rsidR="00BF65D1" w:rsidRPr="00BF65D1" w:rsidRDefault="00BF65D1" w:rsidP="00BF65D1">
      <w:pPr>
        <w:pStyle w:val="ListNumber"/>
        <w:numPr>
          <w:ilvl w:val="0"/>
          <w:numId w:val="0"/>
        </w:numPr>
        <w:ind w:left="360"/>
        <w:rPr>
          <w:lang w:val="en-IN"/>
        </w:rPr>
      </w:pPr>
      <w:r w:rsidRPr="00BF65D1">
        <w:rPr>
          <w:lang w:val="en-IN"/>
        </w:rPr>
        <w:t>Name: Arun</w:t>
      </w:r>
    </w:p>
    <w:p w14:paraId="10DC4A76" w14:textId="77777777" w:rsidR="00BF65D1" w:rsidRPr="00BF65D1" w:rsidRDefault="00BF65D1" w:rsidP="00BF65D1">
      <w:pPr>
        <w:pStyle w:val="ListNumber"/>
        <w:numPr>
          <w:ilvl w:val="0"/>
          <w:numId w:val="0"/>
        </w:numPr>
        <w:ind w:left="360"/>
        <w:rPr>
          <w:lang w:val="en-IN"/>
        </w:rPr>
      </w:pPr>
      <w:r w:rsidRPr="00BF65D1">
        <w:rPr>
          <w:lang w:val="en-IN"/>
        </w:rPr>
        <w:t>Department: CSE</w:t>
      </w:r>
    </w:p>
    <w:p w14:paraId="6E213BF3" w14:textId="77777777" w:rsidR="00BF65D1" w:rsidRPr="00BF65D1" w:rsidRDefault="00BF65D1" w:rsidP="00BF65D1">
      <w:pPr>
        <w:pStyle w:val="ListNumber"/>
        <w:numPr>
          <w:ilvl w:val="0"/>
          <w:numId w:val="0"/>
        </w:numPr>
        <w:ind w:left="360"/>
        <w:rPr>
          <w:lang w:val="en-IN"/>
        </w:rPr>
      </w:pPr>
    </w:p>
    <w:p w14:paraId="0C05C421" w14:textId="77777777" w:rsidR="00BF65D1" w:rsidRPr="00BF65D1" w:rsidRDefault="00BF65D1" w:rsidP="00BF65D1">
      <w:pPr>
        <w:pStyle w:val="ListNumber"/>
        <w:numPr>
          <w:ilvl w:val="0"/>
          <w:numId w:val="0"/>
        </w:numPr>
        <w:ind w:left="360"/>
        <w:rPr>
          <w:lang w:val="en-IN"/>
        </w:rPr>
      </w:pPr>
      <w:r w:rsidRPr="00BF65D1">
        <w:rPr>
          <w:lang w:val="en-IN"/>
        </w:rPr>
        <w:t>[View Details]</w:t>
      </w:r>
    </w:p>
    <w:p w14:paraId="5441DA5D" w14:textId="77777777" w:rsidR="00BF65D1" w:rsidRPr="00BF65D1" w:rsidRDefault="00BF65D1" w:rsidP="00BF65D1">
      <w:pPr>
        <w:pStyle w:val="ListNumber"/>
        <w:numPr>
          <w:ilvl w:val="0"/>
          <w:numId w:val="0"/>
        </w:numPr>
        <w:ind w:left="360"/>
        <w:rPr>
          <w:lang w:val="en-IN"/>
        </w:rPr>
      </w:pPr>
      <w:r w:rsidRPr="00BF65D1">
        <w:rPr>
          <w:lang w:val="en-IN"/>
        </w:rPr>
        <w:t>[Upload Document]</w:t>
      </w:r>
    </w:p>
    <w:p w14:paraId="7D62FA59" w14:textId="77777777" w:rsidR="00BF65D1" w:rsidRPr="00BF65D1" w:rsidRDefault="00BF65D1" w:rsidP="00BF65D1">
      <w:pPr>
        <w:pStyle w:val="ListNumber"/>
        <w:numPr>
          <w:ilvl w:val="0"/>
          <w:numId w:val="0"/>
        </w:numPr>
        <w:ind w:left="360"/>
        <w:rPr>
          <w:lang w:val="en-IN"/>
        </w:rPr>
      </w:pPr>
      <w:r w:rsidRPr="00BF65D1">
        <w:rPr>
          <w:lang w:val="en-IN"/>
        </w:rPr>
        <w:t>The frontend sends requests to the backend API.</w:t>
      </w:r>
    </w:p>
    <w:p w14:paraId="592B1CFF" w14:textId="77777777" w:rsidR="00BF65D1" w:rsidRPr="00BF65D1" w:rsidRDefault="00BF65D1" w:rsidP="00BF65D1">
      <w:pPr>
        <w:pStyle w:val="ListNumber"/>
        <w:numPr>
          <w:ilvl w:val="0"/>
          <w:numId w:val="0"/>
        </w:numPr>
        <w:ind w:left="360"/>
        <w:rPr>
          <w:lang w:val="en-IN"/>
        </w:rPr>
      </w:pPr>
      <w:r w:rsidRPr="00BF65D1">
        <w:rPr>
          <w:lang w:val="en-IN"/>
        </w:rPr>
        <w:pict w14:anchorId="4C8DE556">
          <v:rect id="_x0000_i1772" style="width:0;height:1.5pt" o:hralign="center" o:hrstd="t" o:hr="t" fillcolor="#a0a0a0" stroked="f"/>
        </w:pict>
      </w:r>
    </w:p>
    <w:p w14:paraId="6604356E" w14:textId="77777777" w:rsidR="00BF65D1" w:rsidRPr="00BF65D1" w:rsidRDefault="00BF65D1" w:rsidP="00BF65D1">
      <w:pPr>
        <w:pStyle w:val="ListNumber"/>
        <w:numPr>
          <w:ilvl w:val="0"/>
          <w:numId w:val="0"/>
        </w:numPr>
        <w:ind w:left="360"/>
        <w:rPr>
          <w:b/>
          <w:bCs/>
          <w:lang w:val="en-IN"/>
        </w:rPr>
      </w:pPr>
      <w:r w:rsidRPr="00BF65D1">
        <w:rPr>
          <w:b/>
          <w:bCs/>
          <w:lang w:val="en-IN"/>
        </w:rPr>
        <w:t>Step 2: Create the Web API</w:t>
      </w:r>
    </w:p>
    <w:p w14:paraId="4A82B226" w14:textId="77777777" w:rsidR="00BF65D1" w:rsidRPr="00BF65D1" w:rsidRDefault="00BF65D1" w:rsidP="00BF65D1">
      <w:pPr>
        <w:pStyle w:val="ListNumber"/>
        <w:numPr>
          <w:ilvl w:val="0"/>
          <w:numId w:val="0"/>
        </w:numPr>
        <w:ind w:left="360"/>
        <w:rPr>
          <w:lang w:val="en-IN"/>
        </w:rPr>
      </w:pPr>
      <w:r w:rsidRPr="00BF65D1">
        <w:rPr>
          <w:lang w:val="en-IN"/>
        </w:rPr>
        <w:t>Example REST endpoints:</w:t>
      </w:r>
    </w:p>
    <w:p w14:paraId="12F938F2" w14:textId="77777777" w:rsidR="00BF65D1" w:rsidRPr="00BF65D1" w:rsidRDefault="00BF65D1" w:rsidP="00BF65D1">
      <w:pPr>
        <w:pStyle w:val="ListNumber"/>
        <w:numPr>
          <w:ilvl w:val="0"/>
          <w:numId w:val="0"/>
        </w:numPr>
        <w:ind w:left="360"/>
        <w:rPr>
          <w:lang w:val="en-IN"/>
        </w:rPr>
      </w:pPr>
      <w:proofErr w:type="gramStart"/>
      <w:r w:rsidRPr="00BF65D1">
        <w:rPr>
          <w:lang w:val="en-IN"/>
        </w:rPr>
        <w:t>GET  /</w:t>
      </w:r>
      <w:proofErr w:type="spellStart"/>
      <w:proofErr w:type="gramEnd"/>
      <w:r w:rsidRPr="00BF65D1">
        <w:rPr>
          <w:lang w:val="en-IN"/>
        </w:rPr>
        <w:t>api</w:t>
      </w:r>
      <w:proofErr w:type="spellEnd"/>
      <w:r w:rsidRPr="00BF65D1">
        <w:rPr>
          <w:lang w:val="en-IN"/>
        </w:rPr>
        <w:t>/student/101</w:t>
      </w:r>
    </w:p>
    <w:p w14:paraId="7E0A46EB" w14:textId="77777777" w:rsidR="00BF65D1" w:rsidRPr="00BF65D1" w:rsidRDefault="00BF65D1" w:rsidP="00BF65D1">
      <w:pPr>
        <w:pStyle w:val="ListNumber"/>
        <w:numPr>
          <w:ilvl w:val="0"/>
          <w:numId w:val="0"/>
        </w:numPr>
        <w:ind w:left="360"/>
        <w:rPr>
          <w:lang w:val="en-IN"/>
        </w:rPr>
      </w:pPr>
      <w:r w:rsidRPr="00BF65D1">
        <w:rPr>
          <w:lang w:val="en-IN"/>
        </w:rPr>
        <w:t>POST /</w:t>
      </w:r>
      <w:proofErr w:type="spellStart"/>
      <w:r w:rsidRPr="00BF65D1">
        <w:rPr>
          <w:lang w:val="en-IN"/>
        </w:rPr>
        <w:t>api</w:t>
      </w:r>
      <w:proofErr w:type="spellEnd"/>
      <w:r w:rsidRPr="00BF65D1">
        <w:rPr>
          <w:lang w:val="en-IN"/>
        </w:rPr>
        <w:t>/upload</w:t>
      </w:r>
    </w:p>
    <w:p w14:paraId="6B4FAF9D" w14:textId="77777777" w:rsidR="00BF65D1" w:rsidRPr="00BF65D1" w:rsidRDefault="00BF65D1" w:rsidP="00BF65D1">
      <w:pPr>
        <w:pStyle w:val="ListNumber"/>
        <w:numPr>
          <w:ilvl w:val="0"/>
          <w:numId w:val="0"/>
        </w:numPr>
        <w:ind w:left="360"/>
        <w:rPr>
          <w:lang w:val="en-IN"/>
        </w:rPr>
      </w:pPr>
      <w:proofErr w:type="gramStart"/>
      <w:r w:rsidRPr="00BF65D1">
        <w:rPr>
          <w:lang w:val="en-IN"/>
        </w:rPr>
        <w:t>GET  /</w:t>
      </w:r>
      <w:proofErr w:type="spellStart"/>
      <w:proofErr w:type="gramEnd"/>
      <w:r w:rsidRPr="00BF65D1">
        <w:rPr>
          <w:lang w:val="en-IN"/>
        </w:rPr>
        <w:t>api</w:t>
      </w:r>
      <w:proofErr w:type="spellEnd"/>
      <w:r w:rsidRPr="00BF65D1">
        <w:rPr>
          <w:lang w:val="en-IN"/>
        </w:rPr>
        <w:t>/health</w:t>
      </w:r>
    </w:p>
    <w:p w14:paraId="6B10F8D1" w14:textId="77777777" w:rsidR="00BF65D1" w:rsidRPr="00BF65D1" w:rsidRDefault="00BF65D1" w:rsidP="00BF65D1">
      <w:pPr>
        <w:pStyle w:val="ListNumber"/>
        <w:numPr>
          <w:ilvl w:val="0"/>
          <w:numId w:val="0"/>
        </w:numPr>
        <w:ind w:left="360"/>
        <w:rPr>
          <w:b/>
          <w:bCs/>
          <w:lang w:val="en-IN"/>
        </w:rPr>
      </w:pPr>
      <w:r w:rsidRPr="00BF65D1">
        <w:rPr>
          <w:b/>
          <w:bCs/>
          <w:lang w:val="en-IN"/>
        </w:rPr>
        <w:t>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3160"/>
      </w:tblGrid>
      <w:tr w:rsidR="00BF65D1" w:rsidRPr="00BF65D1" w14:paraId="759EF61E" w14:textId="77777777">
        <w:trPr>
          <w:tblHeader/>
          <w:tblCellSpacing w:w="15" w:type="dxa"/>
        </w:trPr>
        <w:tc>
          <w:tcPr>
            <w:tcW w:w="0" w:type="auto"/>
            <w:vAlign w:val="center"/>
            <w:hideMark/>
          </w:tcPr>
          <w:p w14:paraId="05266197" w14:textId="77777777" w:rsidR="00BF65D1" w:rsidRPr="00BF65D1" w:rsidRDefault="00BF65D1" w:rsidP="00BF65D1">
            <w:pPr>
              <w:pStyle w:val="ListNumber"/>
              <w:numPr>
                <w:ilvl w:val="0"/>
                <w:numId w:val="0"/>
              </w:numPr>
              <w:ind w:left="360"/>
              <w:rPr>
                <w:b/>
                <w:bCs/>
                <w:lang w:val="en-IN"/>
              </w:rPr>
            </w:pPr>
            <w:r w:rsidRPr="00BF65D1">
              <w:rPr>
                <w:b/>
                <w:bCs/>
                <w:lang w:val="en-IN"/>
              </w:rPr>
              <w:t>Endpoint</w:t>
            </w:r>
          </w:p>
        </w:tc>
        <w:tc>
          <w:tcPr>
            <w:tcW w:w="0" w:type="auto"/>
            <w:vAlign w:val="center"/>
            <w:hideMark/>
          </w:tcPr>
          <w:p w14:paraId="2C7A947B" w14:textId="77777777" w:rsidR="00BF65D1" w:rsidRPr="00BF65D1" w:rsidRDefault="00BF65D1" w:rsidP="00BF65D1">
            <w:pPr>
              <w:pStyle w:val="ListNumber"/>
              <w:numPr>
                <w:ilvl w:val="0"/>
                <w:numId w:val="0"/>
              </w:numPr>
              <w:ind w:left="360"/>
              <w:rPr>
                <w:b/>
                <w:bCs/>
                <w:lang w:val="en-IN"/>
              </w:rPr>
            </w:pPr>
            <w:r w:rsidRPr="00BF65D1">
              <w:rPr>
                <w:b/>
                <w:bCs/>
                <w:lang w:val="en-IN"/>
              </w:rPr>
              <w:t>Function</w:t>
            </w:r>
          </w:p>
        </w:tc>
      </w:tr>
      <w:tr w:rsidR="00BF65D1" w:rsidRPr="00BF65D1" w14:paraId="24645D8A" w14:textId="77777777">
        <w:trPr>
          <w:tblCellSpacing w:w="15" w:type="dxa"/>
        </w:trPr>
        <w:tc>
          <w:tcPr>
            <w:tcW w:w="0" w:type="auto"/>
            <w:vAlign w:val="center"/>
            <w:hideMark/>
          </w:tcPr>
          <w:p w14:paraId="6E54C904" w14:textId="77777777" w:rsidR="00BF65D1" w:rsidRPr="00BF65D1" w:rsidRDefault="00BF65D1" w:rsidP="00BF65D1">
            <w:pPr>
              <w:pStyle w:val="ListNumber"/>
              <w:numPr>
                <w:ilvl w:val="0"/>
                <w:numId w:val="0"/>
              </w:numPr>
              <w:ind w:left="360"/>
              <w:rPr>
                <w:lang w:val="en-IN"/>
              </w:rPr>
            </w:pPr>
            <w:r w:rsidRPr="00BF65D1">
              <w:rPr>
                <w:lang w:val="en-IN"/>
              </w:rPr>
              <w:t>/</w:t>
            </w:r>
            <w:proofErr w:type="spellStart"/>
            <w:r w:rsidRPr="00BF65D1">
              <w:rPr>
                <w:lang w:val="en-IN"/>
              </w:rPr>
              <w:t>api</w:t>
            </w:r>
            <w:proofErr w:type="spellEnd"/>
            <w:r w:rsidRPr="00BF65D1">
              <w:rPr>
                <w:lang w:val="en-IN"/>
              </w:rPr>
              <w:t>/student/101</w:t>
            </w:r>
          </w:p>
        </w:tc>
        <w:tc>
          <w:tcPr>
            <w:tcW w:w="0" w:type="auto"/>
            <w:vAlign w:val="center"/>
            <w:hideMark/>
          </w:tcPr>
          <w:p w14:paraId="45B0A2DA" w14:textId="77777777" w:rsidR="00BF65D1" w:rsidRPr="00BF65D1" w:rsidRDefault="00BF65D1" w:rsidP="00BF65D1">
            <w:pPr>
              <w:pStyle w:val="ListNumber"/>
              <w:numPr>
                <w:ilvl w:val="0"/>
                <w:numId w:val="0"/>
              </w:numPr>
              <w:ind w:left="360"/>
              <w:rPr>
                <w:lang w:val="en-IN"/>
              </w:rPr>
            </w:pPr>
            <w:r w:rsidRPr="00BF65D1">
              <w:rPr>
                <w:lang w:val="en-IN"/>
              </w:rPr>
              <w:t>Retrieves student details</w:t>
            </w:r>
          </w:p>
        </w:tc>
      </w:tr>
      <w:tr w:rsidR="00BF65D1" w:rsidRPr="00BF65D1" w14:paraId="74D6DAB8" w14:textId="77777777">
        <w:trPr>
          <w:tblCellSpacing w:w="15" w:type="dxa"/>
        </w:trPr>
        <w:tc>
          <w:tcPr>
            <w:tcW w:w="0" w:type="auto"/>
            <w:vAlign w:val="center"/>
            <w:hideMark/>
          </w:tcPr>
          <w:p w14:paraId="39653087" w14:textId="77777777" w:rsidR="00BF65D1" w:rsidRPr="00BF65D1" w:rsidRDefault="00BF65D1" w:rsidP="00BF65D1">
            <w:pPr>
              <w:pStyle w:val="ListNumber"/>
              <w:numPr>
                <w:ilvl w:val="0"/>
                <w:numId w:val="0"/>
              </w:numPr>
              <w:ind w:left="360"/>
              <w:rPr>
                <w:lang w:val="en-IN"/>
              </w:rPr>
            </w:pPr>
            <w:r w:rsidRPr="00BF65D1">
              <w:rPr>
                <w:lang w:val="en-IN"/>
              </w:rPr>
              <w:t>/</w:t>
            </w:r>
            <w:proofErr w:type="spellStart"/>
            <w:r w:rsidRPr="00BF65D1">
              <w:rPr>
                <w:lang w:val="en-IN"/>
              </w:rPr>
              <w:t>api</w:t>
            </w:r>
            <w:proofErr w:type="spellEnd"/>
            <w:r w:rsidRPr="00BF65D1">
              <w:rPr>
                <w:lang w:val="en-IN"/>
              </w:rPr>
              <w:t>/upload</w:t>
            </w:r>
          </w:p>
        </w:tc>
        <w:tc>
          <w:tcPr>
            <w:tcW w:w="0" w:type="auto"/>
            <w:vAlign w:val="center"/>
            <w:hideMark/>
          </w:tcPr>
          <w:p w14:paraId="7A038A20" w14:textId="77777777" w:rsidR="00BF65D1" w:rsidRPr="00BF65D1" w:rsidRDefault="00BF65D1" w:rsidP="00BF65D1">
            <w:pPr>
              <w:pStyle w:val="ListNumber"/>
              <w:numPr>
                <w:ilvl w:val="0"/>
                <w:numId w:val="0"/>
              </w:numPr>
              <w:ind w:left="360"/>
              <w:rPr>
                <w:lang w:val="en-IN"/>
              </w:rPr>
            </w:pPr>
            <w:r w:rsidRPr="00BF65D1">
              <w:rPr>
                <w:lang w:val="en-IN"/>
              </w:rPr>
              <w:t>Uploads a document</w:t>
            </w:r>
          </w:p>
        </w:tc>
      </w:tr>
      <w:tr w:rsidR="00BF65D1" w:rsidRPr="00BF65D1" w14:paraId="34E87CFB" w14:textId="77777777">
        <w:trPr>
          <w:tblCellSpacing w:w="15" w:type="dxa"/>
        </w:trPr>
        <w:tc>
          <w:tcPr>
            <w:tcW w:w="0" w:type="auto"/>
            <w:vAlign w:val="center"/>
            <w:hideMark/>
          </w:tcPr>
          <w:p w14:paraId="7191B0AA" w14:textId="77777777" w:rsidR="00BF65D1" w:rsidRPr="00BF65D1" w:rsidRDefault="00BF65D1" w:rsidP="00BF65D1">
            <w:pPr>
              <w:pStyle w:val="ListNumber"/>
              <w:numPr>
                <w:ilvl w:val="0"/>
                <w:numId w:val="0"/>
              </w:numPr>
              <w:ind w:left="360"/>
              <w:rPr>
                <w:lang w:val="en-IN"/>
              </w:rPr>
            </w:pPr>
            <w:r w:rsidRPr="00BF65D1">
              <w:rPr>
                <w:lang w:val="en-IN"/>
              </w:rPr>
              <w:t>/</w:t>
            </w:r>
            <w:proofErr w:type="spellStart"/>
            <w:r w:rsidRPr="00BF65D1">
              <w:rPr>
                <w:lang w:val="en-IN"/>
              </w:rPr>
              <w:t>api</w:t>
            </w:r>
            <w:proofErr w:type="spellEnd"/>
            <w:r w:rsidRPr="00BF65D1">
              <w:rPr>
                <w:lang w:val="en-IN"/>
              </w:rPr>
              <w:t>/health</w:t>
            </w:r>
          </w:p>
        </w:tc>
        <w:tc>
          <w:tcPr>
            <w:tcW w:w="0" w:type="auto"/>
            <w:vAlign w:val="center"/>
            <w:hideMark/>
          </w:tcPr>
          <w:p w14:paraId="7D335248" w14:textId="77777777" w:rsidR="00BF65D1" w:rsidRPr="00BF65D1" w:rsidRDefault="00BF65D1" w:rsidP="00BF65D1">
            <w:pPr>
              <w:pStyle w:val="ListNumber"/>
              <w:numPr>
                <w:ilvl w:val="0"/>
                <w:numId w:val="0"/>
              </w:numPr>
              <w:ind w:left="360"/>
              <w:rPr>
                <w:lang w:val="en-IN"/>
              </w:rPr>
            </w:pPr>
            <w:r w:rsidRPr="00BF65D1">
              <w:rPr>
                <w:lang w:val="en-IN"/>
              </w:rPr>
              <w:t>Checks application availability</w:t>
            </w:r>
          </w:p>
        </w:tc>
      </w:tr>
    </w:tbl>
    <w:p w14:paraId="560F8784" w14:textId="77777777" w:rsidR="00BF65D1" w:rsidRPr="00BF65D1" w:rsidRDefault="00BF65D1" w:rsidP="00BF65D1">
      <w:pPr>
        <w:pStyle w:val="ListNumber"/>
        <w:numPr>
          <w:ilvl w:val="0"/>
          <w:numId w:val="0"/>
        </w:numPr>
        <w:ind w:left="360"/>
        <w:rPr>
          <w:lang w:val="en-IN"/>
        </w:rPr>
      </w:pPr>
      <w:r w:rsidRPr="00BF65D1">
        <w:rPr>
          <w:lang w:val="en-IN"/>
        </w:rPr>
        <w:pict w14:anchorId="7AA3F8B8">
          <v:rect id="_x0000_i1773" style="width:0;height:1.5pt" o:hralign="center" o:hrstd="t" o:hr="t" fillcolor="#a0a0a0" stroked="f"/>
        </w:pict>
      </w:r>
    </w:p>
    <w:p w14:paraId="2CCEC718" w14:textId="77777777" w:rsidR="00BF65D1" w:rsidRPr="00BF65D1" w:rsidRDefault="00BF65D1" w:rsidP="00BF65D1">
      <w:pPr>
        <w:pStyle w:val="ListNumber"/>
        <w:numPr>
          <w:ilvl w:val="0"/>
          <w:numId w:val="0"/>
        </w:numPr>
        <w:ind w:left="360"/>
        <w:rPr>
          <w:b/>
          <w:bCs/>
          <w:lang w:val="en-IN"/>
        </w:rPr>
      </w:pPr>
      <w:r w:rsidRPr="00BF65D1">
        <w:rPr>
          <w:b/>
          <w:bCs/>
          <w:lang w:val="en-IN"/>
        </w:rPr>
        <w:t>8. Browser Interaction</w:t>
      </w:r>
    </w:p>
    <w:p w14:paraId="13B8AC07" w14:textId="77777777" w:rsidR="00BF65D1" w:rsidRPr="00BF65D1" w:rsidRDefault="00BF65D1" w:rsidP="00BF65D1">
      <w:pPr>
        <w:pStyle w:val="ListNumber"/>
        <w:numPr>
          <w:ilvl w:val="0"/>
          <w:numId w:val="0"/>
        </w:numPr>
        <w:ind w:left="360"/>
        <w:rPr>
          <w:lang w:val="en-IN"/>
        </w:rPr>
      </w:pPr>
      <w:r w:rsidRPr="00BF65D1">
        <w:rPr>
          <w:lang w:val="en-IN"/>
        </w:rPr>
        <w:t>The student enters the cloud application's URL in the browser.</w:t>
      </w:r>
    </w:p>
    <w:p w14:paraId="2EAC46E2" w14:textId="77777777" w:rsidR="00BF65D1" w:rsidRPr="00BF65D1" w:rsidRDefault="00BF65D1" w:rsidP="00BF65D1">
      <w:pPr>
        <w:pStyle w:val="ListNumber"/>
        <w:numPr>
          <w:ilvl w:val="0"/>
          <w:numId w:val="0"/>
        </w:numPr>
        <w:ind w:left="360"/>
        <w:rPr>
          <w:lang w:val="en-IN"/>
        </w:rPr>
      </w:pPr>
      <w:r w:rsidRPr="00BF65D1">
        <w:rPr>
          <w:lang w:val="en-IN"/>
        </w:rPr>
        <w:t>Example:</w:t>
      </w:r>
    </w:p>
    <w:p w14:paraId="22282ABD" w14:textId="77777777" w:rsidR="00BF65D1" w:rsidRPr="00BF65D1" w:rsidRDefault="00BF65D1" w:rsidP="00BF65D1">
      <w:pPr>
        <w:pStyle w:val="ListNumber"/>
        <w:numPr>
          <w:ilvl w:val="0"/>
          <w:numId w:val="0"/>
        </w:numPr>
        <w:ind w:left="360"/>
        <w:rPr>
          <w:lang w:val="en-IN"/>
        </w:rPr>
      </w:pPr>
      <w:r w:rsidRPr="00BF65D1">
        <w:rPr>
          <w:lang w:val="en-IN"/>
        </w:rPr>
        <w:t>https://student-portal.example.com</w:t>
      </w:r>
    </w:p>
    <w:p w14:paraId="79FC57F1" w14:textId="77777777" w:rsidR="00BF65D1" w:rsidRPr="00BF65D1" w:rsidRDefault="00BF65D1" w:rsidP="00BF65D1">
      <w:pPr>
        <w:pStyle w:val="ListNumber"/>
        <w:numPr>
          <w:ilvl w:val="0"/>
          <w:numId w:val="0"/>
        </w:numPr>
        <w:ind w:left="360"/>
        <w:rPr>
          <w:lang w:val="en-IN"/>
        </w:rPr>
      </w:pPr>
      <w:r w:rsidRPr="00BF65D1">
        <w:rPr>
          <w:lang w:val="en-IN"/>
        </w:rPr>
        <w:t>The browser sends:</w:t>
      </w:r>
    </w:p>
    <w:p w14:paraId="60C6BD19" w14:textId="77777777" w:rsidR="00BF65D1" w:rsidRPr="00BF65D1" w:rsidRDefault="00BF65D1" w:rsidP="00BF65D1">
      <w:pPr>
        <w:pStyle w:val="ListNumber"/>
        <w:numPr>
          <w:ilvl w:val="0"/>
          <w:numId w:val="0"/>
        </w:numPr>
        <w:ind w:left="360"/>
        <w:rPr>
          <w:lang w:val="en-IN"/>
        </w:rPr>
      </w:pPr>
      <w:r w:rsidRPr="00BF65D1">
        <w:rPr>
          <w:lang w:val="en-IN"/>
        </w:rPr>
        <w:t>GET /</w:t>
      </w:r>
    </w:p>
    <w:p w14:paraId="43514E5C" w14:textId="77777777" w:rsidR="00BF65D1" w:rsidRPr="00BF65D1" w:rsidRDefault="00BF65D1" w:rsidP="00BF65D1">
      <w:pPr>
        <w:pStyle w:val="ListNumber"/>
        <w:numPr>
          <w:ilvl w:val="0"/>
          <w:numId w:val="0"/>
        </w:numPr>
        <w:ind w:left="360"/>
        <w:rPr>
          <w:lang w:val="en-IN"/>
        </w:rPr>
      </w:pPr>
      <w:r w:rsidRPr="00BF65D1">
        <w:rPr>
          <w:lang w:val="en-IN"/>
        </w:rPr>
        <w:t>The cloud web server responds with the application webpage.</w:t>
      </w:r>
    </w:p>
    <w:p w14:paraId="2137F6F1" w14:textId="77777777" w:rsidR="00BF65D1" w:rsidRPr="00BF65D1" w:rsidRDefault="00BF65D1" w:rsidP="00BF65D1">
      <w:pPr>
        <w:pStyle w:val="ListNumber"/>
        <w:numPr>
          <w:ilvl w:val="0"/>
          <w:numId w:val="0"/>
        </w:numPr>
        <w:ind w:left="360"/>
        <w:rPr>
          <w:lang w:val="en-IN"/>
        </w:rPr>
      </w:pPr>
      <w:r w:rsidRPr="00BF65D1">
        <w:rPr>
          <w:lang w:val="en-IN"/>
        </w:rPr>
        <w:t>Browser</w:t>
      </w:r>
    </w:p>
    <w:p w14:paraId="7B093504" w14:textId="77777777" w:rsidR="00BF65D1" w:rsidRPr="00BF65D1" w:rsidRDefault="00BF65D1" w:rsidP="00BF65D1">
      <w:pPr>
        <w:pStyle w:val="ListNumber"/>
        <w:numPr>
          <w:ilvl w:val="0"/>
          <w:numId w:val="0"/>
        </w:numPr>
        <w:ind w:left="360"/>
        <w:rPr>
          <w:lang w:val="en-IN"/>
        </w:rPr>
      </w:pPr>
      <w:r w:rsidRPr="00BF65D1">
        <w:rPr>
          <w:lang w:val="en-IN"/>
        </w:rPr>
        <w:t xml:space="preserve">   |</w:t>
      </w:r>
    </w:p>
    <w:p w14:paraId="2B43E6DF" w14:textId="77777777" w:rsidR="00BF65D1" w:rsidRPr="00BF65D1" w:rsidRDefault="00BF65D1" w:rsidP="00BF65D1">
      <w:pPr>
        <w:pStyle w:val="ListNumber"/>
        <w:numPr>
          <w:ilvl w:val="0"/>
          <w:numId w:val="0"/>
        </w:numPr>
        <w:ind w:left="360"/>
        <w:rPr>
          <w:lang w:val="en-IN"/>
        </w:rPr>
      </w:pPr>
      <w:r w:rsidRPr="00BF65D1">
        <w:rPr>
          <w:lang w:val="en-IN"/>
        </w:rPr>
        <w:t xml:space="preserve">   | GET /</w:t>
      </w:r>
    </w:p>
    <w:p w14:paraId="66FCBBC5" w14:textId="77777777" w:rsidR="00BF65D1" w:rsidRPr="00BF65D1" w:rsidRDefault="00BF65D1" w:rsidP="00BF65D1">
      <w:pPr>
        <w:pStyle w:val="ListNumber"/>
        <w:numPr>
          <w:ilvl w:val="0"/>
          <w:numId w:val="0"/>
        </w:numPr>
        <w:ind w:left="360"/>
        <w:rPr>
          <w:lang w:val="en-IN"/>
        </w:rPr>
      </w:pPr>
      <w:r w:rsidRPr="00BF65D1">
        <w:rPr>
          <w:lang w:val="en-IN"/>
        </w:rPr>
        <w:t xml:space="preserve">   ▼</w:t>
      </w:r>
    </w:p>
    <w:p w14:paraId="08BC6EB4" w14:textId="77777777" w:rsidR="00BF65D1" w:rsidRPr="00BF65D1" w:rsidRDefault="00BF65D1" w:rsidP="00BF65D1">
      <w:pPr>
        <w:pStyle w:val="ListNumber"/>
        <w:numPr>
          <w:ilvl w:val="0"/>
          <w:numId w:val="0"/>
        </w:numPr>
        <w:ind w:left="360"/>
        <w:rPr>
          <w:lang w:val="en-IN"/>
        </w:rPr>
      </w:pPr>
      <w:r w:rsidRPr="00BF65D1">
        <w:rPr>
          <w:lang w:val="en-IN"/>
        </w:rPr>
        <w:t>Cloud Web Server</w:t>
      </w:r>
    </w:p>
    <w:p w14:paraId="3FEFA5B7" w14:textId="77777777" w:rsidR="00BF65D1" w:rsidRPr="00BF65D1" w:rsidRDefault="00BF65D1" w:rsidP="00BF65D1">
      <w:pPr>
        <w:pStyle w:val="ListNumber"/>
        <w:numPr>
          <w:ilvl w:val="0"/>
          <w:numId w:val="0"/>
        </w:numPr>
        <w:ind w:left="360"/>
        <w:rPr>
          <w:lang w:val="en-IN"/>
        </w:rPr>
      </w:pPr>
      <w:r w:rsidRPr="00BF65D1">
        <w:rPr>
          <w:lang w:val="en-IN"/>
        </w:rPr>
        <w:t xml:space="preserve">   |</w:t>
      </w:r>
    </w:p>
    <w:p w14:paraId="67B52B67" w14:textId="77777777" w:rsidR="00BF65D1" w:rsidRPr="00BF65D1" w:rsidRDefault="00BF65D1" w:rsidP="00BF65D1">
      <w:pPr>
        <w:pStyle w:val="ListNumber"/>
        <w:numPr>
          <w:ilvl w:val="0"/>
          <w:numId w:val="0"/>
        </w:numPr>
        <w:ind w:left="360"/>
        <w:rPr>
          <w:lang w:val="en-IN"/>
        </w:rPr>
      </w:pPr>
      <w:r w:rsidRPr="00BF65D1">
        <w:rPr>
          <w:lang w:val="en-IN"/>
        </w:rPr>
        <w:t xml:space="preserve">   | HTML + CSS + JavaScript</w:t>
      </w:r>
    </w:p>
    <w:p w14:paraId="2C4F0B06" w14:textId="77777777" w:rsidR="00BF65D1" w:rsidRPr="00BF65D1" w:rsidRDefault="00BF65D1" w:rsidP="00BF65D1">
      <w:pPr>
        <w:pStyle w:val="ListNumber"/>
        <w:numPr>
          <w:ilvl w:val="0"/>
          <w:numId w:val="0"/>
        </w:numPr>
        <w:ind w:left="360"/>
        <w:rPr>
          <w:lang w:val="en-IN"/>
        </w:rPr>
      </w:pPr>
      <w:r w:rsidRPr="00BF65D1">
        <w:rPr>
          <w:lang w:val="en-IN"/>
        </w:rPr>
        <w:t xml:space="preserve">   ▼</w:t>
      </w:r>
    </w:p>
    <w:p w14:paraId="6F66C1A3" w14:textId="77777777" w:rsidR="00BF65D1" w:rsidRPr="00BF65D1" w:rsidRDefault="00BF65D1" w:rsidP="00BF65D1">
      <w:pPr>
        <w:pStyle w:val="ListNumber"/>
        <w:numPr>
          <w:ilvl w:val="0"/>
          <w:numId w:val="0"/>
        </w:numPr>
        <w:ind w:left="360"/>
        <w:rPr>
          <w:lang w:val="en-IN"/>
        </w:rPr>
      </w:pPr>
      <w:r w:rsidRPr="00BF65D1">
        <w:rPr>
          <w:lang w:val="en-IN"/>
        </w:rPr>
        <w:t>Browser</w:t>
      </w:r>
    </w:p>
    <w:p w14:paraId="541F8FF6" w14:textId="77777777" w:rsidR="00BF65D1" w:rsidRPr="00BF65D1" w:rsidRDefault="00BF65D1" w:rsidP="00BF65D1">
      <w:pPr>
        <w:pStyle w:val="ListNumber"/>
        <w:numPr>
          <w:ilvl w:val="0"/>
          <w:numId w:val="0"/>
        </w:numPr>
        <w:ind w:left="360"/>
        <w:rPr>
          <w:lang w:val="en-IN"/>
        </w:rPr>
      </w:pPr>
      <w:r w:rsidRPr="00BF65D1">
        <w:rPr>
          <w:lang w:val="en-IN"/>
        </w:rPr>
        <w:pict w14:anchorId="7F899AEF">
          <v:rect id="_x0000_i1774" style="width:0;height:1.5pt" o:hralign="center" o:hrstd="t" o:hr="t" fillcolor="#a0a0a0" stroked="f"/>
        </w:pict>
      </w:r>
    </w:p>
    <w:p w14:paraId="59E2B30C" w14:textId="77777777" w:rsidR="00BF65D1" w:rsidRPr="00BF65D1" w:rsidRDefault="00BF65D1" w:rsidP="00BF65D1">
      <w:pPr>
        <w:pStyle w:val="ListNumber"/>
        <w:numPr>
          <w:ilvl w:val="0"/>
          <w:numId w:val="0"/>
        </w:numPr>
        <w:ind w:left="360"/>
        <w:rPr>
          <w:b/>
          <w:bCs/>
          <w:lang w:val="en-IN"/>
        </w:rPr>
      </w:pPr>
      <w:r w:rsidRPr="00BF65D1">
        <w:rPr>
          <w:b/>
          <w:bCs/>
          <w:lang w:val="en-IN"/>
        </w:rPr>
        <w:t>9. Web API Call</w:t>
      </w:r>
    </w:p>
    <w:p w14:paraId="68FBB5AA" w14:textId="77777777" w:rsidR="00BF65D1" w:rsidRPr="00BF65D1" w:rsidRDefault="00BF65D1" w:rsidP="00BF65D1">
      <w:pPr>
        <w:pStyle w:val="ListNumber"/>
        <w:numPr>
          <w:ilvl w:val="0"/>
          <w:numId w:val="0"/>
        </w:numPr>
        <w:ind w:left="360"/>
        <w:rPr>
          <w:lang w:val="en-IN"/>
        </w:rPr>
      </w:pPr>
      <w:r w:rsidRPr="00BF65D1">
        <w:rPr>
          <w:lang w:val="en-IN"/>
        </w:rPr>
        <w:t xml:space="preserve">When the student clicks </w:t>
      </w:r>
      <w:r w:rsidRPr="00BF65D1">
        <w:rPr>
          <w:b/>
          <w:bCs/>
          <w:lang w:val="en-IN"/>
        </w:rPr>
        <w:t>View Details</w:t>
      </w:r>
      <w:r w:rsidRPr="00BF65D1">
        <w:rPr>
          <w:lang w:val="en-IN"/>
        </w:rPr>
        <w:t>, the frontend calls:</w:t>
      </w:r>
    </w:p>
    <w:p w14:paraId="1B752097" w14:textId="77777777" w:rsidR="00BF65D1" w:rsidRPr="00BF65D1" w:rsidRDefault="00BF65D1" w:rsidP="00BF65D1">
      <w:pPr>
        <w:pStyle w:val="ListNumber"/>
        <w:numPr>
          <w:ilvl w:val="0"/>
          <w:numId w:val="0"/>
        </w:numPr>
        <w:ind w:left="360"/>
        <w:rPr>
          <w:lang w:val="en-IN"/>
        </w:rPr>
      </w:pPr>
      <w:r w:rsidRPr="00BF65D1">
        <w:rPr>
          <w:lang w:val="en-IN"/>
        </w:rPr>
        <w:t>GET /</w:t>
      </w:r>
      <w:proofErr w:type="spellStart"/>
      <w:r w:rsidRPr="00BF65D1">
        <w:rPr>
          <w:lang w:val="en-IN"/>
        </w:rPr>
        <w:t>api</w:t>
      </w:r>
      <w:proofErr w:type="spellEnd"/>
      <w:r w:rsidRPr="00BF65D1">
        <w:rPr>
          <w:lang w:val="en-IN"/>
        </w:rPr>
        <w:t>/student/101</w:t>
      </w:r>
    </w:p>
    <w:p w14:paraId="776FEE8F" w14:textId="77777777" w:rsidR="00BF65D1" w:rsidRPr="00BF65D1" w:rsidRDefault="00BF65D1" w:rsidP="00BF65D1">
      <w:pPr>
        <w:pStyle w:val="ListNumber"/>
        <w:numPr>
          <w:ilvl w:val="0"/>
          <w:numId w:val="0"/>
        </w:numPr>
        <w:ind w:left="360"/>
        <w:rPr>
          <w:lang w:val="en-IN"/>
        </w:rPr>
      </w:pPr>
      <w:r w:rsidRPr="00BF65D1">
        <w:rPr>
          <w:lang w:val="en-IN"/>
        </w:rPr>
        <w:lastRenderedPageBreak/>
        <w:t>The backend processes the request and retrieves information from the database.</w:t>
      </w:r>
    </w:p>
    <w:p w14:paraId="1C1FDC83" w14:textId="77777777" w:rsidR="00BF65D1" w:rsidRPr="00BF65D1" w:rsidRDefault="00BF65D1" w:rsidP="00BF65D1">
      <w:pPr>
        <w:pStyle w:val="ListNumber"/>
        <w:numPr>
          <w:ilvl w:val="0"/>
          <w:numId w:val="0"/>
        </w:numPr>
        <w:ind w:left="360"/>
        <w:rPr>
          <w:b/>
          <w:bCs/>
          <w:lang w:val="en-IN"/>
        </w:rPr>
      </w:pPr>
      <w:r w:rsidRPr="00BF65D1">
        <w:rPr>
          <w:b/>
          <w:bCs/>
          <w:lang w:val="en-IN"/>
        </w:rPr>
        <w:t>Request</w:t>
      </w:r>
    </w:p>
    <w:p w14:paraId="0D5B4B1C" w14:textId="77777777" w:rsidR="00BF65D1" w:rsidRPr="00BF65D1" w:rsidRDefault="00BF65D1" w:rsidP="00BF65D1">
      <w:pPr>
        <w:pStyle w:val="ListNumber"/>
        <w:numPr>
          <w:ilvl w:val="0"/>
          <w:numId w:val="0"/>
        </w:numPr>
        <w:ind w:left="360"/>
        <w:rPr>
          <w:lang w:val="en-IN"/>
        </w:rPr>
      </w:pPr>
      <w:r w:rsidRPr="00BF65D1">
        <w:rPr>
          <w:lang w:val="en-IN"/>
        </w:rPr>
        <w:t>GET /</w:t>
      </w:r>
      <w:proofErr w:type="spellStart"/>
      <w:r w:rsidRPr="00BF65D1">
        <w:rPr>
          <w:lang w:val="en-IN"/>
        </w:rPr>
        <w:t>api</w:t>
      </w:r>
      <w:proofErr w:type="spellEnd"/>
      <w:r w:rsidRPr="00BF65D1">
        <w:rPr>
          <w:lang w:val="en-IN"/>
        </w:rPr>
        <w:t>/student/101</w:t>
      </w:r>
    </w:p>
    <w:p w14:paraId="025D2986" w14:textId="77777777" w:rsidR="00BF65D1" w:rsidRPr="00BF65D1" w:rsidRDefault="00BF65D1" w:rsidP="00BF65D1">
      <w:pPr>
        <w:pStyle w:val="ListNumber"/>
        <w:numPr>
          <w:ilvl w:val="0"/>
          <w:numId w:val="0"/>
        </w:numPr>
        <w:ind w:left="360"/>
        <w:rPr>
          <w:b/>
          <w:bCs/>
          <w:lang w:val="en-IN"/>
        </w:rPr>
      </w:pPr>
      <w:r w:rsidRPr="00BF65D1">
        <w:rPr>
          <w:b/>
          <w:bCs/>
          <w:lang w:val="en-IN"/>
        </w:rPr>
        <w:t>Response</w:t>
      </w:r>
    </w:p>
    <w:p w14:paraId="4B0E9D92" w14:textId="77777777" w:rsidR="00BF65D1" w:rsidRPr="00BF65D1" w:rsidRDefault="00BF65D1" w:rsidP="00BF65D1">
      <w:pPr>
        <w:pStyle w:val="ListNumber"/>
        <w:numPr>
          <w:ilvl w:val="0"/>
          <w:numId w:val="0"/>
        </w:numPr>
        <w:ind w:left="360"/>
        <w:rPr>
          <w:lang w:val="en-IN"/>
        </w:rPr>
      </w:pPr>
      <w:r w:rsidRPr="00BF65D1">
        <w:rPr>
          <w:lang w:val="en-IN"/>
        </w:rPr>
        <w:t>{</w:t>
      </w:r>
    </w:p>
    <w:p w14:paraId="0ABFC41C" w14:textId="77777777" w:rsidR="00BF65D1" w:rsidRPr="00BF65D1" w:rsidRDefault="00BF65D1" w:rsidP="00BF65D1">
      <w:pPr>
        <w:pStyle w:val="ListNumber"/>
        <w:numPr>
          <w:ilvl w:val="0"/>
          <w:numId w:val="0"/>
        </w:numPr>
        <w:ind w:left="360"/>
        <w:rPr>
          <w:lang w:val="en-IN"/>
        </w:rPr>
      </w:pPr>
      <w:r w:rsidRPr="00BF65D1">
        <w:rPr>
          <w:lang w:val="en-IN"/>
        </w:rPr>
        <w:t xml:space="preserve">    "</w:t>
      </w:r>
      <w:proofErr w:type="spellStart"/>
      <w:proofErr w:type="gramStart"/>
      <w:r w:rsidRPr="00BF65D1">
        <w:rPr>
          <w:lang w:val="en-IN"/>
        </w:rPr>
        <w:t>student</w:t>
      </w:r>
      <w:proofErr w:type="gramEnd"/>
      <w:r w:rsidRPr="00BF65D1">
        <w:rPr>
          <w:lang w:val="en-IN"/>
        </w:rPr>
        <w:t>_id</w:t>
      </w:r>
      <w:proofErr w:type="spellEnd"/>
      <w:r w:rsidRPr="00BF65D1">
        <w:rPr>
          <w:lang w:val="en-IN"/>
        </w:rPr>
        <w:t>": "101",</w:t>
      </w:r>
    </w:p>
    <w:p w14:paraId="79D31706" w14:textId="77777777" w:rsidR="00BF65D1" w:rsidRPr="00BF65D1" w:rsidRDefault="00BF65D1" w:rsidP="00BF65D1">
      <w:pPr>
        <w:pStyle w:val="ListNumber"/>
        <w:numPr>
          <w:ilvl w:val="0"/>
          <w:numId w:val="0"/>
        </w:numPr>
        <w:ind w:left="360"/>
        <w:rPr>
          <w:lang w:val="en-IN"/>
        </w:rPr>
      </w:pPr>
      <w:r w:rsidRPr="00BF65D1">
        <w:rPr>
          <w:lang w:val="en-IN"/>
        </w:rPr>
        <w:t xml:space="preserve">    "name": "Arun",</w:t>
      </w:r>
    </w:p>
    <w:p w14:paraId="32272B81" w14:textId="77777777" w:rsidR="00BF65D1" w:rsidRPr="00BF65D1" w:rsidRDefault="00BF65D1" w:rsidP="00BF65D1">
      <w:pPr>
        <w:pStyle w:val="ListNumber"/>
        <w:numPr>
          <w:ilvl w:val="0"/>
          <w:numId w:val="0"/>
        </w:numPr>
        <w:ind w:left="360"/>
        <w:rPr>
          <w:lang w:val="en-IN"/>
        </w:rPr>
      </w:pPr>
      <w:r w:rsidRPr="00BF65D1">
        <w:rPr>
          <w:lang w:val="en-IN"/>
        </w:rPr>
        <w:t xml:space="preserve">    "department": "CSE",</w:t>
      </w:r>
    </w:p>
    <w:p w14:paraId="23BCC41D" w14:textId="77777777" w:rsidR="00BF65D1" w:rsidRPr="00BF65D1" w:rsidRDefault="00BF65D1" w:rsidP="00BF65D1">
      <w:pPr>
        <w:pStyle w:val="ListNumber"/>
        <w:numPr>
          <w:ilvl w:val="0"/>
          <w:numId w:val="0"/>
        </w:numPr>
        <w:ind w:left="360"/>
        <w:rPr>
          <w:lang w:val="en-IN"/>
        </w:rPr>
      </w:pPr>
      <w:r w:rsidRPr="00BF65D1">
        <w:rPr>
          <w:lang w:val="en-IN"/>
        </w:rPr>
        <w:t xml:space="preserve">    "year": 3</w:t>
      </w:r>
    </w:p>
    <w:p w14:paraId="1BBC549E" w14:textId="77777777" w:rsidR="00BF65D1" w:rsidRPr="00BF65D1" w:rsidRDefault="00BF65D1" w:rsidP="00BF65D1">
      <w:pPr>
        <w:pStyle w:val="ListNumber"/>
        <w:numPr>
          <w:ilvl w:val="0"/>
          <w:numId w:val="0"/>
        </w:numPr>
        <w:ind w:left="360"/>
        <w:rPr>
          <w:lang w:val="en-IN"/>
        </w:rPr>
      </w:pPr>
      <w:r w:rsidRPr="00BF65D1">
        <w:rPr>
          <w:lang w:val="en-IN"/>
        </w:rPr>
        <w:t>}</w:t>
      </w:r>
    </w:p>
    <w:p w14:paraId="23070133" w14:textId="77777777" w:rsidR="00BF65D1" w:rsidRPr="00BF65D1" w:rsidRDefault="00BF65D1" w:rsidP="00BF65D1">
      <w:pPr>
        <w:pStyle w:val="ListNumber"/>
        <w:numPr>
          <w:ilvl w:val="0"/>
          <w:numId w:val="0"/>
        </w:numPr>
        <w:ind w:left="360"/>
        <w:rPr>
          <w:lang w:val="en-IN"/>
        </w:rPr>
      </w:pPr>
      <w:r w:rsidRPr="00BF65D1">
        <w:rPr>
          <w:lang w:val="en-IN"/>
        </w:rPr>
        <w:t>The browser displays this information to the student.</w:t>
      </w:r>
    </w:p>
    <w:p w14:paraId="5EC5C629" w14:textId="77777777" w:rsidR="00BF65D1" w:rsidRPr="00BF65D1" w:rsidRDefault="00BF65D1" w:rsidP="00BF65D1">
      <w:pPr>
        <w:pStyle w:val="ListNumber"/>
        <w:numPr>
          <w:ilvl w:val="0"/>
          <w:numId w:val="0"/>
        </w:numPr>
        <w:ind w:left="360"/>
        <w:rPr>
          <w:lang w:val="en-IN"/>
        </w:rPr>
      </w:pPr>
      <w:r w:rsidRPr="00BF65D1">
        <w:rPr>
          <w:lang w:val="en-IN"/>
        </w:rPr>
        <w:pict w14:anchorId="5D09B8D6">
          <v:rect id="_x0000_i1775" style="width:0;height:1.5pt" o:hralign="center" o:hrstd="t" o:hr="t" fillcolor="#a0a0a0" stroked="f"/>
        </w:pict>
      </w:r>
    </w:p>
    <w:p w14:paraId="644FFB6B" w14:textId="77777777" w:rsidR="00BF65D1" w:rsidRPr="00BF65D1" w:rsidRDefault="00BF65D1" w:rsidP="00BF65D1">
      <w:pPr>
        <w:pStyle w:val="ListNumber"/>
        <w:numPr>
          <w:ilvl w:val="0"/>
          <w:numId w:val="0"/>
        </w:numPr>
        <w:ind w:left="360"/>
        <w:rPr>
          <w:b/>
          <w:bCs/>
          <w:lang w:val="en-IN"/>
        </w:rPr>
      </w:pPr>
      <w:r w:rsidRPr="00BF65D1">
        <w:rPr>
          <w:b/>
          <w:bCs/>
          <w:lang w:val="en-IN"/>
        </w:rPr>
        <w:t>10. Storage Access</w:t>
      </w:r>
    </w:p>
    <w:p w14:paraId="6B6D209E" w14:textId="77777777" w:rsidR="00BF65D1" w:rsidRPr="00BF65D1" w:rsidRDefault="00BF65D1" w:rsidP="00BF65D1">
      <w:pPr>
        <w:pStyle w:val="ListNumber"/>
        <w:numPr>
          <w:ilvl w:val="0"/>
          <w:numId w:val="0"/>
        </w:numPr>
        <w:ind w:left="360"/>
        <w:rPr>
          <w:lang w:val="en-IN"/>
        </w:rPr>
      </w:pPr>
      <w:r w:rsidRPr="00BF65D1">
        <w:rPr>
          <w:lang w:val="en-IN"/>
        </w:rPr>
        <w:t>Suppose the student uploads:</w:t>
      </w:r>
    </w:p>
    <w:p w14:paraId="54894B0D" w14:textId="77777777" w:rsidR="00BF65D1" w:rsidRPr="00BF65D1" w:rsidRDefault="00BF65D1" w:rsidP="00BF65D1">
      <w:pPr>
        <w:pStyle w:val="ListNumber"/>
        <w:numPr>
          <w:ilvl w:val="0"/>
          <w:numId w:val="0"/>
        </w:numPr>
        <w:ind w:left="360"/>
        <w:rPr>
          <w:lang w:val="en-IN"/>
        </w:rPr>
      </w:pPr>
      <w:r w:rsidRPr="00BF65D1">
        <w:rPr>
          <w:lang w:val="en-IN"/>
        </w:rPr>
        <w:t>assignment.pdf</w:t>
      </w:r>
    </w:p>
    <w:p w14:paraId="32112317" w14:textId="77777777" w:rsidR="00BF65D1" w:rsidRPr="00BF65D1" w:rsidRDefault="00BF65D1" w:rsidP="00BF65D1">
      <w:pPr>
        <w:pStyle w:val="ListNumber"/>
        <w:numPr>
          <w:ilvl w:val="0"/>
          <w:numId w:val="0"/>
        </w:numPr>
        <w:ind w:left="360"/>
        <w:rPr>
          <w:lang w:val="en-IN"/>
        </w:rPr>
      </w:pPr>
      <w:r w:rsidRPr="00BF65D1">
        <w:rPr>
          <w:lang w:val="en-IN"/>
        </w:rPr>
        <w:t>The browser sends the file to:</w:t>
      </w:r>
    </w:p>
    <w:p w14:paraId="567BFC60" w14:textId="77777777" w:rsidR="00BF65D1" w:rsidRPr="00BF65D1" w:rsidRDefault="00BF65D1" w:rsidP="00BF65D1">
      <w:pPr>
        <w:pStyle w:val="ListNumber"/>
        <w:numPr>
          <w:ilvl w:val="0"/>
          <w:numId w:val="0"/>
        </w:numPr>
        <w:ind w:left="360"/>
        <w:rPr>
          <w:lang w:val="en-IN"/>
        </w:rPr>
      </w:pPr>
      <w:r w:rsidRPr="00BF65D1">
        <w:rPr>
          <w:lang w:val="en-IN"/>
        </w:rPr>
        <w:t>POST /</w:t>
      </w:r>
      <w:proofErr w:type="spellStart"/>
      <w:r w:rsidRPr="00BF65D1">
        <w:rPr>
          <w:lang w:val="en-IN"/>
        </w:rPr>
        <w:t>api</w:t>
      </w:r>
      <w:proofErr w:type="spellEnd"/>
      <w:r w:rsidRPr="00BF65D1">
        <w:rPr>
          <w:lang w:val="en-IN"/>
        </w:rPr>
        <w:t>/upload</w:t>
      </w:r>
    </w:p>
    <w:p w14:paraId="6D8DD29A" w14:textId="77777777" w:rsidR="00BF65D1" w:rsidRPr="00BF65D1" w:rsidRDefault="00BF65D1" w:rsidP="00BF65D1">
      <w:pPr>
        <w:pStyle w:val="ListNumber"/>
        <w:numPr>
          <w:ilvl w:val="0"/>
          <w:numId w:val="0"/>
        </w:numPr>
        <w:ind w:left="360"/>
        <w:rPr>
          <w:lang w:val="en-IN"/>
        </w:rPr>
      </w:pPr>
      <w:r w:rsidRPr="00BF65D1">
        <w:rPr>
          <w:lang w:val="en-IN"/>
        </w:rPr>
        <w:t>The backend receives the file and stores it in cloud object storage.</w:t>
      </w:r>
    </w:p>
    <w:p w14:paraId="74D55514" w14:textId="77777777" w:rsidR="00BF65D1" w:rsidRPr="00BF65D1" w:rsidRDefault="00BF65D1" w:rsidP="00BF65D1">
      <w:pPr>
        <w:pStyle w:val="ListNumber"/>
        <w:numPr>
          <w:ilvl w:val="0"/>
          <w:numId w:val="0"/>
        </w:numPr>
        <w:ind w:left="360"/>
        <w:rPr>
          <w:b/>
          <w:bCs/>
          <w:lang w:val="en-IN"/>
        </w:rPr>
      </w:pPr>
      <w:r w:rsidRPr="00BF65D1">
        <w:rPr>
          <w:b/>
          <w:bCs/>
          <w:lang w:val="en-IN"/>
        </w:rPr>
        <w:t>Flow</w:t>
      </w:r>
    </w:p>
    <w:p w14:paraId="201E925D" w14:textId="2B513DD4" w:rsidR="00BF65D1" w:rsidRPr="00BF65D1" w:rsidRDefault="00164ED1" w:rsidP="00BF65D1">
      <w:pPr>
        <w:pStyle w:val="ListNumber"/>
        <w:numPr>
          <w:ilvl w:val="0"/>
          <w:numId w:val="0"/>
        </w:numPr>
        <w:ind w:left="360"/>
        <w:rPr>
          <w:lang w:val="en-IN"/>
        </w:rPr>
      </w:pPr>
      <w:r w:rsidRPr="00164ED1">
        <w:rPr>
          <w:lang w:val="en-IN"/>
        </w:rPr>
        <w:drawing>
          <wp:inline distT="0" distB="0" distL="0" distR="0" wp14:anchorId="66BDAE3B" wp14:editId="05F1B309">
            <wp:extent cx="6502400" cy="3549650"/>
            <wp:effectExtent l="0" t="0" r="0" b="0"/>
            <wp:docPr id="160441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19924" name=""/>
                    <pic:cNvPicPr/>
                  </pic:nvPicPr>
                  <pic:blipFill>
                    <a:blip r:embed="rId21"/>
                    <a:stretch>
                      <a:fillRect/>
                    </a:stretch>
                  </pic:blipFill>
                  <pic:spPr>
                    <a:xfrm>
                      <a:off x="0" y="0"/>
                      <a:ext cx="6502400" cy="3549650"/>
                    </a:xfrm>
                    <a:prstGeom prst="rect">
                      <a:avLst/>
                    </a:prstGeom>
                  </pic:spPr>
                </pic:pic>
              </a:graphicData>
            </a:graphic>
          </wp:inline>
        </w:drawing>
      </w:r>
      <w:r w:rsidR="00BF65D1" w:rsidRPr="00BF65D1">
        <w:rPr>
          <w:lang w:val="en-IN"/>
        </w:rPr>
        <w:t>Example storage structure:</w:t>
      </w:r>
    </w:p>
    <w:p w14:paraId="4FE1B2E1" w14:textId="77777777" w:rsidR="00BF65D1" w:rsidRPr="00BF65D1" w:rsidRDefault="00BF65D1" w:rsidP="00BF65D1">
      <w:pPr>
        <w:pStyle w:val="ListNumber"/>
        <w:numPr>
          <w:ilvl w:val="0"/>
          <w:numId w:val="0"/>
        </w:numPr>
        <w:ind w:left="360"/>
        <w:rPr>
          <w:lang w:val="en-IN"/>
        </w:rPr>
      </w:pPr>
      <w:r w:rsidRPr="00BF65D1">
        <w:rPr>
          <w:lang w:val="en-IN"/>
        </w:rPr>
        <w:t>student-documents/</w:t>
      </w:r>
    </w:p>
    <w:p w14:paraId="20984B51" w14:textId="77777777" w:rsidR="00BF65D1" w:rsidRPr="00BF65D1" w:rsidRDefault="00BF65D1" w:rsidP="00BF65D1">
      <w:pPr>
        <w:pStyle w:val="ListNumber"/>
        <w:numPr>
          <w:ilvl w:val="0"/>
          <w:numId w:val="0"/>
        </w:numPr>
        <w:ind w:left="360"/>
        <w:rPr>
          <w:lang w:val="en-IN"/>
        </w:rPr>
      </w:pPr>
      <w:r w:rsidRPr="00BF65D1">
        <w:rPr>
          <w:lang w:val="en-IN"/>
        </w:rPr>
        <w:t>└── 101/</w:t>
      </w:r>
    </w:p>
    <w:p w14:paraId="0D8E1348" w14:textId="77777777" w:rsidR="00BF65D1" w:rsidRPr="00BF65D1" w:rsidRDefault="00BF65D1" w:rsidP="00BF65D1">
      <w:pPr>
        <w:pStyle w:val="ListNumber"/>
        <w:numPr>
          <w:ilvl w:val="0"/>
          <w:numId w:val="0"/>
        </w:numPr>
        <w:ind w:left="360"/>
        <w:rPr>
          <w:lang w:val="en-IN"/>
        </w:rPr>
      </w:pPr>
      <w:r w:rsidRPr="00BF65D1">
        <w:rPr>
          <w:lang w:val="en-IN"/>
        </w:rPr>
        <w:t xml:space="preserve">    ├── assignment.pdf</w:t>
      </w:r>
    </w:p>
    <w:p w14:paraId="1E86751E" w14:textId="77777777" w:rsidR="00BF65D1" w:rsidRPr="00BF65D1" w:rsidRDefault="00BF65D1" w:rsidP="00BF65D1">
      <w:pPr>
        <w:pStyle w:val="ListNumber"/>
        <w:numPr>
          <w:ilvl w:val="0"/>
          <w:numId w:val="0"/>
        </w:numPr>
        <w:ind w:left="360"/>
        <w:rPr>
          <w:lang w:val="en-IN"/>
        </w:rPr>
      </w:pPr>
      <w:r w:rsidRPr="00BF65D1">
        <w:rPr>
          <w:lang w:val="en-IN"/>
        </w:rPr>
        <w:t xml:space="preserve">    ├── project.pdf</w:t>
      </w:r>
    </w:p>
    <w:p w14:paraId="2747D013" w14:textId="77777777" w:rsidR="00BF65D1" w:rsidRPr="00BF65D1" w:rsidRDefault="00BF65D1" w:rsidP="00BF65D1">
      <w:pPr>
        <w:pStyle w:val="ListNumber"/>
        <w:numPr>
          <w:ilvl w:val="0"/>
          <w:numId w:val="0"/>
        </w:numPr>
        <w:ind w:left="360"/>
        <w:rPr>
          <w:lang w:val="en-IN"/>
        </w:rPr>
      </w:pPr>
      <w:r w:rsidRPr="00BF65D1">
        <w:rPr>
          <w:lang w:val="en-IN"/>
        </w:rPr>
        <w:t xml:space="preserve">    └── certificate.pdf</w:t>
      </w:r>
    </w:p>
    <w:p w14:paraId="09062A05" w14:textId="77777777" w:rsidR="00BF65D1" w:rsidRPr="00BF65D1" w:rsidRDefault="00BF65D1" w:rsidP="00BF65D1">
      <w:pPr>
        <w:pStyle w:val="ListNumber"/>
        <w:numPr>
          <w:ilvl w:val="0"/>
          <w:numId w:val="0"/>
        </w:numPr>
        <w:ind w:left="360"/>
        <w:rPr>
          <w:lang w:val="en-IN"/>
        </w:rPr>
      </w:pPr>
      <w:r w:rsidRPr="00BF65D1">
        <w:rPr>
          <w:lang w:val="en-IN"/>
        </w:rPr>
        <w:pict w14:anchorId="5904C6E0">
          <v:rect id="_x0000_i1776" style="width:0;height:1.5pt" o:hralign="center" o:hrstd="t" o:hr="t" fillcolor="#a0a0a0" stroked="f"/>
        </w:pict>
      </w:r>
    </w:p>
    <w:p w14:paraId="2DC8AA55" w14:textId="77777777" w:rsidR="00164ED1" w:rsidRDefault="00164ED1">
      <w:pPr>
        <w:rPr>
          <w:b/>
          <w:bCs/>
          <w:lang w:val="en-IN"/>
        </w:rPr>
      </w:pPr>
      <w:r>
        <w:rPr>
          <w:b/>
          <w:bCs/>
          <w:lang w:val="en-IN"/>
        </w:rPr>
        <w:br w:type="page"/>
      </w:r>
    </w:p>
    <w:p w14:paraId="4C86AF5F" w14:textId="0C18C84B" w:rsidR="00BF65D1" w:rsidRPr="00BF65D1" w:rsidRDefault="00BF65D1" w:rsidP="00BF65D1">
      <w:pPr>
        <w:pStyle w:val="ListNumber"/>
        <w:numPr>
          <w:ilvl w:val="0"/>
          <w:numId w:val="0"/>
        </w:numPr>
        <w:ind w:left="360"/>
        <w:rPr>
          <w:b/>
          <w:bCs/>
          <w:lang w:val="en-IN"/>
        </w:rPr>
      </w:pPr>
      <w:r w:rsidRPr="00BF65D1">
        <w:rPr>
          <w:b/>
          <w:bCs/>
          <w:lang w:val="en-IN"/>
        </w:rPr>
        <w:lastRenderedPageBreak/>
        <w:t>11. Example Backend Workflow</w:t>
      </w:r>
    </w:p>
    <w:p w14:paraId="6602BA22" w14:textId="77777777" w:rsidR="00BF65D1" w:rsidRPr="00BF65D1" w:rsidRDefault="00BF65D1" w:rsidP="00BF65D1">
      <w:pPr>
        <w:pStyle w:val="ListNumber"/>
        <w:numPr>
          <w:ilvl w:val="0"/>
          <w:numId w:val="0"/>
        </w:numPr>
        <w:ind w:left="360"/>
        <w:rPr>
          <w:lang w:val="en-IN"/>
        </w:rPr>
      </w:pPr>
      <w:r w:rsidRPr="00BF65D1">
        <w:rPr>
          <w:lang w:val="en-IN"/>
        </w:rPr>
        <w:t>A simplified Flask API could look like:</w:t>
      </w:r>
    </w:p>
    <w:p w14:paraId="11AB9667" w14:textId="77777777" w:rsidR="00BF65D1" w:rsidRPr="00BF65D1" w:rsidRDefault="00BF65D1" w:rsidP="00BF65D1">
      <w:pPr>
        <w:pStyle w:val="ListNumber"/>
        <w:numPr>
          <w:ilvl w:val="0"/>
          <w:numId w:val="0"/>
        </w:numPr>
        <w:ind w:left="360"/>
        <w:rPr>
          <w:lang w:val="en-IN"/>
        </w:rPr>
      </w:pPr>
      <w:r w:rsidRPr="00BF65D1">
        <w:rPr>
          <w:lang w:val="en-IN"/>
        </w:rPr>
        <w:t xml:space="preserve">from flask import Flask, request, </w:t>
      </w:r>
      <w:proofErr w:type="spellStart"/>
      <w:r w:rsidRPr="00BF65D1">
        <w:rPr>
          <w:lang w:val="en-IN"/>
        </w:rPr>
        <w:t>jsonify</w:t>
      </w:r>
      <w:proofErr w:type="spellEnd"/>
    </w:p>
    <w:p w14:paraId="7EB59E0B" w14:textId="77777777" w:rsidR="00BF65D1" w:rsidRPr="00BF65D1" w:rsidRDefault="00BF65D1" w:rsidP="00BF65D1">
      <w:pPr>
        <w:pStyle w:val="ListNumber"/>
        <w:numPr>
          <w:ilvl w:val="0"/>
          <w:numId w:val="0"/>
        </w:numPr>
        <w:ind w:left="360"/>
        <w:rPr>
          <w:lang w:val="en-IN"/>
        </w:rPr>
      </w:pPr>
    </w:p>
    <w:p w14:paraId="187D07C8" w14:textId="77777777" w:rsidR="00BF65D1" w:rsidRPr="00BF65D1" w:rsidRDefault="00BF65D1" w:rsidP="00BF65D1">
      <w:pPr>
        <w:pStyle w:val="ListNumber"/>
        <w:numPr>
          <w:ilvl w:val="0"/>
          <w:numId w:val="0"/>
        </w:numPr>
        <w:ind w:left="360"/>
        <w:rPr>
          <w:lang w:val="en-IN"/>
        </w:rPr>
      </w:pPr>
      <w:r w:rsidRPr="00BF65D1">
        <w:rPr>
          <w:lang w:val="en-IN"/>
        </w:rPr>
        <w:t>app = Flask(__name__)</w:t>
      </w:r>
    </w:p>
    <w:p w14:paraId="0FA039D5" w14:textId="77777777" w:rsidR="00BF65D1" w:rsidRPr="00BF65D1" w:rsidRDefault="00BF65D1" w:rsidP="00BF65D1">
      <w:pPr>
        <w:pStyle w:val="ListNumber"/>
        <w:numPr>
          <w:ilvl w:val="0"/>
          <w:numId w:val="0"/>
        </w:numPr>
        <w:ind w:left="360"/>
        <w:rPr>
          <w:lang w:val="en-IN"/>
        </w:rPr>
      </w:pPr>
    </w:p>
    <w:p w14:paraId="10D7605F" w14:textId="77777777" w:rsidR="00BF65D1" w:rsidRPr="00BF65D1" w:rsidRDefault="00BF65D1" w:rsidP="00BF65D1">
      <w:pPr>
        <w:pStyle w:val="ListNumber"/>
        <w:numPr>
          <w:ilvl w:val="0"/>
          <w:numId w:val="0"/>
        </w:numPr>
        <w:ind w:left="360"/>
        <w:rPr>
          <w:lang w:val="en-IN"/>
        </w:rPr>
      </w:pPr>
      <w:r w:rsidRPr="00BF65D1">
        <w:rPr>
          <w:lang w:val="en-IN"/>
        </w:rPr>
        <w:t>@</w:t>
      </w:r>
      <w:proofErr w:type="gramStart"/>
      <w:r w:rsidRPr="00BF65D1">
        <w:rPr>
          <w:lang w:val="en-IN"/>
        </w:rPr>
        <w:t>app.route</w:t>
      </w:r>
      <w:proofErr w:type="gramEnd"/>
      <w:r w:rsidRPr="00BF65D1">
        <w:rPr>
          <w:lang w:val="en-IN"/>
        </w:rPr>
        <w:t>("/api/student/&lt;student_id&gt;", methods=["GET"])</w:t>
      </w:r>
    </w:p>
    <w:p w14:paraId="3198D4A2" w14:textId="77777777" w:rsidR="00BF65D1" w:rsidRPr="00BF65D1" w:rsidRDefault="00BF65D1" w:rsidP="00BF65D1">
      <w:pPr>
        <w:pStyle w:val="ListNumber"/>
        <w:numPr>
          <w:ilvl w:val="0"/>
          <w:numId w:val="0"/>
        </w:numPr>
        <w:ind w:left="360"/>
        <w:rPr>
          <w:lang w:val="en-IN"/>
        </w:rPr>
      </w:pPr>
      <w:r w:rsidRPr="00BF65D1">
        <w:rPr>
          <w:lang w:val="en-IN"/>
        </w:rPr>
        <w:t xml:space="preserve">def </w:t>
      </w:r>
      <w:proofErr w:type="spellStart"/>
      <w:r w:rsidRPr="00BF65D1">
        <w:rPr>
          <w:lang w:val="en-IN"/>
        </w:rPr>
        <w:t>get_student</w:t>
      </w:r>
      <w:proofErr w:type="spellEnd"/>
      <w:r w:rsidRPr="00BF65D1">
        <w:rPr>
          <w:lang w:val="en-IN"/>
        </w:rPr>
        <w:t>(</w:t>
      </w:r>
      <w:proofErr w:type="spellStart"/>
      <w:r w:rsidRPr="00BF65D1">
        <w:rPr>
          <w:lang w:val="en-IN"/>
        </w:rPr>
        <w:t>student_id</w:t>
      </w:r>
      <w:proofErr w:type="spellEnd"/>
      <w:r w:rsidRPr="00BF65D1">
        <w:rPr>
          <w:lang w:val="en-IN"/>
        </w:rPr>
        <w:t>):</w:t>
      </w:r>
    </w:p>
    <w:p w14:paraId="4F222690" w14:textId="77777777" w:rsidR="00BF65D1" w:rsidRPr="00BF65D1" w:rsidRDefault="00BF65D1" w:rsidP="00BF65D1">
      <w:pPr>
        <w:pStyle w:val="ListNumber"/>
        <w:numPr>
          <w:ilvl w:val="0"/>
          <w:numId w:val="0"/>
        </w:numPr>
        <w:ind w:left="360"/>
        <w:rPr>
          <w:lang w:val="en-IN"/>
        </w:rPr>
      </w:pPr>
    </w:p>
    <w:p w14:paraId="6C2E48BD" w14:textId="77777777" w:rsidR="00BF65D1" w:rsidRPr="00BF65D1" w:rsidRDefault="00BF65D1" w:rsidP="00BF65D1">
      <w:pPr>
        <w:pStyle w:val="ListNumber"/>
        <w:numPr>
          <w:ilvl w:val="0"/>
          <w:numId w:val="0"/>
        </w:numPr>
        <w:ind w:left="360"/>
        <w:rPr>
          <w:lang w:val="en-IN"/>
        </w:rPr>
      </w:pPr>
      <w:r w:rsidRPr="00BF65D1">
        <w:rPr>
          <w:lang w:val="en-IN"/>
        </w:rPr>
        <w:t xml:space="preserve">    return </w:t>
      </w:r>
      <w:proofErr w:type="spellStart"/>
      <w:proofErr w:type="gramStart"/>
      <w:r w:rsidRPr="00BF65D1">
        <w:rPr>
          <w:lang w:val="en-IN"/>
        </w:rPr>
        <w:t>jsonify</w:t>
      </w:r>
      <w:proofErr w:type="spellEnd"/>
      <w:r w:rsidRPr="00BF65D1">
        <w:rPr>
          <w:lang w:val="en-IN"/>
        </w:rPr>
        <w:t>(</w:t>
      </w:r>
      <w:proofErr w:type="gramEnd"/>
      <w:r w:rsidRPr="00BF65D1">
        <w:rPr>
          <w:lang w:val="en-IN"/>
        </w:rPr>
        <w:t>{</w:t>
      </w:r>
    </w:p>
    <w:p w14:paraId="46A9601D" w14:textId="77777777" w:rsidR="00BF65D1" w:rsidRPr="00BF65D1" w:rsidRDefault="00BF65D1" w:rsidP="00BF65D1">
      <w:pPr>
        <w:pStyle w:val="ListNumber"/>
        <w:numPr>
          <w:ilvl w:val="0"/>
          <w:numId w:val="0"/>
        </w:numPr>
        <w:ind w:left="360"/>
        <w:rPr>
          <w:lang w:val="en-IN"/>
        </w:rPr>
      </w:pPr>
      <w:r w:rsidRPr="00BF65D1">
        <w:rPr>
          <w:lang w:val="en-IN"/>
        </w:rPr>
        <w:t xml:space="preserve">        "</w:t>
      </w:r>
      <w:proofErr w:type="spellStart"/>
      <w:proofErr w:type="gramStart"/>
      <w:r w:rsidRPr="00BF65D1">
        <w:rPr>
          <w:lang w:val="en-IN"/>
        </w:rPr>
        <w:t>student</w:t>
      </w:r>
      <w:proofErr w:type="gramEnd"/>
      <w:r w:rsidRPr="00BF65D1">
        <w:rPr>
          <w:lang w:val="en-IN"/>
        </w:rPr>
        <w:t>_id</w:t>
      </w:r>
      <w:proofErr w:type="spellEnd"/>
      <w:r w:rsidRPr="00BF65D1">
        <w:rPr>
          <w:lang w:val="en-IN"/>
        </w:rPr>
        <w:t xml:space="preserve">": </w:t>
      </w:r>
      <w:proofErr w:type="spellStart"/>
      <w:r w:rsidRPr="00BF65D1">
        <w:rPr>
          <w:lang w:val="en-IN"/>
        </w:rPr>
        <w:t>student_id</w:t>
      </w:r>
      <w:proofErr w:type="spellEnd"/>
      <w:r w:rsidRPr="00BF65D1">
        <w:rPr>
          <w:lang w:val="en-IN"/>
        </w:rPr>
        <w:t>,</w:t>
      </w:r>
    </w:p>
    <w:p w14:paraId="6AD91046" w14:textId="77777777" w:rsidR="00BF65D1" w:rsidRPr="00BF65D1" w:rsidRDefault="00BF65D1" w:rsidP="00BF65D1">
      <w:pPr>
        <w:pStyle w:val="ListNumber"/>
        <w:numPr>
          <w:ilvl w:val="0"/>
          <w:numId w:val="0"/>
        </w:numPr>
        <w:ind w:left="360"/>
        <w:rPr>
          <w:lang w:val="en-IN"/>
        </w:rPr>
      </w:pPr>
      <w:r w:rsidRPr="00BF65D1">
        <w:rPr>
          <w:lang w:val="en-IN"/>
        </w:rPr>
        <w:t xml:space="preserve">        "name": "Arun",</w:t>
      </w:r>
    </w:p>
    <w:p w14:paraId="2452422C" w14:textId="77777777" w:rsidR="00BF65D1" w:rsidRPr="00BF65D1" w:rsidRDefault="00BF65D1" w:rsidP="00BF65D1">
      <w:pPr>
        <w:pStyle w:val="ListNumber"/>
        <w:numPr>
          <w:ilvl w:val="0"/>
          <w:numId w:val="0"/>
        </w:numPr>
        <w:ind w:left="360"/>
        <w:rPr>
          <w:lang w:val="en-IN"/>
        </w:rPr>
      </w:pPr>
      <w:r w:rsidRPr="00BF65D1">
        <w:rPr>
          <w:lang w:val="en-IN"/>
        </w:rPr>
        <w:t xml:space="preserve">        "department": "CSE",</w:t>
      </w:r>
    </w:p>
    <w:p w14:paraId="02C14577" w14:textId="77777777" w:rsidR="00BF65D1" w:rsidRPr="00BF65D1" w:rsidRDefault="00BF65D1" w:rsidP="00BF65D1">
      <w:pPr>
        <w:pStyle w:val="ListNumber"/>
        <w:numPr>
          <w:ilvl w:val="0"/>
          <w:numId w:val="0"/>
        </w:numPr>
        <w:ind w:left="360"/>
        <w:rPr>
          <w:lang w:val="en-IN"/>
        </w:rPr>
      </w:pPr>
      <w:r w:rsidRPr="00BF65D1">
        <w:rPr>
          <w:lang w:val="en-IN"/>
        </w:rPr>
        <w:t xml:space="preserve">        "year": 3</w:t>
      </w:r>
    </w:p>
    <w:p w14:paraId="4B92918A" w14:textId="77777777" w:rsidR="00BF65D1" w:rsidRPr="00BF65D1" w:rsidRDefault="00BF65D1" w:rsidP="00BF65D1">
      <w:pPr>
        <w:pStyle w:val="ListNumber"/>
        <w:numPr>
          <w:ilvl w:val="0"/>
          <w:numId w:val="0"/>
        </w:numPr>
        <w:ind w:left="360"/>
        <w:rPr>
          <w:lang w:val="en-IN"/>
        </w:rPr>
      </w:pPr>
      <w:r w:rsidRPr="00BF65D1">
        <w:rPr>
          <w:lang w:val="en-IN"/>
        </w:rPr>
        <w:t xml:space="preserve">    })</w:t>
      </w:r>
    </w:p>
    <w:p w14:paraId="50E63486" w14:textId="77777777" w:rsidR="00BF65D1" w:rsidRPr="00BF65D1" w:rsidRDefault="00BF65D1" w:rsidP="00BF65D1">
      <w:pPr>
        <w:pStyle w:val="ListNumber"/>
        <w:numPr>
          <w:ilvl w:val="0"/>
          <w:numId w:val="0"/>
        </w:numPr>
        <w:ind w:left="360"/>
        <w:rPr>
          <w:lang w:val="en-IN"/>
        </w:rPr>
      </w:pPr>
    </w:p>
    <w:p w14:paraId="2A79DDE9" w14:textId="77777777" w:rsidR="00BF65D1" w:rsidRPr="00BF65D1" w:rsidRDefault="00BF65D1" w:rsidP="00BF65D1">
      <w:pPr>
        <w:pStyle w:val="ListNumber"/>
        <w:numPr>
          <w:ilvl w:val="0"/>
          <w:numId w:val="0"/>
        </w:numPr>
        <w:ind w:left="360"/>
        <w:rPr>
          <w:lang w:val="en-IN"/>
        </w:rPr>
      </w:pPr>
    </w:p>
    <w:p w14:paraId="2042F655" w14:textId="77777777" w:rsidR="00BF65D1" w:rsidRPr="00BF65D1" w:rsidRDefault="00BF65D1" w:rsidP="00BF65D1">
      <w:pPr>
        <w:pStyle w:val="ListNumber"/>
        <w:numPr>
          <w:ilvl w:val="0"/>
          <w:numId w:val="0"/>
        </w:numPr>
        <w:ind w:left="360"/>
        <w:rPr>
          <w:lang w:val="en-IN"/>
        </w:rPr>
      </w:pPr>
      <w:r w:rsidRPr="00BF65D1">
        <w:rPr>
          <w:lang w:val="en-IN"/>
        </w:rPr>
        <w:t>@</w:t>
      </w:r>
      <w:proofErr w:type="gramStart"/>
      <w:r w:rsidRPr="00BF65D1">
        <w:rPr>
          <w:lang w:val="en-IN"/>
        </w:rPr>
        <w:t>app.route</w:t>
      </w:r>
      <w:proofErr w:type="gramEnd"/>
      <w:r w:rsidRPr="00BF65D1">
        <w:rPr>
          <w:lang w:val="en-IN"/>
        </w:rPr>
        <w:t>("/api/upload", methods=["POST"])</w:t>
      </w:r>
    </w:p>
    <w:p w14:paraId="43F0E7AE" w14:textId="77777777" w:rsidR="00BF65D1" w:rsidRPr="00BF65D1" w:rsidRDefault="00BF65D1" w:rsidP="00BF65D1">
      <w:pPr>
        <w:pStyle w:val="ListNumber"/>
        <w:numPr>
          <w:ilvl w:val="0"/>
          <w:numId w:val="0"/>
        </w:numPr>
        <w:ind w:left="360"/>
        <w:rPr>
          <w:lang w:val="en-IN"/>
        </w:rPr>
      </w:pPr>
      <w:r w:rsidRPr="00BF65D1">
        <w:rPr>
          <w:lang w:val="en-IN"/>
        </w:rPr>
        <w:t xml:space="preserve">def </w:t>
      </w:r>
      <w:proofErr w:type="spellStart"/>
      <w:r w:rsidRPr="00BF65D1">
        <w:rPr>
          <w:lang w:val="en-IN"/>
        </w:rPr>
        <w:t>upload_</w:t>
      </w:r>
      <w:proofErr w:type="gramStart"/>
      <w:r w:rsidRPr="00BF65D1">
        <w:rPr>
          <w:lang w:val="en-IN"/>
        </w:rPr>
        <w:t>file</w:t>
      </w:r>
      <w:proofErr w:type="spellEnd"/>
      <w:r w:rsidRPr="00BF65D1">
        <w:rPr>
          <w:lang w:val="en-IN"/>
        </w:rPr>
        <w:t>(</w:t>
      </w:r>
      <w:proofErr w:type="gramEnd"/>
      <w:r w:rsidRPr="00BF65D1">
        <w:rPr>
          <w:lang w:val="en-IN"/>
        </w:rPr>
        <w:t>):</w:t>
      </w:r>
    </w:p>
    <w:p w14:paraId="0BF4DF06" w14:textId="77777777" w:rsidR="00BF65D1" w:rsidRPr="00BF65D1" w:rsidRDefault="00BF65D1" w:rsidP="00BF65D1">
      <w:pPr>
        <w:pStyle w:val="ListNumber"/>
        <w:numPr>
          <w:ilvl w:val="0"/>
          <w:numId w:val="0"/>
        </w:numPr>
        <w:ind w:left="360"/>
        <w:rPr>
          <w:lang w:val="en-IN"/>
        </w:rPr>
      </w:pPr>
    </w:p>
    <w:p w14:paraId="4C1C905E" w14:textId="77777777" w:rsidR="00BF65D1" w:rsidRPr="00BF65D1" w:rsidRDefault="00BF65D1" w:rsidP="00BF65D1">
      <w:pPr>
        <w:pStyle w:val="ListNumber"/>
        <w:numPr>
          <w:ilvl w:val="0"/>
          <w:numId w:val="0"/>
        </w:numPr>
        <w:ind w:left="360"/>
        <w:rPr>
          <w:lang w:val="en-IN"/>
        </w:rPr>
      </w:pPr>
      <w:r w:rsidRPr="00BF65D1">
        <w:rPr>
          <w:lang w:val="en-IN"/>
        </w:rPr>
        <w:t xml:space="preserve">    file = </w:t>
      </w:r>
      <w:proofErr w:type="spellStart"/>
      <w:r w:rsidRPr="00BF65D1">
        <w:rPr>
          <w:lang w:val="en-IN"/>
        </w:rPr>
        <w:t>request.files.get</w:t>
      </w:r>
      <w:proofErr w:type="spellEnd"/>
      <w:r w:rsidRPr="00BF65D1">
        <w:rPr>
          <w:lang w:val="en-IN"/>
        </w:rPr>
        <w:t>("file")</w:t>
      </w:r>
    </w:p>
    <w:p w14:paraId="7EDB3FE9" w14:textId="77777777" w:rsidR="00BF65D1" w:rsidRPr="00BF65D1" w:rsidRDefault="00BF65D1" w:rsidP="00BF65D1">
      <w:pPr>
        <w:pStyle w:val="ListNumber"/>
        <w:numPr>
          <w:ilvl w:val="0"/>
          <w:numId w:val="0"/>
        </w:numPr>
        <w:ind w:left="360"/>
        <w:rPr>
          <w:lang w:val="en-IN"/>
        </w:rPr>
      </w:pPr>
    </w:p>
    <w:p w14:paraId="3C2FBEB6" w14:textId="77777777" w:rsidR="00BF65D1" w:rsidRPr="00BF65D1" w:rsidRDefault="00BF65D1" w:rsidP="00BF65D1">
      <w:pPr>
        <w:pStyle w:val="ListNumber"/>
        <w:numPr>
          <w:ilvl w:val="0"/>
          <w:numId w:val="0"/>
        </w:numPr>
        <w:ind w:left="360"/>
        <w:rPr>
          <w:lang w:val="en-IN"/>
        </w:rPr>
      </w:pPr>
      <w:r w:rsidRPr="00BF65D1">
        <w:rPr>
          <w:lang w:val="en-IN"/>
        </w:rPr>
        <w:t xml:space="preserve">    if not file:</w:t>
      </w:r>
    </w:p>
    <w:p w14:paraId="0EB429B5" w14:textId="77777777" w:rsidR="00BF65D1" w:rsidRPr="00BF65D1" w:rsidRDefault="00BF65D1" w:rsidP="00BF65D1">
      <w:pPr>
        <w:pStyle w:val="ListNumber"/>
        <w:numPr>
          <w:ilvl w:val="0"/>
          <w:numId w:val="0"/>
        </w:numPr>
        <w:ind w:left="360"/>
        <w:rPr>
          <w:lang w:val="en-IN"/>
        </w:rPr>
      </w:pPr>
      <w:r w:rsidRPr="00BF65D1">
        <w:rPr>
          <w:lang w:val="en-IN"/>
        </w:rPr>
        <w:t xml:space="preserve">        return </w:t>
      </w:r>
      <w:proofErr w:type="spellStart"/>
      <w:proofErr w:type="gramStart"/>
      <w:r w:rsidRPr="00BF65D1">
        <w:rPr>
          <w:lang w:val="en-IN"/>
        </w:rPr>
        <w:t>jsonify</w:t>
      </w:r>
      <w:proofErr w:type="spellEnd"/>
      <w:r w:rsidRPr="00BF65D1">
        <w:rPr>
          <w:lang w:val="en-IN"/>
        </w:rPr>
        <w:t>(</w:t>
      </w:r>
      <w:proofErr w:type="gramEnd"/>
      <w:r w:rsidRPr="00BF65D1">
        <w:rPr>
          <w:lang w:val="en-IN"/>
        </w:rPr>
        <w:t>{"error": "No file uploaded"}), 400</w:t>
      </w:r>
    </w:p>
    <w:p w14:paraId="30B0B336" w14:textId="77777777" w:rsidR="00BF65D1" w:rsidRPr="00BF65D1" w:rsidRDefault="00BF65D1" w:rsidP="00BF65D1">
      <w:pPr>
        <w:pStyle w:val="ListNumber"/>
        <w:numPr>
          <w:ilvl w:val="0"/>
          <w:numId w:val="0"/>
        </w:numPr>
        <w:ind w:left="360"/>
        <w:rPr>
          <w:lang w:val="en-IN"/>
        </w:rPr>
      </w:pPr>
    </w:p>
    <w:p w14:paraId="05D7E9C6" w14:textId="77777777" w:rsidR="00BF65D1" w:rsidRPr="00BF65D1" w:rsidRDefault="00BF65D1" w:rsidP="00BF65D1">
      <w:pPr>
        <w:pStyle w:val="ListNumber"/>
        <w:numPr>
          <w:ilvl w:val="0"/>
          <w:numId w:val="0"/>
        </w:numPr>
        <w:ind w:left="360"/>
        <w:rPr>
          <w:lang w:val="en-IN"/>
        </w:rPr>
      </w:pPr>
      <w:r w:rsidRPr="00BF65D1">
        <w:rPr>
          <w:lang w:val="en-IN"/>
        </w:rPr>
        <w:t xml:space="preserve">    # In a real cloud deployment:</w:t>
      </w:r>
    </w:p>
    <w:p w14:paraId="47300B86" w14:textId="77777777" w:rsidR="00BF65D1" w:rsidRPr="00BF65D1" w:rsidRDefault="00BF65D1" w:rsidP="00BF65D1">
      <w:pPr>
        <w:pStyle w:val="ListNumber"/>
        <w:numPr>
          <w:ilvl w:val="0"/>
          <w:numId w:val="0"/>
        </w:numPr>
        <w:ind w:left="360"/>
        <w:rPr>
          <w:lang w:val="en-IN"/>
        </w:rPr>
      </w:pPr>
      <w:r w:rsidRPr="00BF65D1">
        <w:rPr>
          <w:lang w:val="en-IN"/>
        </w:rPr>
        <w:t xml:space="preserve">    # Upload the file to cloud object storage.</w:t>
      </w:r>
    </w:p>
    <w:p w14:paraId="1936EF2B" w14:textId="77777777" w:rsidR="00BF65D1" w:rsidRPr="00BF65D1" w:rsidRDefault="00BF65D1" w:rsidP="00BF65D1">
      <w:pPr>
        <w:pStyle w:val="ListNumber"/>
        <w:numPr>
          <w:ilvl w:val="0"/>
          <w:numId w:val="0"/>
        </w:numPr>
        <w:ind w:left="360"/>
        <w:rPr>
          <w:lang w:val="en-IN"/>
        </w:rPr>
      </w:pPr>
    </w:p>
    <w:p w14:paraId="6B821624" w14:textId="77777777" w:rsidR="00BF65D1" w:rsidRPr="00BF65D1" w:rsidRDefault="00BF65D1" w:rsidP="00BF65D1">
      <w:pPr>
        <w:pStyle w:val="ListNumber"/>
        <w:numPr>
          <w:ilvl w:val="0"/>
          <w:numId w:val="0"/>
        </w:numPr>
        <w:ind w:left="360"/>
        <w:rPr>
          <w:lang w:val="en-IN"/>
        </w:rPr>
      </w:pPr>
      <w:r w:rsidRPr="00BF65D1">
        <w:rPr>
          <w:lang w:val="en-IN"/>
        </w:rPr>
        <w:t xml:space="preserve">    return </w:t>
      </w:r>
      <w:proofErr w:type="spellStart"/>
      <w:proofErr w:type="gramStart"/>
      <w:r w:rsidRPr="00BF65D1">
        <w:rPr>
          <w:lang w:val="en-IN"/>
        </w:rPr>
        <w:t>jsonify</w:t>
      </w:r>
      <w:proofErr w:type="spellEnd"/>
      <w:r w:rsidRPr="00BF65D1">
        <w:rPr>
          <w:lang w:val="en-IN"/>
        </w:rPr>
        <w:t>(</w:t>
      </w:r>
      <w:proofErr w:type="gramEnd"/>
      <w:r w:rsidRPr="00BF65D1">
        <w:rPr>
          <w:lang w:val="en-IN"/>
        </w:rPr>
        <w:t>{</w:t>
      </w:r>
    </w:p>
    <w:p w14:paraId="789854E4" w14:textId="77777777" w:rsidR="00BF65D1" w:rsidRPr="00BF65D1" w:rsidRDefault="00BF65D1" w:rsidP="00BF65D1">
      <w:pPr>
        <w:pStyle w:val="ListNumber"/>
        <w:numPr>
          <w:ilvl w:val="0"/>
          <w:numId w:val="0"/>
        </w:numPr>
        <w:ind w:left="360"/>
        <w:rPr>
          <w:lang w:val="en-IN"/>
        </w:rPr>
      </w:pPr>
      <w:r w:rsidRPr="00BF65D1">
        <w:rPr>
          <w:lang w:val="en-IN"/>
        </w:rPr>
        <w:t xml:space="preserve">        "message": "File uploaded successfully",</w:t>
      </w:r>
    </w:p>
    <w:p w14:paraId="06FDABBD" w14:textId="77777777" w:rsidR="00BF65D1" w:rsidRPr="00BF65D1" w:rsidRDefault="00BF65D1" w:rsidP="00BF65D1">
      <w:pPr>
        <w:pStyle w:val="ListNumber"/>
        <w:numPr>
          <w:ilvl w:val="0"/>
          <w:numId w:val="0"/>
        </w:numPr>
        <w:ind w:left="360"/>
        <w:rPr>
          <w:lang w:val="en-IN"/>
        </w:rPr>
      </w:pPr>
      <w:r w:rsidRPr="00BF65D1">
        <w:rPr>
          <w:lang w:val="en-IN"/>
        </w:rPr>
        <w:t xml:space="preserve">        "filename": </w:t>
      </w:r>
      <w:proofErr w:type="spellStart"/>
      <w:proofErr w:type="gramStart"/>
      <w:r w:rsidRPr="00BF65D1">
        <w:rPr>
          <w:lang w:val="en-IN"/>
        </w:rPr>
        <w:t>file.filename</w:t>
      </w:r>
      <w:proofErr w:type="spellEnd"/>
      <w:proofErr w:type="gramEnd"/>
    </w:p>
    <w:p w14:paraId="4CB21D58" w14:textId="77777777" w:rsidR="00BF65D1" w:rsidRPr="00BF65D1" w:rsidRDefault="00BF65D1" w:rsidP="00BF65D1">
      <w:pPr>
        <w:pStyle w:val="ListNumber"/>
        <w:numPr>
          <w:ilvl w:val="0"/>
          <w:numId w:val="0"/>
        </w:numPr>
        <w:ind w:left="360"/>
        <w:rPr>
          <w:lang w:val="en-IN"/>
        </w:rPr>
      </w:pPr>
      <w:r w:rsidRPr="00BF65D1">
        <w:rPr>
          <w:lang w:val="en-IN"/>
        </w:rPr>
        <w:t xml:space="preserve">    })</w:t>
      </w:r>
    </w:p>
    <w:p w14:paraId="681C8ED6" w14:textId="77777777" w:rsidR="00BF65D1" w:rsidRPr="00BF65D1" w:rsidRDefault="00BF65D1" w:rsidP="00BF65D1">
      <w:pPr>
        <w:pStyle w:val="ListNumber"/>
        <w:numPr>
          <w:ilvl w:val="0"/>
          <w:numId w:val="0"/>
        </w:numPr>
        <w:ind w:left="360"/>
        <w:rPr>
          <w:lang w:val="en-IN"/>
        </w:rPr>
      </w:pPr>
    </w:p>
    <w:p w14:paraId="2AA087BA" w14:textId="77777777" w:rsidR="00BF65D1" w:rsidRPr="00BF65D1" w:rsidRDefault="00BF65D1" w:rsidP="00BF65D1">
      <w:pPr>
        <w:pStyle w:val="ListNumber"/>
        <w:numPr>
          <w:ilvl w:val="0"/>
          <w:numId w:val="0"/>
        </w:numPr>
        <w:ind w:left="360"/>
        <w:rPr>
          <w:lang w:val="en-IN"/>
        </w:rPr>
      </w:pPr>
    </w:p>
    <w:p w14:paraId="6B83B832" w14:textId="77777777" w:rsidR="00BF65D1" w:rsidRPr="00BF65D1" w:rsidRDefault="00BF65D1" w:rsidP="00BF65D1">
      <w:pPr>
        <w:pStyle w:val="ListNumber"/>
        <w:numPr>
          <w:ilvl w:val="0"/>
          <w:numId w:val="0"/>
        </w:numPr>
        <w:ind w:left="360"/>
        <w:rPr>
          <w:lang w:val="en-IN"/>
        </w:rPr>
      </w:pPr>
      <w:r w:rsidRPr="00BF65D1">
        <w:rPr>
          <w:lang w:val="en-IN"/>
        </w:rPr>
        <w:t>@</w:t>
      </w:r>
      <w:proofErr w:type="gramStart"/>
      <w:r w:rsidRPr="00BF65D1">
        <w:rPr>
          <w:lang w:val="en-IN"/>
        </w:rPr>
        <w:t>app.route</w:t>
      </w:r>
      <w:proofErr w:type="gramEnd"/>
      <w:r w:rsidRPr="00BF65D1">
        <w:rPr>
          <w:lang w:val="en-IN"/>
        </w:rPr>
        <w:t>("/api/health", methods=["GET"])</w:t>
      </w:r>
    </w:p>
    <w:p w14:paraId="373E36E6" w14:textId="77777777" w:rsidR="00BF65D1" w:rsidRPr="00BF65D1" w:rsidRDefault="00BF65D1" w:rsidP="00BF65D1">
      <w:pPr>
        <w:pStyle w:val="ListNumber"/>
        <w:numPr>
          <w:ilvl w:val="0"/>
          <w:numId w:val="0"/>
        </w:numPr>
        <w:ind w:left="360"/>
        <w:rPr>
          <w:lang w:val="en-IN"/>
        </w:rPr>
      </w:pPr>
      <w:r w:rsidRPr="00BF65D1">
        <w:rPr>
          <w:lang w:val="en-IN"/>
        </w:rPr>
        <w:t xml:space="preserve">def </w:t>
      </w:r>
      <w:proofErr w:type="gramStart"/>
      <w:r w:rsidRPr="00BF65D1">
        <w:rPr>
          <w:lang w:val="en-IN"/>
        </w:rPr>
        <w:t>health(</w:t>
      </w:r>
      <w:proofErr w:type="gramEnd"/>
      <w:r w:rsidRPr="00BF65D1">
        <w:rPr>
          <w:lang w:val="en-IN"/>
        </w:rPr>
        <w:t>):</w:t>
      </w:r>
    </w:p>
    <w:p w14:paraId="68CCDC36" w14:textId="77777777" w:rsidR="00BF65D1" w:rsidRPr="00BF65D1" w:rsidRDefault="00BF65D1" w:rsidP="00BF65D1">
      <w:pPr>
        <w:pStyle w:val="ListNumber"/>
        <w:numPr>
          <w:ilvl w:val="0"/>
          <w:numId w:val="0"/>
        </w:numPr>
        <w:ind w:left="360"/>
        <w:rPr>
          <w:lang w:val="en-IN"/>
        </w:rPr>
      </w:pPr>
    </w:p>
    <w:p w14:paraId="1628E879" w14:textId="77777777" w:rsidR="00BF65D1" w:rsidRPr="00BF65D1" w:rsidRDefault="00BF65D1" w:rsidP="00BF65D1">
      <w:pPr>
        <w:pStyle w:val="ListNumber"/>
        <w:numPr>
          <w:ilvl w:val="0"/>
          <w:numId w:val="0"/>
        </w:numPr>
        <w:ind w:left="360"/>
        <w:rPr>
          <w:lang w:val="en-IN"/>
        </w:rPr>
      </w:pPr>
      <w:r w:rsidRPr="00BF65D1">
        <w:rPr>
          <w:lang w:val="en-IN"/>
        </w:rPr>
        <w:t xml:space="preserve">    return </w:t>
      </w:r>
      <w:proofErr w:type="spellStart"/>
      <w:proofErr w:type="gramStart"/>
      <w:r w:rsidRPr="00BF65D1">
        <w:rPr>
          <w:lang w:val="en-IN"/>
        </w:rPr>
        <w:t>jsonify</w:t>
      </w:r>
      <w:proofErr w:type="spellEnd"/>
      <w:r w:rsidRPr="00BF65D1">
        <w:rPr>
          <w:lang w:val="en-IN"/>
        </w:rPr>
        <w:t>(</w:t>
      </w:r>
      <w:proofErr w:type="gramEnd"/>
      <w:r w:rsidRPr="00BF65D1">
        <w:rPr>
          <w:lang w:val="en-IN"/>
        </w:rPr>
        <w:t>{</w:t>
      </w:r>
    </w:p>
    <w:p w14:paraId="3A6B302A" w14:textId="77777777" w:rsidR="00BF65D1" w:rsidRPr="00BF65D1" w:rsidRDefault="00BF65D1" w:rsidP="00BF65D1">
      <w:pPr>
        <w:pStyle w:val="ListNumber"/>
        <w:numPr>
          <w:ilvl w:val="0"/>
          <w:numId w:val="0"/>
        </w:numPr>
        <w:ind w:left="360"/>
        <w:rPr>
          <w:lang w:val="en-IN"/>
        </w:rPr>
      </w:pPr>
      <w:r w:rsidRPr="00BF65D1">
        <w:rPr>
          <w:lang w:val="en-IN"/>
        </w:rPr>
        <w:t xml:space="preserve">        "status": "healthy"</w:t>
      </w:r>
    </w:p>
    <w:p w14:paraId="3D239CAA" w14:textId="77777777" w:rsidR="00BF65D1" w:rsidRPr="00BF65D1" w:rsidRDefault="00BF65D1" w:rsidP="00BF65D1">
      <w:pPr>
        <w:pStyle w:val="ListNumber"/>
        <w:numPr>
          <w:ilvl w:val="0"/>
          <w:numId w:val="0"/>
        </w:numPr>
        <w:ind w:left="360"/>
        <w:rPr>
          <w:lang w:val="en-IN"/>
        </w:rPr>
      </w:pPr>
      <w:r w:rsidRPr="00BF65D1">
        <w:rPr>
          <w:lang w:val="en-IN"/>
        </w:rPr>
        <w:t xml:space="preserve">    })</w:t>
      </w:r>
    </w:p>
    <w:p w14:paraId="1A3E04B2" w14:textId="77777777" w:rsidR="00BF65D1" w:rsidRPr="00BF65D1" w:rsidRDefault="00BF65D1" w:rsidP="00BF65D1">
      <w:pPr>
        <w:pStyle w:val="ListNumber"/>
        <w:numPr>
          <w:ilvl w:val="0"/>
          <w:numId w:val="0"/>
        </w:numPr>
        <w:ind w:left="360"/>
        <w:rPr>
          <w:lang w:val="en-IN"/>
        </w:rPr>
      </w:pPr>
    </w:p>
    <w:p w14:paraId="5846D975" w14:textId="77777777" w:rsidR="00BF65D1" w:rsidRPr="00BF65D1" w:rsidRDefault="00BF65D1" w:rsidP="00BF65D1">
      <w:pPr>
        <w:pStyle w:val="ListNumber"/>
        <w:numPr>
          <w:ilvl w:val="0"/>
          <w:numId w:val="0"/>
        </w:numPr>
        <w:ind w:left="360"/>
        <w:rPr>
          <w:lang w:val="en-IN"/>
        </w:rPr>
      </w:pPr>
    </w:p>
    <w:p w14:paraId="31115192" w14:textId="77777777" w:rsidR="00BF65D1" w:rsidRPr="00BF65D1" w:rsidRDefault="00BF65D1" w:rsidP="00BF65D1">
      <w:pPr>
        <w:pStyle w:val="ListNumber"/>
        <w:numPr>
          <w:ilvl w:val="0"/>
          <w:numId w:val="0"/>
        </w:numPr>
        <w:ind w:left="360"/>
        <w:rPr>
          <w:lang w:val="en-IN"/>
        </w:rPr>
      </w:pPr>
      <w:r w:rsidRPr="00BF65D1">
        <w:rPr>
          <w:lang w:val="en-IN"/>
        </w:rPr>
        <w:t>if __name__ == "__main__":</w:t>
      </w:r>
    </w:p>
    <w:p w14:paraId="00730F61" w14:textId="77777777" w:rsidR="00BF65D1" w:rsidRPr="00BF65D1" w:rsidRDefault="00BF65D1" w:rsidP="00BF65D1">
      <w:pPr>
        <w:pStyle w:val="ListNumber"/>
        <w:numPr>
          <w:ilvl w:val="0"/>
          <w:numId w:val="0"/>
        </w:numPr>
        <w:ind w:left="360"/>
        <w:rPr>
          <w:lang w:val="en-IN"/>
        </w:rPr>
      </w:pPr>
      <w:r w:rsidRPr="00BF65D1">
        <w:rPr>
          <w:lang w:val="en-IN"/>
        </w:rPr>
        <w:t xml:space="preserve">    </w:t>
      </w:r>
      <w:proofErr w:type="spellStart"/>
      <w:proofErr w:type="gramStart"/>
      <w:r w:rsidRPr="00BF65D1">
        <w:rPr>
          <w:lang w:val="en-IN"/>
        </w:rPr>
        <w:t>app.run</w:t>
      </w:r>
      <w:proofErr w:type="spellEnd"/>
      <w:r w:rsidRPr="00BF65D1">
        <w:rPr>
          <w:lang w:val="en-IN"/>
        </w:rPr>
        <w:t>(</w:t>
      </w:r>
      <w:proofErr w:type="gramEnd"/>
      <w:r w:rsidRPr="00BF65D1">
        <w:rPr>
          <w:lang w:val="en-IN"/>
        </w:rPr>
        <w:t>)</w:t>
      </w:r>
    </w:p>
    <w:p w14:paraId="5921BEB3" w14:textId="77777777" w:rsidR="00BF65D1" w:rsidRPr="00BF65D1" w:rsidRDefault="00BF65D1" w:rsidP="00BF65D1">
      <w:pPr>
        <w:pStyle w:val="ListNumber"/>
        <w:numPr>
          <w:ilvl w:val="0"/>
          <w:numId w:val="0"/>
        </w:numPr>
        <w:ind w:left="360"/>
        <w:rPr>
          <w:lang w:val="en-IN"/>
        </w:rPr>
      </w:pPr>
      <w:r w:rsidRPr="00BF65D1">
        <w:rPr>
          <w:lang w:val="en-IN"/>
        </w:rPr>
        <w:pict w14:anchorId="274E771D">
          <v:rect id="_x0000_i1777" style="width:0;height:1.5pt" o:hralign="center" o:hrstd="t" o:hr="t" fillcolor="#a0a0a0" stroked="f"/>
        </w:pict>
      </w:r>
    </w:p>
    <w:p w14:paraId="7E9DB749" w14:textId="77777777" w:rsidR="00BF65D1" w:rsidRPr="00BF65D1" w:rsidRDefault="00BF65D1" w:rsidP="00BF65D1">
      <w:pPr>
        <w:pStyle w:val="ListNumber"/>
        <w:numPr>
          <w:ilvl w:val="0"/>
          <w:numId w:val="0"/>
        </w:numPr>
        <w:ind w:left="360"/>
        <w:rPr>
          <w:b/>
          <w:bCs/>
          <w:lang w:val="en-IN"/>
        </w:rPr>
      </w:pPr>
      <w:r w:rsidRPr="00BF65D1">
        <w:rPr>
          <w:b/>
          <w:bCs/>
          <w:lang w:val="en-IN"/>
        </w:rPr>
        <w:t>12. Cloud Deployment</w:t>
      </w:r>
    </w:p>
    <w:p w14:paraId="038D6428" w14:textId="77777777" w:rsidR="00BF65D1" w:rsidRPr="00BF65D1" w:rsidRDefault="00BF65D1" w:rsidP="00BF65D1">
      <w:pPr>
        <w:pStyle w:val="ListNumber"/>
        <w:numPr>
          <w:ilvl w:val="0"/>
          <w:numId w:val="0"/>
        </w:numPr>
        <w:ind w:left="360"/>
        <w:rPr>
          <w:lang w:val="en-IN"/>
        </w:rPr>
      </w:pPr>
      <w:r w:rsidRPr="00BF65D1">
        <w:rPr>
          <w:lang w:val="en-IN"/>
        </w:rPr>
        <w:t>After testing locally:</w:t>
      </w:r>
    </w:p>
    <w:p w14:paraId="62481717" w14:textId="77777777" w:rsidR="00BF65D1" w:rsidRPr="00BF65D1" w:rsidRDefault="00BF65D1" w:rsidP="00BF65D1">
      <w:pPr>
        <w:pStyle w:val="ListNumber"/>
        <w:numPr>
          <w:ilvl w:val="0"/>
          <w:numId w:val="0"/>
        </w:numPr>
        <w:ind w:left="360"/>
        <w:rPr>
          <w:b/>
          <w:bCs/>
          <w:lang w:val="en-IN"/>
        </w:rPr>
      </w:pPr>
      <w:r w:rsidRPr="00BF65D1">
        <w:rPr>
          <w:b/>
          <w:bCs/>
          <w:lang w:val="en-IN"/>
        </w:rPr>
        <w:t>Step 1</w:t>
      </w:r>
    </w:p>
    <w:p w14:paraId="02AAAEEB" w14:textId="77777777" w:rsidR="00BF65D1" w:rsidRPr="00BF65D1" w:rsidRDefault="00BF65D1" w:rsidP="00BF65D1">
      <w:pPr>
        <w:pStyle w:val="ListNumber"/>
        <w:numPr>
          <w:ilvl w:val="0"/>
          <w:numId w:val="0"/>
        </w:numPr>
        <w:ind w:left="360"/>
        <w:rPr>
          <w:lang w:val="en-IN"/>
        </w:rPr>
      </w:pPr>
      <w:r w:rsidRPr="00BF65D1">
        <w:rPr>
          <w:lang w:val="en-IN"/>
        </w:rPr>
        <w:lastRenderedPageBreak/>
        <w:t>Push the source code to GitHub.</w:t>
      </w:r>
    </w:p>
    <w:p w14:paraId="69050D83" w14:textId="77777777" w:rsidR="00BF65D1" w:rsidRPr="00BF65D1" w:rsidRDefault="00BF65D1" w:rsidP="00BF65D1">
      <w:pPr>
        <w:pStyle w:val="ListNumber"/>
        <w:numPr>
          <w:ilvl w:val="0"/>
          <w:numId w:val="0"/>
        </w:numPr>
        <w:ind w:left="360"/>
        <w:rPr>
          <w:lang w:val="en-IN"/>
        </w:rPr>
      </w:pPr>
      <w:r w:rsidRPr="00BF65D1">
        <w:rPr>
          <w:lang w:val="en-IN"/>
        </w:rPr>
        <w:t>GitHub</w:t>
      </w:r>
    </w:p>
    <w:p w14:paraId="01E457E0" w14:textId="77777777" w:rsidR="00BF65D1" w:rsidRPr="00BF65D1" w:rsidRDefault="00BF65D1" w:rsidP="00BF65D1">
      <w:pPr>
        <w:pStyle w:val="ListNumber"/>
        <w:numPr>
          <w:ilvl w:val="0"/>
          <w:numId w:val="0"/>
        </w:numPr>
        <w:ind w:left="360"/>
        <w:rPr>
          <w:lang w:val="en-IN"/>
        </w:rPr>
      </w:pPr>
      <w:r w:rsidRPr="00BF65D1">
        <w:rPr>
          <w:lang w:val="en-IN"/>
        </w:rPr>
        <w:t xml:space="preserve">   |</w:t>
      </w:r>
    </w:p>
    <w:p w14:paraId="300BEB77" w14:textId="77777777" w:rsidR="00BF65D1" w:rsidRPr="00BF65D1" w:rsidRDefault="00BF65D1" w:rsidP="00BF65D1">
      <w:pPr>
        <w:pStyle w:val="ListNumber"/>
        <w:numPr>
          <w:ilvl w:val="0"/>
          <w:numId w:val="0"/>
        </w:numPr>
        <w:ind w:left="360"/>
        <w:rPr>
          <w:lang w:val="en-IN"/>
        </w:rPr>
      </w:pPr>
      <w:r w:rsidRPr="00BF65D1">
        <w:rPr>
          <w:lang w:val="en-IN"/>
        </w:rPr>
        <w:t xml:space="preserve">   ▼</w:t>
      </w:r>
    </w:p>
    <w:p w14:paraId="54550BD3" w14:textId="77777777" w:rsidR="00BF65D1" w:rsidRPr="00BF65D1" w:rsidRDefault="00BF65D1" w:rsidP="00BF65D1">
      <w:pPr>
        <w:pStyle w:val="ListNumber"/>
        <w:numPr>
          <w:ilvl w:val="0"/>
          <w:numId w:val="0"/>
        </w:numPr>
        <w:ind w:left="360"/>
        <w:rPr>
          <w:lang w:val="en-IN"/>
        </w:rPr>
      </w:pPr>
      <w:r w:rsidRPr="00BF65D1">
        <w:rPr>
          <w:lang w:val="en-IN"/>
        </w:rPr>
        <w:t>Source Code</w:t>
      </w:r>
    </w:p>
    <w:p w14:paraId="5DB37518" w14:textId="77777777" w:rsidR="00BF65D1" w:rsidRPr="00BF65D1" w:rsidRDefault="00BF65D1" w:rsidP="00BF65D1">
      <w:pPr>
        <w:pStyle w:val="ListNumber"/>
        <w:numPr>
          <w:ilvl w:val="0"/>
          <w:numId w:val="0"/>
        </w:numPr>
        <w:ind w:left="360"/>
        <w:rPr>
          <w:b/>
          <w:bCs/>
          <w:lang w:val="en-IN"/>
        </w:rPr>
      </w:pPr>
      <w:r w:rsidRPr="00BF65D1">
        <w:rPr>
          <w:b/>
          <w:bCs/>
          <w:lang w:val="en-IN"/>
        </w:rPr>
        <w:t>Step 2</w:t>
      </w:r>
    </w:p>
    <w:p w14:paraId="489FF295" w14:textId="77777777" w:rsidR="00BF65D1" w:rsidRPr="00BF65D1" w:rsidRDefault="00BF65D1" w:rsidP="00BF65D1">
      <w:pPr>
        <w:pStyle w:val="ListNumber"/>
        <w:numPr>
          <w:ilvl w:val="0"/>
          <w:numId w:val="0"/>
        </w:numPr>
        <w:ind w:left="360"/>
        <w:rPr>
          <w:lang w:val="en-IN"/>
        </w:rPr>
      </w:pPr>
      <w:r w:rsidRPr="00BF65D1">
        <w:rPr>
          <w:lang w:val="en-IN"/>
        </w:rPr>
        <w:t>Create a cloud application/service.</w:t>
      </w:r>
    </w:p>
    <w:p w14:paraId="3B2A284E" w14:textId="77777777" w:rsidR="00BF65D1" w:rsidRPr="00BF65D1" w:rsidRDefault="00BF65D1" w:rsidP="00BF65D1">
      <w:pPr>
        <w:pStyle w:val="ListNumber"/>
        <w:numPr>
          <w:ilvl w:val="0"/>
          <w:numId w:val="0"/>
        </w:numPr>
        <w:ind w:left="360"/>
        <w:rPr>
          <w:b/>
          <w:bCs/>
          <w:lang w:val="en-IN"/>
        </w:rPr>
      </w:pPr>
      <w:r w:rsidRPr="00BF65D1">
        <w:rPr>
          <w:b/>
          <w:bCs/>
          <w:lang w:val="en-IN"/>
        </w:rPr>
        <w:t>Step 3</w:t>
      </w:r>
    </w:p>
    <w:p w14:paraId="5B58FA92" w14:textId="77777777" w:rsidR="00BF65D1" w:rsidRPr="00BF65D1" w:rsidRDefault="00BF65D1" w:rsidP="00BF65D1">
      <w:pPr>
        <w:pStyle w:val="ListNumber"/>
        <w:numPr>
          <w:ilvl w:val="0"/>
          <w:numId w:val="0"/>
        </w:numPr>
        <w:ind w:left="360"/>
        <w:rPr>
          <w:lang w:val="en-IN"/>
        </w:rPr>
      </w:pPr>
      <w:r w:rsidRPr="00BF65D1">
        <w:rPr>
          <w:lang w:val="en-IN"/>
        </w:rPr>
        <w:t>Connect the cloud service to the Git repository.</w:t>
      </w:r>
    </w:p>
    <w:p w14:paraId="7F91A2C1" w14:textId="77777777" w:rsidR="00BF65D1" w:rsidRPr="00BF65D1" w:rsidRDefault="00BF65D1" w:rsidP="00BF65D1">
      <w:pPr>
        <w:pStyle w:val="ListNumber"/>
        <w:numPr>
          <w:ilvl w:val="0"/>
          <w:numId w:val="0"/>
        </w:numPr>
        <w:ind w:left="360"/>
        <w:rPr>
          <w:b/>
          <w:bCs/>
          <w:lang w:val="en-IN"/>
        </w:rPr>
      </w:pPr>
      <w:r w:rsidRPr="00BF65D1">
        <w:rPr>
          <w:b/>
          <w:bCs/>
          <w:lang w:val="en-IN"/>
        </w:rPr>
        <w:t>Step 4</w:t>
      </w:r>
    </w:p>
    <w:p w14:paraId="111DBFA6" w14:textId="77777777" w:rsidR="00BF65D1" w:rsidRPr="00BF65D1" w:rsidRDefault="00BF65D1" w:rsidP="00BF65D1">
      <w:pPr>
        <w:pStyle w:val="ListNumber"/>
        <w:numPr>
          <w:ilvl w:val="0"/>
          <w:numId w:val="0"/>
        </w:numPr>
        <w:ind w:left="360"/>
        <w:rPr>
          <w:lang w:val="en-IN"/>
        </w:rPr>
      </w:pPr>
      <w:r w:rsidRPr="00BF65D1">
        <w:rPr>
          <w:lang w:val="en-IN"/>
        </w:rPr>
        <w:t>Configure:</w:t>
      </w:r>
    </w:p>
    <w:p w14:paraId="3D4E0EC2" w14:textId="77777777" w:rsidR="00BF65D1" w:rsidRPr="00BF65D1" w:rsidRDefault="00BF65D1" w:rsidP="00BF65D1">
      <w:pPr>
        <w:pStyle w:val="ListNumber"/>
        <w:numPr>
          <w:ilvl w:val="0"/>
          <w:numId w:val="0"/>
        </w:numPr>
        <w:ind w:left="360"/>
        <w:rPr>
          <w:lang w:val="en-IN"/>
        </w:rPr>
      </w:pPr>
      <w:r w:rsidRPr="00BF65D1">
        <w:rPr>
          <w:lang w:val="en-IN"/>
        </w:rPr>
        <w:t>Runtime</w:t>
      </w:r>
    </w:p>
    <w:p w14:paraId="7698FEF1" w14:textId="77777777" w:rsidR="00BF65D1" w:rsidRPr="00BF65D1" w:rsidRDefault="00BF65D1" w:rsidP="00BF65D1">
      <w:pPr>
        <w:pStyle w:val="ListNumber"/>
        <w:numPr>
          <w:ilvl w:val="0"/>
          <w:numId w:val="0"/>
        </w:numPr>
        <w:ind w:left="360"/>
        <w:rPr>
          <w:lang w:val="en-IN"/>
        </w:rPr>
      </w:pPr>
      <w:r w:rsidRPr="00BF65D1">
        <w:rPr>
          <w:lang w:val="en-IN"/>
        </w:rPr>
        <w:t>Environment variables</w:t>
      </w:r>
    </w:p>
    <w:p w14:paraId="667954EA" w14:textId="77777777" w:rsidR="00BF65D1" w:rsidRPr="00BF65D1" w:rsidRDefault="00BF65D1" w:rsidP="00BF65D1">
      <w:pPr>
        <w:pStyle w:val="ListNumber"/>
        <w:numPr>
          <w:ilvl w:val="0"/>
          <w:numId w:val="0"/>
        </w:numPr>
        <w:ind w:left="360"/>
        <w:rPr>
          <w:lang w:val="en-IN"/>
        </w:rPr>
      </w:pPr>
      <w:r w:rsidRPr="00BF65D1">
        <w:rPr>
          <w:lang w:val="en-IN"/>
        </w:rPr>
        <w:t>Database connection</w:t>
      </w:r>
    </w:p>
    <w:p w14:paraId="57BB8E77" w14:textId="77777777" w:rsidR="00BF65D1" w:rsidRPr="00BF65D1" w:rsidRDefault="00BF65D1" w:rsidP="00BF65D1">
      <w:pPr>
        <w:pStyle w:val="ListNumber"/>
        <w:numPr>
          <w:ilvl w:val="0"/>
          <w:numId w:val="0"/>
        </w:numPr>
        <w:ind w:left="360"/>
        <w:rPr>
          <w:lang w:val="en-IN"/>
        </w:rPr>
      </w:pPr>
      <w:r w:rsidRPr="00BF65D1">
        <w:rPr>
          <w:lang w:val="en-IN"/>
        </w:rPr>
        <w:t>Storage credentials</w:t>
      </w:r>
    </w:p>
    <w:p w14:paraId="515555ED" w14:textId="77777777" w:rsidR="00BF65D1" w:rsidRPr="00BF65D1" w:rsidRDefault="00BF65D1" w:rsidP="00BF65D1">
      <w:pPr>
        <w:pStyle w:val="ListNumber"/>
        <w:numPr>
          <w:ilvl w:val="0"/>
          <w:numId w:val="0"/>
        </w:numPr>
        <w:ind w:left="360"/>
        <w:rPr>
          <w:lang w:val="en-IN"/>
        </w:rPr>
      </w:pPr>
      <w:r w:rsidRPr="00BF65D1">
        <w:rPr>
          <w:lang w:val="en-IN"/>
        </w:rPr>
        <w:t>Security settings</w:t>
      </w:r>
    </w:p>
    <w:p w14:paraId="51CE581D" w14:textId="77777777" w:rsidR="00BF65D1" w:rsidRPr="00BF65D1" w:rsidRDefault="00BF65D1" w:rsidP="00BF65D1">
      <w:pPr>
        <w:pStyle w:val="ListNumber"/>
        <w:numPr>
          <w:ilvl w:val="0"/>
          <w:numId w:val="0"/>
        </w:numPr>
        <w:ind w:left="360"/>
        <w:rPr>
          <w:b/>
          <w:bCs/>
          <w:lang w:val="en-IN"/>
        </w:rPr>
      </w:pPr>
      <w:r w:rsidRPr="00BF65D1">
        <w:rPr>
          <w:b/>
          <w:bCs/>
          <w:lang w:val="en-IN"/>
        </w:rPr>
        <w:t>Step 5</w:t>
      </w:r>
    </w:p>
    <w:p w14:paraId="74172367" w14:textId="77777777" w:rsidR="00BF65D1" w:rsidRPr="00BF65D1" w:rsidRDefault="00BF65D1" w:rsidP="00BF65D1">
      <w:pPr>
        <w:pStyle w:val="ListNumber"/>
        <w:numPr>
          <w:ilvl w:val="0"/>
          <w:numId w:val="0"/>
        </w:numPr>
        <w:ind w:left="360"/>
        <w:rPr>
          <w:lang w:val="en-IN"/>
        </w:rPr>
      </w:pPr>
      <w:r w:rsidRPr="00BF65D1">
        <w:rPr>
          <w:lang w:val="en-IN"/>
        </w:rPr>
        <w:t>Deploy the application.</w:t>
      </w:r>
    </w:p>
    <w:p w14:paraId="36B62293" w14:textId="77777777" w:rsidR="00BF65D1" w:rsidRPr="00BF65D1" w:rsidRDefault="00BF65D1" w:rsidP="00BF65D1">
      <w:pPr>
        <w:pStyle w:val="ListNumber"/>
        <w:numPr>
          <w:ilvl w:val="0"/>
          <w:numId w:val="0"/>
        </w:numPr>
        <w:ind w:left="360"/>
        <w:rPr>
          <w:lang w:val="en-IN"/>
        </w:rPr>
      </w:pPr>
      <w:r w:rsidRPr="00BF65D1">
        <w:rPr>
          <w:lang w:val="en-IN"/>
        </w:rPr>
        <w:t>The cloud platform provides a public URL.</w:t>
      </w:r>
    </w:p>
    <w:p w14:paraId="04593A7F" w14:textId="77777777" w:rsidR="00BF65D1" w:rsidRPr="00BF65D1" w:rsidRDefault="00BF65D1" w:rsidP="00BF65D1">
      <w:pPr>
        <w:pStyle w:val="ListNumber"/>
        <w:numPr>
          <w:ilvl w:val="0"/>
          <w:numId w:val="0"/>
        </w:numPr>
        <w:ind w:left="360"/>
        <w:rPr>
          <w:lang w:val="en-IN"/>
        </w:rPr>
      </w:pPr>
      <w:r w:rsidRPr="00BF65D1">
        <w:rPr>
          <w:lang w:val="en-IN"/>
        </w:rPr>
        <w:t>https://student-portal.cloudprovider.com</w:t>
      </w:r>
    </w:p>
    <w:p w14:paraId="6E25CC7C" w14:textId="77777777" w:rsidR="00BF65D1" w:rsidRPr="00BF65D1" w:rsidRDefault="00BF65D1" w:rsidP="00BF65D1">
      <w:pPr>
        <w:pStyle w:val="ListNumber"/>
        <w:numPr>
          <w:ilvl w:val="0"/>
          <w:numId w:val="0"/>
        </w:numPr>
        <w:ind w:left="360"/>
        <w:rPr>
          <w:lang w:val="en-IN"/>
        </w:rPr>
      </w:pPr>
      <w:r w:rsidRPr="00BF65D1">
        <w:rPr>
          <w:lang w:val="en-IN"/>
        </w:rPr>
        <w:pict w14:anchorId="083C510E">
          <v:rect id="_x0000_i1778" style="width:0;height:1.5pt" o:hralign="center" o:hrstd="t" o:hr="t" fillcolor="#a0a0a0" stroked="f"/>
        </w:pict>
      </w:r>
    </w:p>
    <w:p w14:paraId="3B22B3A6" w14:textId="77777777" w:rsidR="00BF65D1" w:rsidRPr="00BF65D1" w:rsidRDefault="00BF65D1" w:rsidP="00BF65D1">
      <w:pPr>
        <w:pStyle w:val="ListNumber"/>
        <w:numPr>
          <w:ilvl w:val="0"/>
          <w:numId w:val="0"/>
        </w:numPr>
        <w:ind w:left="360"/>
        <w:rPr>
          <w:b/>
          <w:bCs/>
          <w:lang w:val="en-IN"/>
        </w:rPr>
      </w:pPr>
      <w:r w:rsidRPr="00BF65D1">
        <w:rPr>
          <w:b/>
          <w:bCs/>
          <w:lang w:val="en-IN"/>
        </w:rPr>
        <w:t>13. Monitoring Workflow</w:t>
      </w:r>
    </w:p>
    <w:p w14:paraId="3D52B1DC" w14:textId="77777777" w:rsidR="00BF65D1" w:rsidRPr="00BF65D1" w:rsidRDefault="00BF65D1" w:rsidP="00BF65D1">
      <w:pPr>
        <w:pStyle w:val="ListNumber"/>
        <w:numPr>
          <w:ilvl w:val="0"/>
          <w:numId w:val="0"/>
        </w:numPr>
        <w:ind w:left="360"/>
        <w:rPr>
          <w:lang w:val="en-IN"/>
        </w:rPr>
      </w:pPr>
      <w:r w:rsidRPr="00BF65D1">
        <w:rPr>
          <w:lang w:val="en-IN"/>
        </w:rPr>
        <w:t>The cloud application should be continuously monitored.</w:t>
      </w:r>
    </w:p>
    <w:p w14:paraId="185165C4" w14:textId="40C425B1" w:rsidR="00BF65D1" w:rsidRPr="00BF65D1" w:rsidRDefault="00BF65D1" w:rsidP="00164ED1">
      <w:pPr>
        <w:pStyle w:val="ListNumber"/>
        <w:numPr>
          <w:ilvl w:val="0"/>
          <w:numId w:val="0"/>
        </w:numPr>
        <w:ind w:left="360"/>
        <w:rPr>
          <w:b/>
          <w:bCs/>
          <w:lang w:val="en-IN"/>
        </w:rPr>
      </w:pPr>
      <w:r w:rsidRPr="00BF65D1">
        <w:rPr>
          <w:lang w:val="en-IN"/>
        </w:rPr>
        <w:t xml:space="preserve">                </w:t>
      </w:r>
      <w:r w:rsidR="00164ED1" w:rsidRPr="00164ED1">
        <w:rPr>
          <w:lang w:val="en-IN"/>
        </w:rPr>
        <w:drawing>
          <wp:inline distT="0" distB="0" distL="0" distR="0" wp14:anchorId="3FE6C1DB" wp14:editId="209CB26C">
            <wp:extent cx="6502400" cy="3549650"/>
            <wp:effectExtent l="0" t="0" r="0" b="0"/>
            <wp:docPr id="203868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82286" name=""/>
                    <pic:cNvPicPr/>
                  </pic:nvPicPr>
                  <pic:blipFill>
                    <a:blip r:embed="rId22"/>
                    <a:stretch>
                      <a:fillRect/>
                    </a:stretch>
                  </pic:blipFill>
                  <pic:spPr>
                    <a:xfrm>
                      <a:off x="0" y="0"/>
                      <a:ext cx="6502400" cy="3549650"/>
                    </a:xfrm>
                    <a:prstGeom prst="rect">
                      <a:avLst/>
                    </a:prstGeom>
                  </pic:spPr>
                </pic:pic>
              </a:graphicData>
            </a:graphic>
          </wp:inline>
        </w:drawing>
      </w:r>
      <w:r w:rsidRPr="00BF65D1">
        <w:rPr>
          <w:b/>
          <w:bCs/>
          <w:lang w:val="en-IN"/>
        </w:rPr>
        <w:t>Monitoring Parameters</w:t>
      </w:r>
    </w:p>
    <w:p w14:paraId="05B9D537" w14:textId="77777777" w:rsidR="00BF65D1" w:rsidRPr="00BF65D1" w:rsidRDefault="00BF65D1" w:rsidP="00BF65D1">
      <w:pPr>
        <w:pStyle w:val="ListNumber"/>
        <w:numPr>
          <w:ilvl w:val="0"/>
          <w:numId w:val="0"/>
        </w:numPr>
        <w:ind w:left="360"/>
        <w:rPr>
          <w:lang w:val="en-IN"/>
        </w:rPr>
      </w:pPr>
      <w:r w:rsidRPr="00BF65D1">
        <w:rPr>
          <w:lang w:val="en-IN"/>
        </w:rPr>
        <w:t>Monitor:</w:t>
      </w:r>
    </w:p>
    <w:p w14:paraId="45355D9F" w14:textId="77777777" w:rsidR="00BF65D1" w:rsidRPr="00BF65D1" w:rsidRDefault="00BF65D1" w:rsidP="00BF65D1">
      <w:pPr>
        <w:pStyle w:val="ListNumber"/>
        <w:numPr>
          <w:ilvl w:val="0"/>
          <w:numId w:val="0"/>
        </w:numPr>
        <w:ind w:left="360"/>
        <w:rPr>
          <w:lang w:val="en-IN"/>
        </w:rPr>
      </w:pPr>
      <w:r w:rsidRPr="00BF65D1">
        <w:rPr>
          <w:lang w:val="en-IN"/>
        </w:rPr>
        <w:t>CPU utilization</w:t>
      </w:r>
    </w:p>
    <w:p w14:paraId="2B5570E8" w14:textId="77777777" w:rsidR="00BF65D1" w:rsidRPr="00BF65D1" w:rsidRDefault="00BF65D1" w:rsidP="00BF65D1">
      <w:pPr>
        <w:pStyle w:val="ListNumber"/>
        <w:numPr>
          <w:ilvl w:val="0"/>
          <w:numId w:val="0"/>
        </w:numPr>
        <w:ind w:left="360"/>
        <w:rPr>
          <w:lang w:val="en-IN"/>
        </w:rPr>
      </w:pPr>
      <w:r w:rsidRPr="00BF65D1">
        <w:rPr>
          <w:lang w:val="en-IN"/>
        </w:rPr>
        <w:t>Memory usage</w:t>
      </w:r>
    </w:p>
    <w:p w14:paraId="07D94D73" w14:textId="77777777" w:rsidR="00BF65D1" w:rsidRPr="00BF65D1" w:rsidRDefault="00BF65D1" w:rsidP="00BF65D1">
      <w:pPr>
        <w:pStyle w:val="ListNumber"/>
        <w:numPr>
          <w:ilvl w:val="0"/>
          <w:numId w:val="0"/>
        </w:numPr>
        <w:ind w:left="360"/>
        <w:rPr>
          <w:lang w:val="en-IN"/>
        </w:rPr>
      </w:pPr>
      <w:r w:rsidRPr="00BF65D1">
        <w:rPr>
          <w:lang w:val="en-IN"/>
        </w:rPr>
        <w:t>API response time</w:t>
      </w:r>
    </w:p>
    <w:p w14:paraId="367CEE19" w14:textId="77777777" w:rsidR="00BF65D1" w:rsidRPr="00BF65D1" w:rsidRDefault="00BF65D1" w:rsidP="00BF65D1">
      <w:pPr>
        <w:pStyle w:val="ListNumber"/>
        <w:numPr>
          <w:ilvl w:val="0"/>
          <w:numId w:val="0"/>
        </w:numPr>
        <w:ind w:left="360"/>
        <w:rPr>
          <w:lang w:val="en-IN"/>
        </w:rPr>
      </w:pPr>
      <w:r w:rsidRPr="00BF65D1">
        <w:rPr>
          <w:lang w:val="en-IN"/>
        </w:rPr>
        <w:lastRenderedPageBreak/>
        <w:t>Number of requests</w:t>
      </w:r>
    </w:p>
    <w:p w14:paraId="71C70D32" w14:textId="77777777" w:rsidR="00BF65D1" w:rsidRPr="00BF65D1" w:rsidRDefault="00BF65D1" w:rsidP="00BF65D1">
      <w:pPr>
        <w:pStyle w:val="ListNumber"/>
        <w:numPr>
          <w:ilvl w:val="0"/>
          <w:numId w:val="0"/>
        </w:numPr>
        <w:ind w:left="360"/>
        <w:rPr>
          <w:lang w:val="en-IN"/>
        </w:rPr>
      </w:pPr>
      <w:r w:rsidRPr="00BF65D1">
        <w:rPr>
          <w:lang w:val="en-IN"/>
        </w:rPr>
        <w:t>HTTP errors</w:t>
      </w:r>
    </w:p>
    <w:p w14:paraId="7C522861" w14:textId="77777777" w:rsidR="00BF65D1" w:rsidRPr="00BF65D1" w:rsidRDefault="00BF65D1" w:rsidP="00BF65D1">
      <w:pPr>
        <w:pStyle w:val="ListNumber"/>
        <w:numPr>
          <w:ilvl w:val="0"/>
          <w:numId w:val="0"/>
        </w:numPr>
        <w:ind w:left="360"/>
        <w:rPr>
          <w:lang w:val="en-IN"/>
        </w:rPr>
      </w:pPr>
      <w:r w:rsidRPr="00BF65D1">
        <w:rPr>
          <w:lang w:val="en-IN"/>
        </w:rPr>
        <w:t>Storage operations</w:t>
      </w:r>
    </w:p>
    <w:p w14:paraId="76E3FCC2" w14:textId="77777777" w:rsidR="00BF65D1" w:rsidRPr="00BF65D1" w:rsidRDefault="00BF65D1" w:rsidP="00BF65D1">
      <w:pPr>
        <w:pStyle w:val="ListNumber"/>
        <w:numPr>
          <w:ilvl w:val="0"/>
          <w:numId w:val="0"/>
        </w:numPr>
        <w:ind w:left="360"/>
        <w:rPr>
          <w:lang w:val="en-IN"/>
        </w:rPr>
      </w:pPr>
      <w:r w:rsidRPr="00BF65D1">
        <w:rPr>
          <w:lang w:val="en-IN"/>
        </w:rPr>
        <w:t>Application logs</w:t>
      </w:r>
    </w:p>
    <w:p w14:paraId="2364917E" w14:textId="77777777" w:rsidR="00BF65D1" w:rsidRPr="00BF65D1" w:rsidRDefault="00BF65D1" w:rsidP="00BF65D1">
      <w:pPr>
        <w:pStyle w:val="ListNumber"/>
        <w:numPr>
          <w:ilvl w:val="0"/>
          <w:numId w:val="0"/>
        </w:numPr>
        <w:ind w:left="360"/>
        <w:rPr>
          <w:lang w:val="en-IN"/>
        </w:rPr>
      </w:pPr>
      <w:r w:rsidRPr="00BF65D1">
        <w:rPr>
          <w:lang w:val="en-IN"/>
        </w:rPr>
        <w:t>Server availability</w:t>
      </w:r>
    </w:p>
    <w:p w14:paraId="642E61B8" w14:textId="77777777" w:rsidR="00BF65D1" w:rsidRPr="00BF65D1" w:rsidRDefault="00BF65D1" w:rsidP="00BF65D1">
      <w:pPr>
        <w:pStyle w:val="ListNumber"/>
        <w:numPr>
          <w:ilvl w:val="0"/>
          <w:numId w:val="0"/>
        </w:numPr>
        <w:ind w:left="360"/>
        <w:rPr>
          <w:lang w:val="en-IN"/>
        </w:rPr>
      </w:pPr>
      <w:r w:rsidRPr="00BF65D1">
        <w:rPr>
          <w:lang w:val="en-IN"/>
        </w:rPr>
        <w:pict w14:anchorId="0CFE3E6F">
          <v:rect id="_x0000_i1779" style="width:0;height:1.5pt" o:hralign="center" o:hrstd="t" o:hr="t" fillcolor="#a0a0a0" stroked="f"/>
        </w:pict>
      </w:r>
    </w:p>
    <w:p w14:paraId="6267AC9A" w14:textId="77777777" w:rsidR="00BF65D1" w:rsidRPr="00BF65D1" w:rsidRDefault="00BF65D1" w:rsidP="00BF65D1">
      <w:pPr>
        <w:pStyle w:val="ListNumber"/>
        <w:numPr>
          <w:ilvl w:val="0"/>
          <w:numId w:val="0"/>
        </w:numPr>
        <w:ind w:left="360"/>
        <w:rPr>
          <w:b/>
          <w:bCs/>
          <w:lang w:val="en-IN"/>
        </w:rPr>
      </w:pPr>
      <w:r w:rsidRPr="00BF65D1">
        <w:rPr>
          <w:b/>
          <w:bCs/>
          <w:lang w:val="en-IN"/>
        </w:rPr>
        <w:t>14. Example Monitoring Output</w:t>
      </w:r>
    </w:p>
    <w:p w14:paraId="3E558B34" w14:textId="77777777" w:rsidR="00BF65D1" w:rsidRPr="00BF65D1" w:rsidRDefault="00BF65D1" w:rsidP="00BF65D1">
      <w:pPr>
        <w:pStyle w:val="ListNumber"/>
        <w:numPr>
          <w:ilvl w:val="0"/>
          <w:numId w:val="0"/>
        </w:numPr>
        <w:ind w:left="360"/>
        <w:rPr>
          <w:lang w:val="en-IN"/>
        </w:rPr>
      </w:pPr>
      <w:r w:rsidRPr="00BF65D1">
        <w:rPr>
          <w:lang w:val="en-IN"/>
        </w:rPr>
        <w:t xml:space="preserve">Application </w:t>
      </w:r>
      <w:proofErr w:type="gramStart"/>
      <w:r w:rsidRPr="00BF65D1">
        <w:rPr>
          <w:lang w:val="en-IN"/>
        </w:rPr>
        <w:t>Status :</w:t>
      </w:r>
      <w:proofErr w:type="gramEnd"/>
      <w:r w:rsidRPr="00BF65D1">
        <w:rPr>
          <w:lang w:val="en-IN"/>
        </w:rPr>
        <w:t xml:space="preserve"> Healthy</w:t>
      </w:r>
    </w:p>
    <w:p w14:paraId="72CA1C02" w14:textId="77777777" w:rsidR="00BF65D1" w:rsidRPr="00BF65D1" w:rsidRDefault="00BF65D1" w:rsidP="00BF65D1">
      <w:pPr>
        <w:pStyle w:val="ListNumber"/>
        <w:numPr>
          <w:ilvl w:val="0"/>
          <w:numId w:val="0"/>
        </w:numPr>
        <w:ind w:left="360"/>
        <w:rPr>
          <w:lang w:val="en-IN"/>
        </w:rPr>
      </w:pPr>
      <w:r w:rsidRPr="00BF65D1">
        <w:rPr>
          <w:lang w:val="en-IN"/>
        </w:rPr>
        <w:t xml:space="preserve">CPU Usage        </w:t>
      </w:r>
      <w:proofErr w:type="gramStart"/>
      <w:r w:rsidRPr="00BF65D1">
        <w:rPr>
          <w:lang w:val="en-IN"/>
        </w:rPr>
        <w:t xml:space="preserve">  :</w:t>
      </w:r>
      <w:proofErr w:type="gramEnd"/>
      <w:r w:rsidRPr="00BF65D1">
        <w:rPr>
          <w:lang w:val="en-IN"/>
        </w:rPr>
        <w:t xml:space="preserve"> 42%</w:t>
      </w:r>
    </w:p>
    <w:p w14:paraId="4EA17BED" w14:textId="77777777" w:rsidR="00BF65D1" w:rsidRPr="00BF65D1" w:rsidRDefault="00BF65D1" w:rsidP="00BF65D1">
      <w:pPr>
        <w:pStyle w:val="ListNumber"/>
        <w:numPr>
          <w:ilvl w:val="0"/>
          <w:numId w:val="0"/>
        </w:numPr>
        <w:ind w:left="360"/>
        <w:rPr>
          <w:lang w:val="en-IN"/>
        </w:rPr>
      </w:pPr>
      <w:r w:rsidRPr="00BF65D1">
        <w:rPr>
          <w:lang w:val="en-IN"/>
        </w:rPr>
        <w:t xml:space="preserve">Memory Usage     </w:t>
      </w:r>
      <w:proofErr w:type="gramStart"/>
      <w:r w:rsidRPr="00BF65D1">
        <w:rPr>
          <w:lang w:val="en-IN"/>
        </w:rPr>
        <w:t xml:space="preserve">  :</w:t>
      </w:r>
      <w:proofErr w:type="gramEnd"/>
      <w:r w:rsidRPr="00BF65D1">
        <w:rPr>
          <w:lang w:val="en-IN"/>
        </w:rPr>
        <w:t xml:space="preserve"> 55%</w:t>
      </w:r>
    </w:p>
    <w:p w14:paraId="241C0F09" w14:textId="77777777" w:rsidR="00BF65D1" w:rsidRPr="00BF65D1" w:rsidRDefault="00BF65D1" w:rsidP="00BF65D1">
      <w:pPr>
        <w:pStyle w:val="ListNumber"/>
        <w:numPr>
          <w:ilvl w:val="0"/>
          <w:numId w:val="0"/>
        </w:numPr>
        <w:ind w:left="360"/>
        <w:rPr>
          <w:lang w:val="en-IN"/>
        </w:rPr>
      </w:pPr>
      <w:r w:rsidRPr="00BF65D1">
        <w:rPr>
          <w:lang w:val="en-IN"/>
        </w:rPr>
        <w:t xml:space="preserve">API Requests     </w:t>
      </w:r>
      <w:proofErr w:type="gramStart"/>
      <w:r w:rsidRPr="00BF65D1">
        <w:rPr>
          <w:lang w:val="en-IN"/>
        </w:rPr>
        <w:t xml:space="preserve">  :</w:t>
      </w:r>
      <w:proofErr w:type="gramEnd"/>
      <w:r w:rsidRPr="00BF65D1">
        <w:rPr>
          <w:lang w:val="en-IN"/>
        </w:rPr>
        <w:t xml:space="preserve"> 1,250</w:t>
      </w:r>
    </w:p>
    <w:p w14:paraId="6379A13D" w14:textId="77777777" w:rsidR="00BF65D1" w:rsidRPr="00BF65D1" w:rsidRDefault="00BF65D1" w:rsidP="00BF65D1">
      <w:pPr>
        <w:pStyle w:val="ListNumber"/>
        <w:numPr>
          <w:ilvl w:val="0"/>
          <w:numId w:val="0"/>
        </w:numPr>
        <w:ind w:left="360"/>
        <w:rPr>
          <w:lang w:val="en-IN"/>
        </w:rPr>
      </w:pPr>
      <w:r w:rsidRPr="00BF65D1">
        <w:rPr>
          <w:lang w:val="en-IN"/>
        </w:rPr>
        <w:t xml:space="preserve">Average Latency  </w:t>
      </w:r>
      <w:proofErr w:type="gramStart"/>
      <w:r w:rsidRPr="00BF65D1">
        <w:rPr>
          <w:lang w:val="en-IN"/>
        </w:rPr>
        <w:t xml:space="preserve">  :</w:t>
      </w:r>
      <w:proofErr w:type="gramEnd"/>
      <w:r w:rsidRPr="00BF65D1">
        <w:rPr>
          <w:lang w:val="en-IN"/>
        </w:rPr>
        <w:t xml:space="preserve"> 120 </w:t>
      </w:r>
      <w:proofErr w:type="spellStart"/>
      <w:r w:rsidRPr="00BF65D1">
        <w:rPr>
          <w:lang w:val="en-IN"/>
        </w:rPr>
        <w:t>ms</w:t>
      </w:r>
      <w:proofErr w:type="spellEnd"/>
    </w:p>
    <w:p w14:paraId="4C2B7A40" w14:textId="77777777" w:rsidR="00BF65D1" w:rsidRPr="00BF65D1" w:rsidRDefault="00BF65D1" w:rsidP="00BF65D1">
      <w:pPr>
        <w:pStyle w:val="ListNumber"/>
        <w:numPr>
          <w:ilvl w:val="0"/>
          <w:numId w:val="0"/>
        </w:numPr>
        <w:ind w:left="360"/>
        <w:rPr>
          <w:lang w:val="en-IN"/>
        </w:rPr>
      </w:pPr>
      <w:r w:rsidRPr="00BF65D1">
        <w:rPr>
          <w:lang w:val="en-IN"/>
        </w:rPr>
        <w:t xml:space="preserve">HTTP Errors      </w:t>
      </w:r>
      <w:proofErr w:type="gramStart"/>
      <w:r w:rsidRPr="00BF65D1">
        <w:rPr>
          <w:lang w:val="en-IN"/>
        </w:rPr>
        <w:t xml:space="preserve">  :</w:t>
      </w:r>
      <w:proofErr w:type="gramEnd"/>
      <w:r w:rsidRPr="00BF65D1">
        <w:rPr>
          <w:lang w:val="en-IN"/>
        </w:rPr>
        <w:t xml:space="preserve"> 3</w:t>
      </w:r>
    </w:p>
    <w:p w14:paraId="3AFDC1F7" w14:textId="77777777" w:rsidR="00BF65D1" w:rsidRPr="00BF65D1" w:rsidRDefault="00BF65D1" w:rsidP="00BF65D1">
      <w:pPr>
        <w:pStyle w:val="ListNumber"/>
        <w:numPr>
          <w:ilvl w:val="0"/>
          <w:numId w:val="0"/>
        </w:numPr>
        <w:ind w:left="360"/>
        <w:rPr>
          <w:lang w:val="en-IN"/>
        </w:rPr>
      </w:pPr>
      <w:r w:rsidRPr="00BF65D1">
        <w:rPr>
          <w:lang w:val="en-IN"/>
        </w:rPr>
        <w:t xml:space="preserve">Storage Requests </w:t>
      </w:r>
      <w:proofErr w:type="gramStart"/>
      <w:r w:rsidRPr="00BF65D1">
        <w:rPr>
          <w:lang w:val="en-IN"/>
        </w:rPr>
        <w:t xml:space="preserve">  :</w:t>
      </w:r>
      <w:proofErr w:type="gramEnd"/>
      <w:r w:rsidRPr="00BF65D1">
        <w:rPr>
          <w:lang w:val="en-IN"/>
        </w:rPr>
        <w:t xml:space="preserve"> 420</w:t>
      </w:r>
    </w:p>
    <w:p w14:paraId="3406FCF8" w14:textId="77777777" w:rsidR="00BF65D1" w:rsidRPr="00BF65D1" w:rsidRDefault="00BF65D1" w:rsidP="00BF65D1">
      <w:pPr>
        <w:pStyle w:val="ListNumber"/>
        <w:numPr>
          <w:ilvl w:val="0"/>
          <w:numId w:val="0"/>
        </w:numPr>
        <w:ind w:left="360"/>
        <w:rPr>
          <w:lang w:val="en-IN"/>
        </w:rPr>
      </w:pPr>
      <w:r w:rsidRPr="00BF65D1">
        <w:rPr>
          <w:lang w:val="en-IN"/>
        </w:rPr>
        <w:t>If API errors suddenly increase:</w:t>
      </w:r>
    </w:p>
    <w:p w14:paraId="0B238093" w14:textId="77777777" w:rsidR="00BF65D1" w:rsidRPr="00BF65D1" w:rsidRDefault="00BF65D1" w:rsidP="00BF65D1">
      <w:pPr>
        <w:pStyle w:val="ListNumber"/>
        <w:numPr>
          <w:ilvl w:val="0"/>
          <w:numId w:val="0"/>
        </w:numPr>
        <w:ind w:left="360"/>
        <w:rPr>
          <w:lang w:val="en-IN"/>
        </w:rPr>
      </w:pPr>
      <w:r w:rsidRPr="00BF65D1">
        <w:rPr>
          <w:lang w:val="en-IN"/>
        </w:rPr>
        <w:t>High Error Rate</w:t>
      </w:r>
    </w:p>
    <w:p w14:paraId="6C085001" w14:textId="77777777" w:rsidR="00BF65D1" w:rsidRPr="00BF65D1" w:rsidRDefault="00BF65D1" w:rsidP="00BF65D1">
      <w:pPr>
        <w:pStyle w:val="ListNumber"/>
        <w:numPr>
          <w:ilvl w:val="0"/>
          <w:numId w:val="0"/>
        </w:numPr>
        <w:ind w:left="360"/>
        <w:rPr>
          <w:lang w:val="en-IN"/>
        </w:rPr>
      </w:pPr>
      <w:r w:rsidRPr="00BF65D1">
        <w:rPr>
          <w:lang w:val="en-IN"/>
        </w:rPr>
        <w:t xml:space="preserve">      ↓</w:t>
      </w:r>
    </w:p>
    <w:p w14:paraId="15F236F1" w14:textId="77777777" w:rsidR="00BF65D1" w:rsidRPr="00BF65D1" w:rsidRDefault="00BF65D1" w:rsidP="00BF65D1">
      <w:pPr>
        <w:pStyle w:val="ListNumber"/>
        <w:numPr>
          <w:ilvl w:val="0"/>
          <w:numId w:val="0"/>
        </w:numPr>
        <w:ind w:left="360"/>
        <w:rPr>
          <w:lang w:val="en-IN"/>
        </w:rPr>
      </w:pPr>
      <w:r w:rsidRPr="00BF65D1">
        <w:rPr>
          <w:lang w:val="en-IN"/>
        </w:rPr>
        <w:t>Monitoring System</w:t>
      </w:r>
    </w:p>
    <w:p w14:paraId="083289B4" w14:textId="77777777" w:rsidR="00BF65D1" w:rsidRPr="00BF65D1" w:rsidRDefault="00BF65D1" w:rsidP="00BF65D1">
      <w:pPr>
        <w:pStyle w:val="ListNumber"/>
        <w:numPr>
          <w:ilvl w:val="0"/>
          <w:numId w:val="0"/>
        </w:numPr>
        <w:ind w:left="360"/>
        <w:rPr>
          <w:lang w:val="en-IN"/>
        </w:rPr>
      </w:pPr>
      <w:r w:rsidRPr="00BF65D1">
        <w:rPr>
          <w:lang w:val="en-IN"/>
        </w:rPr>
        <w:t xml:space="preserve">      ↓</w:t>
      </w:r>
    </w:p>
    <w:p w14:paraId="15D9832D" w14:textId="77777777" w:rsidR="00BF65D1" w:rsidRPr="00BF65D1" w:rsidRDefault="00BF65D1" w:rsidP="00BF65D1">
      <w:pPr>
        <w:pStyle w:val="ListNumber"/>
        <w:numPr>
          <w:ilvl w:val="0"/>
          <w:numId w:val="0"/>
        </w:numPr>
        <w:ind w:left="360"/>
        <w:rPr>
          <w:lang w:val="en-IN"/>
        </w:rPr>
      </w:pPr>
      <w:r w:rsidRPr="00BF65D1">
        <w:rPr>
          <w:lang w:val="en-IN"/>
        </w:rPr>
        <w:t>Alert Administrator</w:t>
      </w:r>
    </w:p>
    <w:p w14:paraId="548A2572" w14:textId="77777777" w:rsidR="00BF65D1" w:rsidRPr="00BF65D1" w:rsidRDefault="00BF65D1" w:rsidP="00BF65D1">
      <w:pPr>
        <w:pStyle w:val="ListNumber"/>
        <w:numPr>
          <w:ilvl w:val="0"/>
          <w:numId w:val="0"/>
        </w:numPr>
        <w:ind w:left="360"/>
        <w:rPr>
          <w:lang w:val="en-IN"/>
        </w:rPr>
      </w:pPr>
      <w:r w:rsidRPr="00BF65D1">
        <w:rPr>
          <w:lang w:val="en-IN"/>
        </w:rPr>
        <w:t xml:space="preserve">      ↓</w:t>
      </w:r>
    </w:p>
    <w:p w14:paraId="52CB66EC" w14:textId="77777777" w:rsidR="00BF65D1" w:rsidRPr="00BF65D1" w:rsidRDefault="00BF65D1" w:rsidP="00BF65D1">
      <w:pPr>
        <w:pStyle w:val="ListNumber"/>
        <w:numPr>
          <w:ilvl w:val="0"/>
          <w:numId w:val="0"/>
        </w:numPr>
        <w:ind w:left="360"/>
        <w:rPr>
          <w:lang w:val="en-IN"/>
        </w:rPr>
      </w:pPr>
      <w:r w:rsidRPr="00BF65D1">
        <w:rPr>
          <w:lang w:val="en-IN"/>
        </w:rPr>
        <w:t>Investigate Application</w:t>
      </w:r>
    </w:p>
    <w:p w14:paraId="603843C6" w14:textId="77777777" w:rsidR="00BF65D1" w:rsidRPr="00BF65D1" w:rsidRDefault="00BF65D1" w:rsidP="00BF65D1">
      <w:pPr>
        <w:pStyle w:val="ListNumber"/>
        <w:numPr>
          <w:ilvl w:val="0"/>
          <w:numId w:val="0"/>
        </w:numPr>
        <w:ind w:left="360"/>
        <w:rPr>
          <w:lang w:val="en-IN"/>
        </w:rPr>
      </w:pPr>
      <w:r w:rsidRPr="00BF65D1">
        <w:rPr>
          <w:lang w:val="en-IN"/>
        </w:rPr>
        <w:pict w14:anchorId="10ADF295">
          <v:rect id="_x0000_i1780" style="width:0;height:1.5pt" o:hralign="center" o:hrstd="t" o:hr="t" fillcolor="#a0a0a0" stroked="f"/>
        </w:pict>
      </w:r>
    </w:p>
    <w:p w14:paraId="698CED2D" w14:textId="77777777" w:rsidR="00BF65D1" w:rsidRPr="00BF65D1" w:rsidRDefault="00BF65D1" w:rsidP="00BF65D1">
      <w:pPr>
        <w:pStyle w:val="ListNumber"/>
        <w:numPr>
          <w:ilvl w:val="0"/>
          <w:numId w:val="0"/>
        </w:numPr>
        <w:ind w:left="360"/>
        <w:rPr>
          <w:b/>
          <w:bCs/>
          <w:lang w:val="en-IN"/>
        </w:rPr>
      </w:pPr>
      <w:r w:rsidRPr="00BF65D1">
        <w:rPr>
          <w:b/>
          <w:bCs/>
          <w:lang w:val="en-IN"/>
        </w:rPr>
        <w:t>15. Complete End-to-End Workflow</w:t>
      </w:r>
    </w:p>
    <w:p w14:paraId="3BB1B115" w14:textId="1C1B3D6B" w:rsidR="00BF65D1" w:rsidRPr="00BF65D1" w:rsidRDefault="00164ED1" w:rsidP="00BF65D1">
      <w:pPr>
        <w:pStyle w:val="ListNumber"/>
        <w:numPr>
          <w:ilvl w:val="0"/>
          <w:numId w:val="0"/>
        </w:numPr>
        <w:ind w:left="360"/>
        <w:rPr>
          <w:lang w:val="en-IN"/>
        </w:rPr>
      </w:pPr>
      <w:r w:rsidRPr="00164ED1">
        <w:rPr>
          <w:lang w:val="en-IN"/>
        </w:rPr>
        <w:drawing>
          <wp:inline distT="0" distB="0" distL="0" distR="0" wp14:anchorId="5C0FF36F" wp14:editId="595E30B3">
            <wp:extent cx="6502400" cy="3549650"/>
            <wp:effectExtent l="0" t="0" r="0" b="0"/>
            <wp:docPr id="8236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32057" name=""/>
                    <pic:cNvPicPr/>
                  </pic:nvPicPr>
                  <pic:blipFill>
                    <a:blip r:embed="rId23"/>
                    <a:stretch>
                      <a:fillRect/>
                    </a:stretch>
                  </pic:blipFill>
                  <pic:spPr>
                    <a:xfrm>
                      <a:off x="0" y="0"/>
                      <a:ext cx="6502400" cy="3549650"/>
                    </a:xfrm>
                    <a:prstGeom prst="rect">
                      <a:avLst/>
                    </a:prstGeom>
                  </pic:spPr>
                </pic:pic>
              </a:graphicData>
            </a:graphic>
          </wp:inline>
        </w:drawing>
      </w:r>
      <w:r w:rsidR="00BF65D1" w:rsidRPr="00BF65D1">
        <w:rPr>
          <w:lang w:val="en-IN"/>
        </w:rPr>
        <w:pict w14:anchorId="7C3FF1D3">
          <v:rect id="_x0000_i1781" style="width:0;height:1.5pt" o:hralign="center" o:hrstd="t" o:hr="t" fillcolor="#a0a0a0" stroked="f"/>
        </w:pict>
      </w:r>
    </w:p>
    <w:p w14:paraId="2ABF3F6F" w14:textId="77777777" w:rsidR="00164ED1" w:rsidRDefault="00164ED1">
      <w:pPr>
        <w:rPr>
          <w:b/>
          <w:bCs/>
          <w:lang w:val="en-IN"/>
        </w:rPr>
      </w:pPr>
      <w:r>
        <w:rPr>
          <w:b/>
          <w:bCs/>
          <w:lang w:val="en-IN"/>
        </w:rPr>
        <w:br w:type="page"/>
      </w:r>
    </w:p>
    <w:p w14:paraId="2AE33DDC" w14:textId="063B447E" w:rsidR="00BF65D1" w:rsidRPr="00BF65D1" w:rsidRDefault="00BF65D1" w:rsidP="00BF65D1">
      <w:pPr>
        <w:pStyle w:val="ListNumber"/>
        <w:numPr>
          <w:ilvl w:val="0"/>
          <w:numId w:val="0"/>
        </w:numPr>
        <w:ind w:left="360"/>
        <w:rPr>
          <w:b/>
          <w:bCs/>
          <w:lang w:val="en-IN"/>
        </w:rPr>
      </w:pPr>
      <w:r w:rsidRPr="00BF65D1">
        <w:rPr>
          <w:b/>
          <w:bCs/>
          <w:lang w:val="en-IN"/>
        </w:rPr>
        <w:lastRenderedPageBreak/>
        <w:t>16. Expected Output</w:t>
      </w:r>
    </w:p>
    <w:p w14:paraId="6AC8F97C" w14:textId="77777777" w:rsidR="00BF65D1" w:rsidRPr="00BF65D1" w:rsidRDefault="00BF65D1" w:rsidP="00BF65D1">
      <w:pPr>
        <w:pStyle w:val="ListNumber"/>
        <w:numPr>
          <w:ilvl w:val="0"/>
          <w:numId w:val="0"/>
        </w:numPr>
        <w:ind w:left="360"/>
        <w:rPr>
          <w:b/>
          <w:bCs/>
          <w:lang w:val="en-IN"/>
        </w:rPr>
      </w:pPr>
      <w:r w:rsidRPr="00BF65D1">
        <w:rPr>
          <w:b/>
          <w:bCs/>
          <w:lang w:val="en-IN"/>
        </w:rPr>
        <w:t>Output 1: Application Access</w:t>
      </w:r>
    </w:p>
    <w:p w14:paraId="3B17FEB6" w14:textId="77777777" w:rsidR="00BF65D1" w:rsidRPr="00BF65D1" w:rsidRDefault="00BF65D1" w:rsidP="00BF65D1">
      <w:pPr>
        <w:pStyle w:val="ListNumber"/>
        <w:numPr>
          <w:ilvl w:val="0"/>
          <w:numId w:val="0"/>
        </w:numPr>
        <w:ind w:left="360"/>
        <w:rPr>
          <w:lang w:val="en-IN"/>
        </w:rPr>
      </w:pPr>
      <w:r w:rsidRPr="00BF65D1">
        <w:rPr>
          <w:lang w:val="en-IN"/>
        </w:rPr>
        <w:t>Student Portal Loaded Successfully</w:t>
      </w:r>
    </w:p>
    <w:p w14:paraId="22935EEA" w14:textId="77777777" w:rsidR="00BF65D1" w:rsidRPr="00BF65D1" w:rsidRDefault="00BF65D1" w:rsidP="00BF65D1">
      <w:pPr>
        <w:pStyle w:val="ListNumber"/>
        <w:numPr>
          <w:ilvl w:val="0"/>
          <w:numId w:val="0"/>
        </w:numPr>
        <w:ind w:left="360"/>
        <w:rPr>
          <w:b/>
          <w:bCs/>
          <w:lang w:val="en-IN"/>
        </w:rPr>
      </w:pPr>
      <w:r w:rsidRPr="00BF65D1">
        <w:rPr>
          <w:b/>
          <w:bCs/>
          <w:lang w:val="en-IN"/>
        </w:rPr>
        <w:t>Output 2: API Response</w:t>
      </w:r>
    </w:p>
    <w:p w14:paraId="0AAD05D6" w14:textId="77777777" w:rsidR="00BF65D1" w:rsidRPr="00BF65D1" w:rsidRDefault="00BF65D1" w:rsidP="00BF65D1">
      <w:pPr>
        <w:pStyle w:val="ListNumber"/>
        <w:numPr>
          <w:ilvl w:val="0"/>
          <w:numId w:val="0"/>
        </w:numPr>
        <w:ind w:left="360"/>
        <w:rPr>
          <w:lang w:val="en-IN"/>
        </w:rPr>
      </w:pPr>
      <w:r w:rsidRPr="00BF65D1">
        <w:rPr>
          <w:lang w:val="en-IN"/>
        </w:rPr>
        <w:t>{</w:t>
      </w:r>
    </w:p>
    <w:p w14:paraId="2AC59984" w14:textId="77777777" w:rsidR="00BF65D1" w:rsidRPr="00BF65D1" w:rsidRDefault="00BF65D1" w:rsidP="00BF65D1">
      <w:pPr>
        <w:pStyle w:val="ListNumber"/>
        <w:numPr>
          <w:ilvl w:val="0"/>
          <w:numId w:val="0"/>
        </w:numPr>
        <w:ind w:left="360"/>
        <w:rPr>
          <w:lang w:val="en-IN"/>
        </w:rPr>
      </w:pPr>
      <w:r w:rsidRPr="00BF65D1">
        <w:rPr>
          <w:lang w:val="en-IN"/>
        </w:rPr>
        <w:t xml:space="preserve">    "</w:t>
      </w:r>
      <w:proofErr w:type="spellStart"/>
      <w:proofErr w:type="gramStart"/>
      <w:r w:rsidRPr="00BF65D1">
        <w:rPr>
          <w:lang w:val="en-IN"/>
        </w:rPr>
        <w:t>student</w:t>
      </w:r>
      <w:proofErr w:type="gramEnd"/>
      <w:r w:rsidRPr="00BF65D1">
        <w:rPr>
          <w:lang w:val="en-IN"/>
        </w:rPr>
        <w:t>_id</w:t>
      </w:r>
      <w:proofErr w:type="spellEnd"/>
      <w:r w:rsidRPr="00BF65D1">
        <w:rPr>
          <w:lang w:val="en-IN"/>
        </w:rPr>
        <w:t>": "101",</w:t>
      </w:r>
    </w:p>
    <w:p w14:paraId="799F2E52" w14:textId="77777777" w:rsidR="00BF65D1" w:rsidRPr="00BF65D1" w:rsidRDefault="00BF65D1" w:rsidP="00BF65D1">
      <w:pPr>
        <w:pStyle w:val="ListNumber"/>
        <w:numPr>
          <w:ilvl w:val="0"/>
          <w:numId w:val="0"/>
        </w:numPr>
        <w:ind w:left="360"/>
        <w:rPr>
          <w:lang w:val="en-IN"/>
        </w:rPr>
      </w:pPr>
      <w:r w:rsidRPr="00BF65D1">
        <w:rPr>
          <w:lang w:val="en-IN"/>
        </w:rPr>
        <w:t xml:space="preserve">    "name": "Arun",</w:t>
      </w:r>
    </w:p>
    <w:p w14:paraId="6AC10A08" w14:textId="77777777" w:rsidR="00BF65D1" w:rsidRPr="00BF65D1" w:rsidRDefault="00BF65D1" w:rsidP="00BF65D1">
      <w:pPr>
        <w:pStyle w:val="ListNumber"/>
        <w:numPr>
          <w:ilvl w:val="0"/>
          <w:numId w:val="0"/>
        </w:numPr>
        <w:ind w:left="360"/>
        <w:rPr>
          <w:lang w:val="en-IN"/>
        </w:rPr>
      </w:pPr>
      <w:r w:rsidRPr="00BF65D1">
        <w:rPr>
          <w:lang w:val="en-IN"/>
        </w:rPr>
        <w:t xml:space="preserve">    "department": "CSE",</w:t>
      </w:r>
    </w:p>
    <w:p w14:paraId="0AAAB3B2" w14:textId="77777777" w:rsidR="00BF65D1" w:rsidRPr="00BF65D1" w:rsidRDefault="00BF65D1" w:rsidP="00BF65D1">
      <w:pPr>
        <w:pStyle w:val="ListNumber"/>
        <w:numPr>
          <w:ilvl w:val="0"/>
          <w:numId w:val="0"/>
        </w:numPr>
        <w:ind w:left="360"/>
        <w:rPr>
          <w:lang w:val="en-IN"/>
        </w:rPr>
      </w:pPr>
      <w:r w:rsidRPr="00BF65D1">
        <w:rPr>
          <w:lang w:val="en-IN"/>
        </w:rPr>
        <w:t xml:space="preserve">    "year": 3</w:t>
      </w:r>
    </w:p>
    <w:p w14:paraId="51BC5E86" w14:textId="77777777" w:rsidR="00BF65D1" w:rsidRPr="00BF65D1" w:rsidRDefault="00BF65D1" w:rsidP="00BF65D1">
      <w:pPr>
        <w:pStyle w:val="ListNumber"/>
        <w:numPr>
          <w:ilvl w:val="0"/>
          <w:numId w:val="0"/>
        </w:numPr>
        <w:ind w:left="360"/>
        <w:rPr>
          <w:lang w:val="en-IN"/>
        </w:rPr>
      </w:pPr>
      <w:r w:rsidRPr="00BF65D1">
        <w:rPr>
          <w:lang w:val="en-IN"/>
        </w:rPr>
        <w:t>}</w:t>
      </w:r>
    </w:p>
    <w:p w14:paraId="4283109F" w14:textId="77777777" w:rsidR="00BF65D1" w:rsidRPr="00BF65D1" w:rsidRDefault="00BF65D1" w:rsidP="00BF65D1">
      <w:pPr>
        <w:pStyle w:val="ListNumber"/>
        <w:numPr>
          <w:ilvl w:val="0"/>
          <w:numId w:val="0"/>
        </w:numPr>
        <w:ind w:left="360"/>
        <w:rPr>
          <w:b/>
          <w:bCs/>
          <w:lang w:val="en-IN"/>
        </w:rPr>
      </w:pPr>
      <w:r w:rsidRPr="00BF65D1">
        <w:rPr>
          <w:b/>
          <w:bCs/>
          <w:lang w:val="en-IN"/>
        </w:rPr>
        <w:t>Output 3: File Upload</w:t>
      </w:r>
    </w:p>
    <w:p w14:paraId="39218AB7" w14:textId="77777777" w:rsidR="00BF65D1" w:rsidRPr="00BF65D1" w:rsidRDefault="00BF65D1" w:rsidP="00BF65D1">
      <w:pPr>
        <w:pStyle w:val="ListNumber"/>
        <w:numPr>
          <w:ilvl w:val="0"/>
          <w:numId w:val="0"/>
        </w:numPr>
        <w:ind w:left="360"/>
        <w:rPr>
          <w:lang w:val="en-IN"/>
        </w:rPr>
      </w:pPr>
      <w:r w:rsidRPr="00BF65D1">
        <w:rPr>
          <w:lang w:val="en-IN"/>
        </w:rPr>
        <w:t>File uploaded successfully:</w:t>
      </w:r>
    </w:p>
    <w:p w14:paraId="56D357FC" w14:textId="77777777" w:rsidR="00BF65D1" w:rsidRPr="00BF65D1" w:rsidRDefault="00BF65D1" w:rsidP="00BF65D1">
      <w:pPr>
        <w:pStyle w:val="ListNumber"/>
        <w:numPr>
          <w:ilvl w:val="0"/>
          <w:numId w:val="0"/>
        </w:numPr>
        <w:ind w:left="360"/>
        <w:rPr>
          <w:lang w:val="en-IN"/>
        </w:rPr>
      </w:pPr>
      <w:r w:rsidRPr="00BF65D1">
        <w:rPr>
          <w:lang w:val="en-IN"/>
        </w:rPr>
        <w:t>assignment.pdf</w:t>
      </w:r>
    </w:p>
    <w:p w14:paraId="04E33FA8" w14:textId="77777777" w:rsidR="00BF65D1" w:rsidRPr="00BF65D1" w:rsidRDefault="00BF65D1" w:rsidP="00BF65D1">
      <w:pPr>
        <w:pStyle w:val="ListNumber"/>
        <w:numPr>
          <w:ilvl w:val="0"/>
          <w:numId w:val="0"/>
        </w:numPr>
        <w:ind w:left="360"/>
        <w:rPr>
          <w:b/>
          <w:bCs/>
          <w:lang w:val="en-IN"/>
        </w:rPr>
      </w:pPr>
      <w:r w:rsidRPr="00BF65D1">
        <w:rPr>
          <w:b/>
          <w:bCs/>
          <w:lang w:val="en-IN"/>
        </w:rPr>
        <w:t>Output 4: Health Check</w:t>
      </w:r>
    </w:p>
    <w:p w14:paraId="1D0DD318" w14:textId="77777777" w:rsidR="00BF65D1" w:rsidRPr="00BF65D1" w:rsidRDefault="00BF65D1" w:rsidP="00BF65D1">
      <w:pPr>
        <w:pStyle w:val="ListNumber"/>
        <w:numPr>
          <w:ilvl w:val="0"/>
          <w:numId w:val="0"/>
        </w:numPr>
        <w:ind w:left="360"/>
        <w:rPr>
          <w:lang w:val="en-IN"/>
        </w:rPr>
      </w:pPr>
      <w:r w:rsidRPr="00BF65D1">
        <w:rPr>
          <w:lang w:val="en-IN"/>
        </w:rPr>
        <w:t>{</w:t>
      </w:r>
    </w:p>
    <w:p w14:paraId="36680900" w14:textId="77777777" w:rsidR="00BF65D1" w:rsidRPr="00BF65D1" w:rsidRDefault="00BF65D1" w:rsidP="00BF65D1">
      <w:pPr>
        <w:pStyle w:val="ListNumber"/>
        <w:numPr>
          <w:ilvl w:val="0"/>
          <w:numId w:val="0"/>
        </w:numPr>
        <w:ind w:left="360"/>
        <w:rPr>
          <w:lang w:val="en-IN"/>
        </w:rPr>
      </w:pPr>
      <w:r w:rsidRPr="00BF65D1">
        <w:rPr>
          <w:lang w:val="en-IN"/>
        </w:rPr>
        <w:t xml:space="preserve">    "status": "healthy"</w:t>
      </w:r>
    </w:p>
    <w:p w14:paraId="502E1134" w14:textId="77777777" w:rsidR="00BF65D1" w:rsidRPr="00BF65D1" w:rsidRDefault="00BF65D1" w:rsidP="00BF65D1">
      <w:pPr>
        <w:pStyle w:val="ListNumber"/>
        <w:numPr>
          <w:ilvl w:val="0"/>
          <w:numId w:val="0"/>
        </w:numPr>
        <w:ind w:left="360"/>
        <w:rPr>
          <w:lang w:val="en-IN"/>
        </w:rPr>
      </w:pPr>
      <w:r w:rsidRPr="00BF65D1">
        <w:rPr>
          <w:lang w:val="en-IN"/>
        </w:rPr>
        <w:t>}</w:t>
      </w:r>
    </w:p>
    <w:p w14:paraId="1256C751" w14:textId="77777777" w:rsidR="00BF65D1" w:rsidRPr="00BF65D1" w:rsidRDefault="00BF65D1" w:rsidP="00BF65D1">
      <w:pPr>
        <w:pStyle w:val="ListNumber"/>
        <w:numPr>
          <w:ilvl w:val="0"/>
          <w:numId w:val="0"/>
        </w:numPr>
        <w:ind w:left="360"/>
        <w:rPr>
          <w:b/>
          <w:bCs/>
          <w:lang w:val="en-IN"/>
        </w:rPr>
      </w:pPr>
      <w:r w:rsidRPr="00BF65D1">
        <w:rPr>
          <w:b/>
          <w:bCs/>
          <w:lang w:val="en-IN"/>
        </w:rPr>
        <w:t>Output 5: Monitoring</w:t>
      </w:r>
    </w:p>
    <w:p w14:paraId="26293695" w14:textId="77777777" w:rsidR="00BF65D1" w:rsidRPr="00BF65D1" w:rsidRDefault="00BF65D1" w:rsidP="00BF65D1">
      <w:pPr>
        <w:pStyle w:val="ListNumber"/>
        <w:numPr>
          <w:ilvl w:val="0"/>
          <w:numId w:val="0"/>
        </w:numPr>
        <w:ind w:left="360"/>
        <w:rPr>
          <w:lang w:val="en-IN"/>
        </w:rPr>
      </w:pPr>
      <w:r w:rsidRPr="00BF65D1">
        <w:rPr>
          <w:lang w:val="en-IN"/>
        </w:rPr>
        <w:t>Application: Running</w:t>
      </w:r>
    </w:p>
    <w:p w14:paraId="161FC8E6" w14:textId="77777777" w:rsidR="00BF65D1" w:rsidRPr="00BF65D1" w:rsidRDefault="00BF65D1" w:rsidP="00BF65D1">
      <w:pPr>
        <w:pStyle w:val="ListNumber"/>
        <w:numPr>
          <w:ilvl w:val="0"/>
          <w:numId w:val="0"/>
        </w:numPr>
        <w:ind w:left="360"/>
        <w:rPr>
          <w:lang w:val="en-IN"/>
        </w:rPr>
      </w:pPr>
      <w:r w:rsidRPr="00BF65D1">
        <w:rPr>
          <w:lang w:val="en-IN"/>
        </w:rPr>
        <w:t>API Status: Healthy</w:t>
      </w:r>
    </w:p>
    <w:p w14:paraId="5C6AE011" w14:textId="77777777" w:rsidR="00BF65D1" w:rsidRPr="00BF65D1" w:rsidRDefault="00BF65D1" w:rsidP="00BF65D1">
      <w:pPr>
        <w:pStyle w:val="ListNumber"/>
        <w:numPr>
          <w:ilvl w:val="0"/>
          <w:numId w:val="0"/>
        </w:numPr>
        <w:ind w:left="360"/>
        <w:rPr>
          <w:lang w:val="en-IN"/>
        </w:rPr>
      </w:pPr>
      <w:r w:rsidRPr="00BF65D1">
        <w:rPr>
          <w:lang w:val="en-IN"/>
        </w:rPr>
        <w:t>Storage: Available</w:t>
      </w:r>
    </w:p>
    <w:p w14:paraId="0B22D514" w14:textId="77777777" w:rsidR="00BF65D1" w:rsidRPr="00BF65D1" w:rsidRDefault="00BF65D1" w:rsidP="00BF65D1">
      <w:pPr>
        <w:pStyle w:val="ListNumber"/>
        <w:numPr>
          <w:ilvl w:val="0"/>
          <w:numId w:val="0"/>
        </w:numPr>
        <w:ind w:left="360"/>
        <w:rPr>
          <w:lang w:val="en-IN"/>
        </w:rPr>
      </w:pPr>
      <w:r w:rsidRPr="00BF65D1">
        <w:rPr>
          <w:lang w:val="en-IN"/>
        </w:rPr>
        <w:t>Errors: Low</w:t>
      </w:r>
    </w:p>
    <w:p w14:paraId="52551F21" w14:textId="77777777" w:rsidR="00BF65D1" w:rsidRPr="00BF65D1" w:rsidRDefault="00BF65D1" w:rsidP="00BF65D1">
      <w:pPr>
        <w:pStyle w:val="ListNumber"/>
        <w:numPr>
          <w:ilvl w:val="0"/>
          <w:numId w:val="0"/>
        </w:numPr>
        <w:ind w:left="360"/>
        <w:rPr>
          <w:lang w:val="en-IN"/>
        </w:rPr>
      </w:pPr>
      <w:r w:rsidRPr="00BF65D1">
        <w:rPr>
          <w:lang w:val="en-IN"/>
        </w:rPr>
        <w:pict w14:anchorId="3C2D3898">
          <v:rect id="_x0000_i1782" style="width:0;height:1.5pt" o:hralign="center" o:hrstd="t" o:hr="t" fillcolor="#a0a0a0" stroked="f"/>
        </w:pict>
      </w:r>
    </w:p>
    <w:p w14:paraId="26981E0A" w14:textId="77777777" w:rsidR="00BF65D1" w:rsidRPr="00BF65D1" w:rsidRDefault="00BF65D1" w:rsidP="00BF65D1">
      <w:pPr>
        <w:pStyle w:val="ListNumber"/>
        <w:numPr>
          <w:ilvl w:val="0"/>
          <w:numId w:val="0"/>
        </w:numPr>
        <w:ind w:left="360"/>
        <w:rPr>
          <w:b/>
          <w:bCs/>
          <w:lang w:val="en-IN"/>
        </w:rPr>
      </w:pPr>
      <w:r w:rsidRPr="00BF65D1">
        <w:rPr>
          <w:b/>
          <w:bCs/>
          <w:lang w:val="en-IN"/>
        </w:rPr>
        <w:t>17. Security Considerations</w:t>
      </w:r>
    </w:p>
    <w:p w14:paraId="34C5326F" w14:textId="77777777" w:rsidR="00BF65D1" w:rsidRPr="00BF65D1" w:rsidRDefault="00BF65D1" w:rsidP="00BF65D1">
      <w:pPr>
        <w:pStyle w:val="ListNumber"/>
        <w:numPr>
          <w:ilvl w:val="0"/>
          <w:numId w:val="0"/>
        </w:numPr>
        <w:ind w:left="360"/>
        <w:rPr>
          <w:lang w:val="en-IN"/>
        </w:rPr>
      </w:pPr>
      <w:r w:rsidRPr="00BF65D1">
        <w:rPr>
          <w:lang w:val="en-IN"/>
        </w:rPr>
        <w:t>The deployment should include:</w:t>
      </w:r>
    </w:p>
    <w:p w14:paraId="0C2CAD23" w14:textId="3E9EFD25" w:rsidR="00BF65D1" w:rsidRPr="00BF65D1" w:rsidRDefault="00BF65D1" w:rsidP="00BF65D1">
      <w:pPr>
        <w:pStyle w:val="ListNumber"/>
        <w:numPr>
          <w:ilvl w:val="0"/>
          <w:numId w:val="0"/>
        </w:numPr>
        <w:ind w:left="360"/>
        <w:rPr>
          <w:b/>
          <w:bCs/>
          <w:lang w:val="en-IN"/>
        </w:rPr>
      </w:pPr>
      <w:r w:rsidRPr="00BF65D1">
        <w:rPr>
          <w:b/>
          <w:bCs/>
          <w:lang w:val="en-IN"/>
        </w:rPr>
        <w:t>HTTPS</w:t>
      </w:r>
    </w:p>
    <w:p w14:paraId="28FABEE7" w14:textId="77777777" w:rsidR="00BF65D1" w:rsidRPr="00BF65D1" w:rsidRDefault="00BF65D1" w:rsidP="00BF65D1">
      <w:pPr>
        <w:pStyle w:val="ListNumber"/>
        <w:numPr>
          <w:ilvl w:val="0"/>
          <w:numId w:val="0"/>
        </w:numPr>
        <w:ind w:left="360"/>
        <w:rPr>
          <w:lang w:val="en-IN"/>
        </w:rPr>
      </w:pPr>
      <w:r w:rsidRPr="00BF65D1">
        <w:rPr>
          <w:lang w:val="en-IN"/>
        </w:rPr>
        <w:t>All browser-to-cloud communication should use HTTPS.</w:t>
      </w:r>
    </w:p>
    <w:p w14:paraId="367A7DAF" w14:textId="5A3672BA" w:rsidR="00BF65D1" w:rsidRPr="00BF65D1" w:rsidRDefault="00BF65D1" w:rsidP="00BF65D1">
      <w:pPr>
        <w:pStyle w:val="ListNumber"/>
        <w:numPr>
          <w:ilvl w:val="0"/>
          <w:numId w:val="0"/>
        </w:numPr>
        <w:ind w:left="360"/>
        <w:rPr>
          <w:b/>
          <w:bCs/>
          <w:lang w:val="en-IN"/>
        </w:rPr>
      </w:pPr>
      <w:r w:rsidRPr="00BF65D1">
        <w:rPr>
          <w:b/>
          <w:bCs/>
          <w:lang w:val="en-IN"/>
        </w:rPr>
        <w:t xml:space="preserve"> Authentication</w:t>
      </w:r>
    </w:p>
    <w:p w14:paraId="14346D48" w14:textId="77777777" w:rsidR="00BF65D1" w:rsidRPr="00BF65D1" w:rsidRDefault="00BF65D1" w:rsidP="00BF65D1">
      <w:pPr>
        <w:pStyle w:val="ListNumber"/>
        <w:numPr>
          <w:ilvl w:val="0"/>
          <w:numId w:val="0"/>
        </w:numPr>
        <w:ind w:left="360"/>
        <w:rPr>
          <w:lang w:val="en-IN"/>
        </w:rPr>
      </w:pPr>
      <w:r w:rsidRPr="00BF65D1">
        <w:rPr>
          <w:lang w:val="en-IN"/>
        </w:rPr>
        <w:t>Only authorized users should access student information.</w:t>
      </w:r>
    </w:p>
    <w:p w14:paraId="3A511A4E" w14:textId="56A6DB43" w:rsidR="00BF65D1" w:rsidRPr="00BF65D1" w:rsidRDefault="00BF65D1" w:rsidP="00BF65D1">
      <w:pPr>
        <w:pStyle w:val="ListNumber"/>
        <w:numPr>
          <w:ilvl w:val="0"/>
          <w:numId w:val="0"/>
        </w:numPr>
        <w:ind w:left="360"/>
        <w:rPr>
          <w:b/>
          <w:bCs/>
          <w:lang w:val="en-IN"/>
        </w:rPr>
      </w:pPr>
      <w:r w:rsidRPr="00BF65D1">
        <w:rPr>
          <w:b/>
          <w:bCs/>
          <w:lang w:val="en-IN"/>
        </w:rPr>
        <w:t xml:space="preserve"> Access Control</w:t>
      </w:r>
    </w:p>
    <w:p w14:paraId="546AF02F" w14:textId="77777777" w:rsidR="00BF65D1" w:rsidRPr="00BF65D1" w:rsidRDefault="00BF65D1" w:rsidP="00BF65D1">
      <w:pPr>
        <w:pStyle w:val="ListNumber"/>
        <w:numPr>
          <w:ilvl w:val="0"/>
          <w:numId w:val="0"/>
        </w:numPr>
        <w:ind w:left="360"/>
        <w:rPr>
          <w:lang w:val="en-IN"/>
        </w:rPr>
      </w:pPr>
      <w:r w:rsidRPr="00BF65D1">
        <w:rPr>
          <w:lang w:val="en-IN"/>
        </w:rPr>
        <w:t>Use IAM/RBAC to control access to cloud resources.</w:t>
      </w:r>
    </w:p>
    <w:p w14:paraId="258D30B7" w14:textId="67698882" w:rsidR="00BF65D1" w:rsidRPr="00BF65D1" w:rsidRDefault="00BF65D1" w:rsidP="00BF65D1">
      <w:pPr>
        <w:pStyle w:val="ListNumber"/>
        <w:numPr>
          <w:ilvl w:val="0"/>
          <w:numId w:val="0"/>
        </w:numPr>
        <w:ind w:left="360"/>
        <w:rPr>
          <w:b/>
          <w:bCs/>
          <w:lang w:val="en-IN"/>
        </w:rPr>
      </w:pPr>
      <w:r w:rsidRPr="00BF65D1">
        <w:rPr>
          <w:b/>
          <w:bCs/>
          <w:lang w:val="en-IN"/>
        </w:rPr>
        <w:t xml:space="preserve"> Storage Security</w:t>
      </w:r>
    </w:p>
    <w:p w14:paraId="349296B3" w14:textId="77777777" w:rsidR="00BF65D1" w:rsidRPr="00BF65D1" w:rsidRDefault="00BF65D1" w:rsidP="00BF65D1">
      <w:pPr>
        <w:pStyle w:val="ListNumber"/>
        <w:numPr>
          <w:ilvl w:val="0"/>
          <w:numId w:val="0"/>
        </w:numPr>
        <w:ind w:left="360"/>
        <w:rPr>
          <w:lang w:val="en-IN"/>
        </w:rPr>
      </w:pPr>
      <w:r w:rsidRPr="00BF65D1">
        <w:rPr>
          <w:lang w:val="en-IN"/>
        </w:rPr>
        <w:t>Cloud storage should not be publicly accessible unless explicitly required.</w:t>
      </w:r>
    </w:p>
    <w:p w14:paraId="76AC3009" w14:textId="60A9A69C" w:rsidR="00BF65D1" w:rsidRPr="00BF65D1" w:rsidRDefault="00BF65D1" w:rsidP="00BF65D1">
      <w:pPr>
        <w:pStyle w:val="ListNumber"/>
        <w:numPr>
          <w:ilvl w:val="0"/>
          <w:numId w:val="0"/>
        </w:numPr>
        <w:ind w:left="360"/>
        <w:rPr>
          <w:b/>
          <w:bCs/>
          <w:lang w:val="en-IN"/>
        </w:rPr>
      </w:pPr>
      <w:r w:rsidRPr="00BF65D1">
        <w:rPr>
          <w:b/>
          <w:bCs/>
          <w:lang w:val="en-IN"/>
        </w:rPr>
        <w:t xml:space="preserve"> Encryption</w:t>
      </w:r>
    </w:p>
    <w:p w14:paraId="46BBAF66" w14:textId="77777777" w:rsidR="00BF65D1" w:rsidRPr="00BF65D1" w:rsidRDefault="00BF65D1" w:rsidP="00BF65D1">
      <w:pPr>
        <w:pStyle w:val="ListNumber"/>
        <w:numPr>
          <w:ilvl w:val="0"/>
          <w:numId w:val="0"/>
        </w:numPr>
        <w:ind w:left="360"/>
        <w:rPr>
          <w:lang w:val="en-IN"/>
        </w:rPr>
      </w:pPr>
      <w:r w:rsidRPr="00BF65D1">
        <w:rPr>
          <w:lang w:val="en-IN"/>
        </w:rPr>
        <w:t>Sensitive student documents should be encrypted at rest and in transit.</w:t>
      </w:r>
    </w:p>
    <w:p w14:paraId="2944A5B6" w14:textId="4CD69F4A" w:rsidR="00BF65D1" w:rsidRPr="00BF65D1" w:rsidRDefault="00BF65D1" w:rsidP="00BF65D1">
      <w:pPr>
        <w:pStyle w:val="ListNumber"/>
        <w:numPr>
          <w:ilvl w:val="0"/>
          <w:numId w:val="0"/>
        </w:numPr>
        <w:ind w:left="360"/>
        <w:rPr>
          <w:b/>
          <w:bCs/>
          <w:lang w:val="en-IN"/>
        </w:rPr>
      </w:pPr>
      <w:r w:rsidRPr="00BF65D1">
        <w:rPr>
          <w:b/>
          <w:bCs/>
          <w:lang w:val="en-IN"/>
        </w:rPr>
        <w:t xml:space="preserve"> Logging</w:t>
      </w:r>
    </w:p>
    <w:p w14:paraId="4995FFCC" w14:textId="77777777" w:rsidR="00BF65D1" w:rsidRPr="00BF65D1" w:rsidRDefault="00BF65D1" w:rsidP="00BF65D1">
      <w:pPr>
        <w:pStyle w:val="ListNumber"/>
        <w:numPr>
          <w:ilvl w:val="0"/>
          <w:numId w:val="0"/>
        </w:numPr>
        <w:ind w:left="360"/>
        <w:rPr>
          <w:lang w:val="en-IN"/>
        </w:rPr>
      </w:pPr>
      <w:r w:rsidRPr="00BF65D1">
        <w:rPr>
          <w:lang w:val="en-IN"/>
        </w:rPr>
        <w:t>API calls, authentication events, and errors should be logged for auditing.</w:t>
      </w:r>
    </w:p>
    <w:p w14:paraId="1A83164B" w14:textId="77777777" w:rsidR="00BF65D1" w:rsidRPr="00BF65D1" w:rsidRDefault="00BF65D1" w:rsidP="00BF65D1">
      <w:pPr>
        <w:pStyle w:val="ListNumber"/>
        <w:numPr>
          <w:ilvl w:val="0"/>
          <w:numId w:val="0"/>
        </w:numPr>
        <w:ind w:left="360"/>
        <w:rPr>
          <w:lang w:val="en-IN"/>
        </w:rPr>
      </w:pPr>
      <w:r w:rsidRPr="00BF65D1">
        <w:rPr>
          <w:lang w:val="en-IN"/>
        </w:rPr>
        <w:pict w14:anchorId="2DE0EC52">
          <v:rect id="_x0000_i1783" style="width:0;height:1.5pt" o:hralign="center" o:hrstd="t" o:hr="t" fillcolor="#a0a0a0" stroked="f"/>
        </w:pict>
      </w:r>
    </w:p>
    <w:p w14:paraId="31FB0547" w14:textId="77777777" w:rsidR="00BF65D1" w:rsidRPr="00BF65D1" w:rsidRDefault="00BF65D1" w:rsidP="00BF65D1">
      <w:pPr>
        <w:pStyle w:val="ListNumber"/>
        <w:numPr>
          <w:ilvl w:val="0"/>
          <w:numId w:val="0"/>
        </w:numPr>
        <w:ind w:left="360"/>
        <w:rPr>
          <w:b/>
          <w:bCs/>
          <w:lang w:val="en-IN"/>
        </w:rPr>
      </w:pPr>
      <w:r w:rsidRPr="00BF65D1">
        <w:rPr>
          <w:b/>
          <w:bCs/>
          <w:lang w:val="en-IN"/>
        </w:rPr>
        <w:t>18. Analysis</w:t>
      </w:r>
    </w:p>
    <w:p w14:paraId="060639F5" w14:textId="77777777" w:rsidR="00BF65D1" w:rsidRPr="00BF65D1" w:rsidRDefault="00BF65D1" w:rsidP="00BF65D1">
      <w:pPr>
        <w:pStyle w:val="ListNumber"/>
        <w:numPr>
          <w:ilvl w:val="0"/>
          <w:numId w:val="0"/>
        </w:numPr>
        <w:ind w:left="360"/>
        <w:rPr>
          <w:lang w:val="en-IN"/>
        </w:rPr>
      </w:pPr>
      <w:r w:rsidRPr="00BF65D1">
        <w:rPr>
          <w:lang w:val="en-IN"/>
        </w:rPr>
        <w:t>The experiment demonstrates how different cloud services work together as a single application.</w:t>
      </w:r>
    </w:p>
    <w:p w14:paraId="37EA1238" w14:textId="77777777" w:rsidR="00BF65D1" w:rsidRPr="00BF65D1" w:rsidRDefault="00BF65D1" w:rsidP="00BF65D1">
      <w:pPr>
        <w:pStyle w:val="ListNumber"/>
        <w:numPr>
          <w:ilvl w:val="0"/>
          <w:numId w:val="0"/>
        </w:numPr>
        <w:ind w:left="360"/>
        <w:rPr>
          <w:lang w:val="en-IN"/>
        </w:rPr>
      </w:pPr>
      <w:r w:rsidRPr="00BF65D1">
        <w:rPr>
          <w:lang w:val="en-IN"/>
        </w:rPr>
        <w:t xml:space="preserve">The </w:t>
      </w:r>
      <w:r w:rsidRPr="00BF65D1">
        <w:rPr>
          <w:b/>
          <w:bCs/>
          <w:lang w:val="en-IN"/>
        </w:rPr>
        <w:t>browser</w:t>
      </w:r>
      <w:r w:rsidRPr="00BF65D1">
        <w:rPr>
          <w:lang w:val="en-IN"/>
        </w:rPr>
        <w:t xml:space="preserve"> provides the client interface, while the </w:t>
      </w:r>
      <w:r w:rsidRPr="00BF65D1">
        <w:rPr>
          <w:b/>
          <w:bCs/>
          <w:lang w:val="en-IN"/>
        </w:rPr>
        <w:t>web application</w:t>
      </w:r>
      <w:r w:rsidRPr="00BF65D1">
        <w:rPr>
          <w:lang w:val="en-IN"/>
        </w:rPr>
        <w:t xml:space="preserve"> handles user interaction. The </w:t>
      </w:r>
      <w:r w:rsidRPr="00BF65D1">
        <w:rPr>
          <w:b/>
          <w:bCs/>
          <w:lang w:val="en-IN"/>
        </w:rPr>
        <w:t>REST API</w:t>
      </w:r>
      <w:r w:rsidRPr="00BF65D1">
        <w:rPr>
          <w:lang w:val="en-IN"/>
        </w:rPr>
        <w:t xml:space="preserve"> acts as the communication layer between the frontend and backend. The backend accesses databases and cloud storage to retrieve or save information.</w:t>
      </w:r>
    </w:p>
    <w:p w14:paraId="29C9BA3F" w14:textId="77777777" w:rsidR="00BF65D1" w:rsidRPr="00BF65D1" w:rsidRDefault="00BF65D1" w:rsidP="00BF65D1">
      <w:pPr>
        <w:pStyle w:val="ListNumber"/>
        <w:numPr>
          <w:ilvl w:val="0"/>
          <w:numId w:val="0"/>
        </w:numPr>
        <w:ind w:left="360"/>
        <w:rPr>
          <w:lang w:val="en-IN"/>
        </w:rPr>
      </w:pPr>
      <w:r w:rsidRPr="00BF65D1">
        <w:rPr>
          <w:lang w:val="en-IN"/>
        </w:rPr>
        <w:t xml:space="preserve">The </w:t>
      </w:r>
      <w:r w:rsidRPr="00BF65D1">
        <w:rPr>
          <w:b/>
          <w:bCs/>
          <w:lang w:val="en-IN"/>
        </w:rPr>
        <w:t>monitoring service</w:t>
      </w:r>
      <w:r w:rsidRPr="00BF65D1">
        <w:rPr>
          <w:lang w:val="en-IN"/>
        </w:rPr>
        <w:t xml:space="preserve"> provides visibility into application health, performance, and failures. This enables administrators to detect problems before they significantly affect users.</w:t>
      </w:r>
    </w:p>
    <w:p w14:paraId="3AFADCCD" w14:textId="77777777" w:rsidR="00BF65D1" w:rsidRPr="00BF65D1" w:rsidRDefault="00BF65D1" w:rsidP="00BF65D1">
      <w:pPr>
        <w:pStyle w:val="ListNumber"/>
        <w:numPr>
          <w:ilvl w:val="0"/>
          <w:numId w:val="0"/>
        </w:numPr>
        <w:ind w:left="360"/>
        <w:rPr>
          <w:lang w:val="en-IN"/>
        </w:rPr>
      </w:pPr>
      <w:r w:rsidRPr="00BF65D1">
        <w:rPr>
          <w:lang w:val="en-IN"/>
        </w:rPr>
        <w:pict w14:anchorId="28D6DC1C">
          <v:rect id="_x0000_i1784" style="width:0;height:1.5pt" o:hralign="center" o:hrstd="t" o:hr="t" fillcolor="#a0a0a0" stroked="f"/>
        </w:pict>
      </w:r>
    </w:p>
    <w:p w14:paraId="17D12073" w14:textId="77777777" w:rsidR="00164ED1" w:rsidRDefault="00164ED1">
      <w:pPr>
        <w:rPr>
          <w:b/>
          <w:bCs/>
          <w:lang w:val="en-IN"/>
        </w:rPr>
      </w:pPr>
      <w:r>
        <w:rPr>
          <w:b/>
          <w:bCs/>
          <w:lang w:val="en-IN"/>
        </w:rPr>
        <w:br w:type="page"/>
      </w:r>
    </w:p>
    <w:p w14:paraId="44F57D1D" w14:textId="05F15EDE" w:rsidR="00BF65D1" w:rsidRPr="00BF65D1" w:rsidRDefault="00BF65D1" w:rsidP="00BF65D1">
      <w:pPr>
        <w:pStyle w:val="ListNumber"/>
        <w:numPr>
          <w:ilvl w:val="0"/>
          <w:numId w:val="0"/>
        </w:numPr>
        <w:ind w:left="360"/>
        <w:rPr>
          <w:b/>
          <w:bCs/>
          <w:lang w:val="en-IN"/>
        </w:rPr>
      </w:pPr>
      <w:r w:rsidRPr="00BF65D1">
        <w:rPr>
          <w:b/>
          <w:bCs/>
          <w:lang w:val="en-IN"/>
        </w:rPr>
        <w:lastRenderedPageBreak/>
        <w:t xml:space="preserve">19. Expected Architecture </w:t>
      </w:r>
      <w:proofErr w:type="spellStart"/>
      <w:r w:rsidRPr="00BF65D1">
        <w:rPr>
          <w:b/>
          <w:bCs/>
          <w:lang w:val="en-IN"/>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852"/>
        <w:gridCol w:w="2708"/>
      </w:tblGrid>
      <w:tr w:rsidR="00BF65D1" w:rsidRPr="00BF65D1" w14:paraId="3A85281B" w14:textId="77777777">
        <w:trPr>
          <w:tblHeader/>
          <w:tblCellSpacing w:w="15" w:type="dxa"/>
        </w:trPr>
        <w:tc>
          <w:tcPr>
            <w:tcW w:w="0" w:type="auto"/>
            <w:vAlign w:val="center"/>
            <w:hideMark/>
          </w:tcPr>
          <w:p w14:paraId="18CD96CE" w14:textId="77777777" w:rsidR="00BF65D1" w:rsidRPr="00BF65D1" w:rsidRDefault="00BF65D1" w:rsidP="00BF65D1">
            <w:pPr>
              <w:pStyle w:val="ListNumber"/>
              <w:numPr>
                <w:ilvl w:val="0"/>
                <w:numId w:val="0"/>
              </w:numPr>
              <w:ind w:left="360"/>
              <w:rPr>
                <w:b/>
                <w:bCs/>
                <w:lang w:val="en-IN"/>
              </w:rPr>
            </w:pPr>
            <w:r w:rsidRPr="00BF65D1">
              <w:rPr>
                <w:b/>
                <w:bCs/>
                <w:lang w:val="en-IN"/>
              </w:rPr>
              <w:t>Stage</w:t>
            </w:r>
          </w:p>
        </w:tc>
        <w:tc>
          <w:tcPr>
            <w:tcW w:w="0" w:type="auto"/>
            <w:vAlign w:val="center"/>
            <w:hideMark/>
          </w:tcPr>
          <w:p w14:paraId="221F2B70" w14:textId="77777777" w:rsidR="00BF65D1" w:rsidRPr="00BF65D1" w:rsidRDefault="00BF65D1" w:rsidP="00BF65D1">
            <w:pPr>
              <w:pStyle w:val="ListNumber"/>
              <w:numPr>
                <w:ilvl w:val="0"/>
                <w:numId w:val="0"/>
              </w:numPr>
              <w:ind w:left="360"/>
              <w:rPr>
                <w:b/>
                <w:bCs/>
                <w:lang w:val="en-IN"/>
              </w:rPr>
            </w:pPr>
            <w:r w:rsidRPr="00BF65D1">
              <w:rPr>
                <w:b/>
                <w:bCs/>
                <w:lang w:val="en-IN"/>
              </w:rPr>
              <w:t>Operation</w:t>
            </w:r>
          </w:p>
        </w:tc>
        <w:tc>
          <w:tcPr>
            <w:tcW w:w="0" w:type="auto"/>
            <w:vAlign w:val="center"/>
            <w:hideMark/>
          </w:tcPr>
          <w:p w14:paraId="20D22FEC" w14:textId="77777777" w:rsidR="00BF65D1" w:rsidRPr="00BF65D1" w:rsidRDefault="00BF65D1" w:rsidP="00BF65D1">
            <w:pPr>
              <w:pStyle w:val="ListNumber"/>
              <w:numPr>
                <w:ilvl w:val="0"/>
                <w:numId w:val="0"/>
              </w:numPr>
              <w:ind w:left="360"/>
              <w:rPr>
                <w:b/>
                <w:bCs/>
                <w:lang w:val="en-IN"/>
              </w:rPr>
            </w:pPr>
            <w:r w:rsidRPr="00BF65D1">
              <w:rPr>
                <w:b/>
                <w:bCs/>
                <w:lang w:val="en-IN"/>
              </w:rPr>
              <w:t>Result</w:t>
            </w:r>
          </w:p>
        </w:tc>
      </w:tr>
      <w:tr w:rsidR="00BF65D1" w:rsidRPr="00BF65D1" w14:paraId="030457FA" w14:textId="77777777">
        <w:trPr>
          <w:tblCellSpacing w:w="15" w:type="dxa"/>
        </w:trPr>
        <w:tc>
          <w:tcPr>
            <w:tcW w:w="0" w:type="auto"/>
            <w:vAlign w:val="center"/>
            <w:hideMark/>
          </w:tcPr>
          <w:p w14:paraId="21607691" w14:textId="77777777" w:rsidR="00BF65D1" w:rsidRPr="00BF65D1" w:rsidRDefault="00BF65D1" w:rsidP="00BF65D1">
            <w:pPr>
              <w:pStyle w:val="ListNumber"/>
              <w:numPr>
                <w:ilvl w:val="0"/>
                <w:numId w:val="0"/>
              </w:numPr>
              <w:ind w:left="360"/>
              <w:rPr>
                <w:lang w:val="en-IN"/>
              </w:rPr>
            </w:pPr>
            <w:r w:rsidRPr="00BF65D1">
              <w:rPr>
                <w:lang w:val="en-IN"/>
              </w:rPr>
              <w:t>1</w:t>
            </w:r>
          </w:p>
        </w:tc>
        <w:tc>
          <w:tcPr>
            <w:tcW w:w="0" w:type="auto"/>
            <w:vAlign w:val="center"/>
            <w:hideMark/>
          </w:tcPr>
          <w:p w14:paraId="0CB15B97" w14:textId="77777777" w:rsidR="00BF65D1" w:rsidRPr="00BF65D1" w:rsidRDefault="00BF65D1" w:rsidP="00BF65D1">
            <w:pPr>
              <w:pStyle w:val="ListNumber"/>
              <w:numPr>
                <w:ilvl w:val="0"/>
                <w:numId w:val="0"/>
              </w:numPr>
              <w:ind w:left="360"/>
              <w:rPr>
                <w:lang w:val="en-IN"/>
              </w:rPr>
            </w:pPr>
            <w:r w:rsidRPr="00BF65D1">
              <w:rPr>
                <w:lang w:val="en-IN"/>
              </w:rPr>
              <w:t>Client opens URL</w:t>
            </w:r>
          </w:p>
        </w:tc>
        <w:tc>
          <w:tcPr>
            <w:tcW w:w="0" w:type="auto"/>
            <w:vAlign w:val="center"/>
            <w:hideMark/>
          </w:tcPr>
          <w:p w14:paraId="0B136B34" w14:textId="77777777" w:rsidR="00BF65D1" w:rsidRPr="00BF65D1" w:rsidRDefault="00BF65D1" w:rsidP="00BF65D1">
            <w:pPr>
              <w:pStyle w:val="ListNumber"/>
              <w:numPr>
                <w:ilvl w:val="0"/>
                <w:numId w:val="0"/>
              </w:numPr>
              <w:ind w:left="360"/>
              <w:rPr>
                <w:lang w:val="en-IN"/>
              </w:rPr>
            </w:pPr>
            <w:r w:rsidRPr="00BF65D1">
              <w:rPr>
                <w:lang w:val="en-IN"/>
              </w:rPr>
              <w:t>Web page displayed</w:t>
            </w:r>
          </w:p>
        </w:tc>
      </w:tr>
      <w:tr w:rsidR="00BF65D1" w:rsidRPr="00BF65D1" w14:paraId="296B402C" w14:textId="77777777">
        <w:trPr>
          <w:tblCellSpacing w:w="15" w:type="dxa"/>
        </w:trPr>
        <w:tc>
          <w:tcPr>
            <w:tcW w:w="0" w:type="auto"/>
            <w:vAlign w:val="center"/>
            <w:hideMark/>
          </w:tcPr>
          <w:p w14:paraId="58AFBA21" w14:textId="77777777" w:rsidR="00BF65D1" w:rsidRPr="00BF65D1" w:rsidRDefault="00BF65D1" w:rsidP="00BF65D1">
            <w:pPr>
              <w:pStyle w:val="ListNumber"/>
              <w:numPr>
                <w:ilvl w:val="0"/>
                <w:numId w:val="0"/>
              </w:numPr>
              <w:ind w:left="360"/>
              <w:rPr>
                <w:lang w:val="en-IN"/>
              </w:rPr>
            </w:pPr>
            <w:r w:rsidRPr="00BF65D1">
              <w:rPr>
                <w:lang w:val="en-IN"/>
              </w:rPr>
              <w:t>2</w:t>
            </w:r>
          </w:p>
        </w:tc>
        <w:tc>
          <w:tcPr>
            <w:tcW w:w="0" w:type="auto"/>
            <w:vAlign w:val="center"/>
            <w:hideMark/>
          </w:tcPr>
          <w:p w14:paraId="6884798D" w14:textId="77777777" w:rsidR="00BF65D1" w:rsidRPr="00BF65D1" w:rsidRDefault="00BF65D1" w:rsidP="00BF65D1">
            <w:pPr>
              <w:pStyle w:val="ListNumber"/>
              <w:numPr>
                <w:ilvl w:val="0"/>
                <w:numId w:val="0"/>
              </w:numPr>
              <w:ind w:left="360"/>
              <w:rPr>
                <w:lang w:val="en-IN"/>
              </w:rPr>
            </w:pPr>
            <w:r w:rsidRPr="00BF65D1">
              <w:rPr>
                <w:lang w:val="en-IN"/>
              </w:rPr>
              <w:t>Browser sends API request</w:t>
            </w:r>
          </w:p>
        </w:tc>
        <w:tc>
          <w:tcPr>
            <w:tcW w:w="0" w:type="auto"/>
            <w:vAlign w:val="center"/>
            <w:hideMark/>
          </w:tcPr>
          <w:p w14:paraId="3D3806D7" w14:textId="77777777" w:rsidR="00BF65D1" w:rsidRPr="00BF65D1" w:rsidRDefault="00BF65D1" w:rsidP="00BF65D1">
            <w:pPr>
              <w:pStyle w:val="ListNumber"/>
              <w:numPr>
                <w:ilvl w:val="0"/>
                <w:numId w:val="0"/>
              </w:numPr>
              <w:ind w:left="360"/>
              <w:rPr>
                <w:lang w:val="en-IN"/>
              </w:rPr>
            </w:pPr>
            <w:r w:rsidRPr="00BF65D1">
              <w:rPr>
                <w:lang w:val="en-IN"/>
              </w:rPr>
              <w:t>Backend receives request</w:t>
            </w:r>
          </w:p>
        </w:tc>
      </w:tr>
      <w:tr w:rsidR="00BF65D1" w:rsidRPr="00BF65D1" w14:paraId="52C06760" w14:textId="77777777">
        <w:trPr>
          <w:tblCellSpacing w:w="15" w:type="dxa"/>
        </w:trPr>
        <w:tc>
          <w:tcPr>
            <w:tcW w:w="0" w:type="auto"/>
            <w:vAlign w:val="center"/>
            <w:hideMark/>
          </w:tcPr>
          <w:p w14:paraId="12899833" w14:textId="77777777" w:rsidR="00BF65D1" w:rsidRPr="00BF65D1" w:rsidRDefault="00BF65D1" w:rsidP="00BF65D1">
            <w:pPr>
              <w:pStyle w:val="ListNumber"/>
              <w:numPr>
                <w:ilvl w:val="0"/>
                <w:numId w:val="0"/>
              </w:numPr>
              <w:ind w:left="360"/>
              <w:rPr>
                <w:lang w:val="en-IN"/>
              </w:rPr>
            </w:pPr>
            <w:r w:rsidRPr="00BF65D1">
              <w:rPr>
                <w:lang w:val="en-IN"/>
              </w:rPr>
              <w:t>3</w:t>
            </w:r>
          </w:p>
        </w:tc>
        <w:tc>
          <w:tcPr>
            <w:tcW w:w="0" w:type="auto"/>
            <w:vAlign w:val="center"/>
            <w:hideMark/>
          </w:tcPr>
          <w:p w14:paraId="43A0A98E" w14:textId="77777777" w:rsidR="00BF65D1" w:rsidRPr="00BF65D1" w:rsidRDefault="00BF65D1" w:rsidP="00BF65D1">
            <w:pPr>
              <w:pStyle w:val="ListNumber"/>
              <w:numPr>
                <w:ilvl w:val="0"/>
                <w:numId w:val="0"/>
              </w:numPr>
              <w:ind w:left="360"/>
              <w:rPr>
                <w:lang w:val="en-IN"/>
              </w:rPr>
            </w:pPr>
            <w:r w:rsidRPr="00BF65D1">
              <w:rPr>
                <w:lang w:val="en-IN"/>
              </w:rPr>
              <w:t>API accesses database</w:t>
            </w:r>
          </w:p>
        </w:tc>
        <w:tc>
          <w:tcPr>
            <w:tcW w:w="0" w:type="auto"/>
            <w:vAlign w:val="center"/>
            <w:hideMark/>
          </w:tcPr>
          <w:p w14:paraId="05957BF0" w14:textId="77777777" w:rsidR="00BF65D1" w:rsidRPr="00BF65D1" w:rsidRDefault="00BF65D1" w:rsidP="00BF65D1">
            <w:pPr>
              <w:pStyle w:val="ListNumber"/>
              <w:numPr>
                <w:ilvl w:val="0"/>
                <w:numId w:val="0"/>
              </w:numPr>
              <w:ind w:left="360"/>
              <w:rPr>
                <w:lang w:val="en-IN"/>
              </w:rPr>
            </w:pPr>
            <w:r w:rsidRPr="00BF65D1">
              <w:rPr>
                <w:lang w:val="en-IN"/>
              </w:rPr>
              <w:t>Student details retrieved</w:t>
            </w:r>
          </w:p>
        </w:tc>
      </w:tr>
      <w:tr w:rsidR="00BF65D1" w:rsidRPr="00BF65D1" w14:paraId="4AAADD03" w14:textId="77777777">
        <w:trPr>
          <w:tblCellSpacing w:w="15" w:type="dxa"/>
        </w:trPr>
        <w:tc>
          <w:tcPr>
            <w:tcW w:w="0" w:type="auto"/>
            <w:vAlign w:val="center"/>
            <w:hideMark/>
          </w:tcPr>
          <w:p w14:paraId="3A4AA8C4" w14:textId="77777777" w:rsidR="00BF65D1" w:rsidRPr="00BF65D1" w:rsidRDefault="00BF65D1" w:rsidP="00BF65D1">
            <w:pPr>
              <w:pStyle w:val="ListNumber"/>
              <w:numPr>
                <w:ilvl w:val="0"/>
                <w:numId w:val="0"/>
              </w:numPr>
              <w:ind w:left="360"/>
              <w:rPr>
                <w:lang w:val="en-IN"/>
              </w:rPr>
            </w:pPr>
            <w:r w:rsidRPr="00BF65D1">
              <w:rPr>
                <w:lang w:val="en-IN"/>
              </w:rPr>
              <w:t>4</w:t>
            </w:r>
          </w:p>
        </w:tc>
        <w:tc>
          <w:tcPr>
            <w:tcW w:w="0" w:type="auto"/>
            <w:vAlign w:val="center"/>
            <w:hideMark/>
          </w:tcPr>
          <w:p w14:paraId="5D392757" w14:textId="77777777" w:rsidR="00BF65D1" w:rsidRPr="00BF65D1" w:rsidRDefault="00BF65D1" w:rsidP="00BF65D1">
            <w:pPr>
              <w:pStyle w:val="ListNumber"/>
              <w:numPr>
                <w:ilvl w:val="0"/>
                <w:numId w:val="0"/>
              </w:numPr>
              <w:ind w:left="360"/>
              <w:rPr>
                <w:lang w:val="en-IN"/>
              </w:rPr>
            </w:pPr>
            <w:r w:rsidRPr="00BF65D1">
              <w:rPr>
                <w:lang w:val="en-IN"/>
              </w:rPr>
              <w:t>User uploads document</w:t>
            </w:r>
          </w:p>
        </w:tc>
        <w:tc>
          <w:tcPr>
            <w:tcW w:w="0" w:type="auto"/>
            <w:vAlign w:val="center"/>
            <w:hideMark/>
          </w:tcPr>
          <w:p w14:paraId="74A72106" w14:textId="77777777" w:rsidR="00BF65D1" w:rsidRPr="00BF65D1" w:rsidRDefault="00BF65D1" w:rsidP="00BF65D1">
            <w:pPr>
              <w:pStyle w:val="ListNumber"/>
              <w:numPr>
                <w:ilvl w:val="0"/>
                <w:numId w:val="0"/>
              </w:numPr>
              <w:ind w:left="360"/>
              <w:rPr>
                <w:lang w:val="en-IN"/>
              </w:rPr>
            </w:pPr>
            <w:r w:rsidRPr="00BF65D1">
              <w:rPr>
                <w:lang w:val="en-IN"/>
              </w:rPr>
              <w:t>API receives file</w:t>
            </w:r>
          </w:p>
        </w:tc>
      </w:tr>
      <w:tr w:rsidR="00BF65D1" w:rsidRPr="00BF65D1" w14:paraId="77C57DBE" w14:textId="77777777">
        <w:trPr>
          <w:tblCellSpacing w:w="15" w:type="dxa"/>
        </w:trPr>
        <w:tc>
          <w:tcPr>
            <w:tcW w:w="0" w:type="auto"/>
            <w:vAlign w:val="center"/>
            <w:hideMark/>
          </w:tcPr>
          <w:p w14:paraId="17EDA36B" w14:textId="77777777" w:rsidR="00BF65D1" w:rsidRPr="00BF65D1" w:rsidRDefault="00BF65D1" w:rsidP="00BF65D1">
            <w:pPr>
              <w:pStyle w:val="ListNumber"/>
              <w:numPr>
                <w:ilvl w:val="0"/>
                <w:numId w:val="0"/>
              </w:numPr>
              <w:ind w:left="360"/>
              <w:rPr>
                <w:lang w:val="en-IN"/>
              </w:rPr>
            </w:pPr>
            <w:r w:rsidRPr="00BF65D1">
              <w:rPr>
                <w:lang w:val="en-IN"/>
              </w:rPr>
              <w:t>5</w:t>
            </w:r>
          </w:p>
        </w:tc>
        <w:tc>
          <w:tcPr>
            <w:tcW w:w="0" w:type="auto"/>
            <w:vAlign w:val="center"/>
            <w:hideMark/>
          </w:tcPr>
          <w:p w14:paraId="12A305DB" w14:textId="77777777" w:rsidR="00BF65D1" w:rsidRPr="00BF65D1" w:rsidRDefault="00BF65D1" w:rsidP="00BF65D1">
            <w:pPr>
              <w:pStyle w:val="ListNumber"/>
              <w:numPr>
                <w:ilvl w:val="0"/>
                <w:numId w:val="0"/>
              </w:numPr>
              <w:ind w:left="360"/>
              <w:rPr>
                <w:lang w:val="en-IN"/>
              </w:rPr>
            </w:pPr>
            <w:r w:rsidRPr="00BF65D1">
              <w:rPr>
                <w:lang w:val="en-IN"/>
              </w:rPr>
              <w:t>API accesses cloud storage</w:t>
            </w:r>
          </w:p>
        </w:tc>
        <w:tc>
          <w:tcPr>
            <w:tcW w:w="0" w:type="auto"/>
            <w:vAlign w:val="center"/>
            <w:hideMark/>
          </w:tcPr>
          <w:p w14:paraId="13246F10" w14:textId="77777777" w:rsidR="00BF65D1" w:rsidRPr="00BF65D1" w:rsidRDefault="00BF65D1" w:rsidP="00BF65D1">
            <w:pPr>
              <w:pStyle w:val="ListNumber"/>
              <w:numPr>
                <w:ilvl w:val="0"/>
                <w:numId w:val="0"/>
              </w:numPr>
              <w:ind w:left="360"/>
              <w:rPr>
                <w:lang w:val="en-IN"/>
              </w:rPr>
            </w:pPr>
            <w:r w:rsidRPr="00BF65D1">
              <w:rPr>
                <w:lang w:val="en-IN"/>
              </w:rPr>
              <w:t>File stored securely</w:t>
            </w:r>
          </w:p>
        </w:tc>
      </w:tr>
      <w:tr w:rsidR="00BF65D1" w:rsidRPr="00BF65D1" w14:paraId="6C00CBD9" w14:textId="77777777">
        <w:trPr>
          <w:tblCellSpacing w:w="15" w:type="dxa"/>
        </w:trPr>
        <w:tc>
          <w:tcPr>
            <w:tcW w:w="0" w:type="auto"/>
            <w:vAlign w:val="center"/>
            <w:hideMark/>
          </w:tcPr>
          <w:p w14:paraId="6E75E66B" w14:textId="77777777" w:rsidR="00BF65D1" w:rsidRPr="00BF65D1" w:rsidRDefault="00BF65D1" w:rsidP="00BF65D1">
            <w:pPr>
              <w:pStyle w:val="ListNumber"/>
              <w:numPr>
                <w:ilvl w:val="0"/>
                <w:numId w:val="0"/>
              </w:numPr>
              <w:ind w:left="360"/>
              <w:rPr>
                <w:lang w:val="en-IN"/>
              </w:rPr>
            </w:pPr>
            <w:r w:rsidRPr="00BF65D1">
              <w:rPr>
                <w:lang w:val="en-IN"/>
              </w:rPr>
              <w:t>6</w:t>
            </w:r>
          </w:p>
        </w:tc>
        <w:tc>
          <w:tcPr>
            <w:tcW w:w="0" w:type="auto"/>
            <w:vAlign w:val="center"/>
            <w:hideMark/>
          </w:tcPr>
          <w:p w14:paraId="3C159593" w14:textId="77777777" w:rsidR="00BF65D1" w:rsidRPr="00BF65D1" w:rsidRDefault="00BF65D1" w:rsidP="00BF65D1">
            <w:pPr>
              <w:pStyle w:val="ListNumber"/>
              <w:numPr>
                <w:ilvl w:val="0"/>
                <w:numId w:val="0"/>
              </w:numPr>
              <w:ind w:left="360"/>
              <w:rPr>
                <w:lang w:val="en-IN"/>
              </w:rPr>
            </w:pPr>
            <w:r w:rsidRPr="00BF65D1">
              <w:rPr>
                <w:lang w:val="en-IN"/>
              </w:rPr>
              <w:t>Monitoring collects metrics</w:t>
            </w:r>
          </w:p>
        </w:tc>
        <w:tc>
          <w:tcPr>
            <w:tcW w:w="0" w:type="auto"/>
            <w:vAlign w:val="center"/>
            <w:hideMark/>
          </w:tcPr>
          <w:p w14:paraId="2318083D" w14:textId="77777777" w:rsidR="00BF65D1" w:rsidRPr="00BF65D1" w:rsidRDefault="00BF65D1" w:rsidP="00BF65D1">
            <w:pPr>
              <w:pStyle w:val="ListNumber"/>
              <w:numPr>
                <w:ilvl w:val="0"/>
                <w:numId w:val="0"/>
              </w:numPr>
              <w:ind w:left="360"/>
              <w:rPr>
                <w:lang w:val="en-IN"/>
              </w:rPr>
            </w:pPr>
            <w:r w:rsidRPr="00BF65D1">
              <w:rPr>
                <w:lang w:val="en-IN"/>
              </w:rPr>
              <w:t>Application health visible</w:t>
            </w:r>
          </w:p>
        </w:tc>
      </w:tr>
      <w:tr w:rsidR="00BF65D1" w:rsidRPr="00BF65D1" w14:paraId="4E9DC2AE" w14:textId="77777777">
        <w:trPr>
          <w:tblCellSpacing w:w="15" w:type="dxa"/>
        </w:trPr>
        <w:tc>
          <w:tcPr>
            <w:tcW w:w="0" w:type="auto"/>
            <w:vAlign w:val="center"/>
            <w:hideMark/>
          </w:tcPr>
          <w:p w14:paraId="75992CCE" w14:textId="77777777" w:rsidR="00BF65D1" w:rsidRPr="00BF65D1" w:rsidRDefault="00BF65D1" w:rsidP="00BF65D1">
            <w:pPr>
              <w:pStyle w:val="ListNumber"/>
              <w:numPr>
                <w:ilvl w:val="0"/>
                <w:numId w:val="0"/>
              </w:numPr>
              <w:ind w:left="360"/>
              <w:rPr>
                <w:lang w:val="en-IN"/>
              </w:rPr>
            </w:pPr>
            <w:r w:rsidRPr="00BF65D1">
              <w:rPr>
                <w:lang w:val="en-IN"/>
              </w:rPr>
              <w:t>7</w:t>
            </w:r>
          </w:p>
        </w:tc>
        <w:tc>
          <w:tcPr>
            <w:tcW w:w="0" w:type="auto"/>
            <w:vAlign w:val="center"/>
            <w:hideMark/>
          </w:tcPr>
          <w:p w14:paraId="1058C71C" w14:textId="77777777" w:rsidR="00BF65D1" w:rsidRPr="00BF65D1" w:rsidRDefault="00BF65D1" w:rsidP="00BF65D1">
            <w:pPr>
              <w:pStyle w:val="ListNumber"/>
              <w:numPr>
                <w:ilvl w:val="0"/>
                <w:numId w:val="0"/>
              </w:numPr>
              <w:ind w:left="360"/>
              <w:rPr>
                <w:lang w:val="en-IN"/>
              </w:rPr>
            </w:pPr>
            <w:r w:rsidRPr="00BF65D1">
              <w:rPr>
                <w:lang w:val="en-IN"/>
              </w:rPr>
              <w:t>Error detected</w:t>
            </w:r>
          </w:p>
        </w:tc>
        <w:tc>
          <w:tcPr>
            <w:tcW w:w="0" w:type="auto"/>
            <w:vAlign w:val="center"/>
            <w:hideMark/>
          </w:tcPr>
          <w:p w14:paraId="38DB42C8" w14:textId="77777777" w:rsidR="00BF65D1" w:rsidRPr="00BF65D1" w:rsidRDefault="00BF65D1" w:rsidP="00BF65D1">
            <w:pPr>
              <w:pStyle w:val="ListNumber"/>
              <w:numPr>
                <w:ilvl w:val="0"/>
                <w:numId w:val="0"/>
              </w:numPr>
              <w:ind w:left="360"/>
              <w:rPr>
                <w:lang w:val="en-IN"/>
              </w:rPr>
            </w:pPr>
            <w:r w:rsidRPr="00BF65D1">
              <w:rPr>
                <w:lang w:val="en-IN"/>
              </w:rPr>
              <w:t>Alert generated</w:t>
            </w:r>
          </w:p>
        </w:tc>
      </w:tr>
    </w:tbl>
    <w:p w14:paraId="154266C1" w14:textId="77777777" w:rsidR="00BF65D1" w:rsidRPr="00BF65D1" w:rsidRDefault="00BF65D1" w:rsidP="00BF65D1">
      <w:pPr>
        <w:pStyle w:val="ListNumber"/>
        <w:numPr>
          <w:ilvl w:val="0"/>
          <w:numId w:val="0"/>
        </w:numPr>
        <w:ind w:left="360"/>
        <w:rPr>
          <w:lang w:val="en-IN"/>
        </w:rPr>
      </w:pPr>
      <w:r w:rsidRPr="00BF65D1">
        <w:rPr>
          <w:lang w:val="en-IN"/>
        </w:rPr>
        <w:pict w14:anchorId="55C6DB3D">
          <v:rect id="_x0000_i1785" style="width:0;height:1.5pt" o:hralign="center" o:hrstd="t" o:hr="t" fillcolor="#a0a0a0" stroked="f"/>
        </w:pict>
      </w:r>
    </w:p>
    <w:p w14:paraId="2F6CAFEA" w14:textId="77777777" w:rsidR="00BF65D1" w:rsidRPr="00BF65D1" w:rsidRDefault="00BF65D1" w:rsidP="00BF65D1">
      <w:pPr>
        <w:pStyle w:val="ListNumber"/>
        <w:numPr>
          <w:ilvl w:val="0"/>
          <w:numId w:val="0"/>
        </w:numPr>
        <w:ind w:left="360"/>
        <w:rPr>
          <w:b/>
          <w:bCs/>
          <w:lang w:val="en-IN"/>
        </w:rPr>
      </w:pPr>
      <w:r w:rsidRPr="00BF65D1">
        <w:rPr>
          <w:b/>
          <w:bCs/>
          <w:lang w:val="en-IN"/>
        </w:rPr>
        <w:t>20. Conclusion</w:t>
      </w:r>
    </w:p>
    <w:p w14:paraId="77A56784" w14:textId="77777777" w:rsidR="00BF65D1" w:rsidRPr="00BF65D1" w:rsidRDefault="00BF65D1" w:rsidP="00BF65D1">
      <w:pPr>
        <w:pStyle w:val="ListNumber"/>
        <w:numPr>
          <w:ilvl w:val="0"/>
          <w:numId w:val="0"/>
        </w:numPr>
        <w:ind w:left="360"/>
        <w:rPr>
          <w:lang w:val="en-IN"/>
        </w:rPr>
      </w:pPr>
      <w:r w:rsidRPr="00BF65D1">
        <w:rPr>
          <w:lang w:val="en-IN"/>
        </w:rPr>
        <w:t xml:space="preserve">The experiment demonstrates a complete </w:t>
      </w:r>
      <w:r w:rsidRPr="00BF65D1">
        <w:rPr>
          <w:b/>
          <w:bCs/>
          <w:lang w:val="en-IN"/>
        </w:rPr>
        <w:t>cloud application deployment workflow</w:t>
      </w:r>
      <w:r w:rsidRPr="00BF65D1">
        <w:rPr>
          <w:lang w:val="en-IN"/>
        </w:rPr>
        <w:t xml:space="preserve"> from client access to monitoring.</w:t>
      </w:r>
    </w:p>
    <w:p w14:paraId="1F81260C" w14:textId="77777777" w:rsidR="00BF65D1" w:rsidRPr="00BF65D1" w:rsidRDefault="00BF65D1" w:rsidP="00BF65D1">
      <w:pPr>
        <w:pStyle w:val="ListNumber"/>
        <w:numPr>
          <w:ilvl w:val="0"/>
          <w:numId w:val="0"/>
        </w:numPr>
        <w:ind w:left="360"/>
        <w:rPr>
          <w:lang w:val="en-IN"/>
        </w:rPr>
      </w:pPr>
      <w:r w:rsidRPr="00BF65D1">
        <w:rPr>
          <w:lang w:val="en-IN"/>
        </w:rPr>
        <w:t xml:space="preserve">The browser communicates with the cloud-hosted web application, which uses </w:t>
      </w:r>
      <w:r w:rsidRPr="00BF65D1">
        <w:rPr>
          <w:b/>
          <w:bCs/>
          <w:lang w:val="en-IN"/>
        </w:rPr>
        <w:t>REST APIs</w:t>
      </w:r>
      <w:r w:rsidRPr="00BF65D1">
        <w:rPr>
          <w:lang w:val="en-IN"/>
        </w:rPr>
        <w:t xml:space="preserve"> to process requests and access databases and cloud storage. Monitoring services continuously collect logs and performance metrics and generate alerts when problems occur.</w:t>
      </w:r>
    </w:p>
    <w:p w14:paraId="389D4DD6" w14:textId="77777777" w:rsidR="00BF65D1" w:rsidRPr="00BF65D1" w:rsidRDefault="00BF65D1" w:rsidP="00BF65D1">
      <w:pPr>
        <w:pStyle w:val="ListNumber"/>
        <w:numPr>
          <w:ilvl w:val="0"/>
          <w:numId w:val="0"/>
        </w:numPr>
        <w:ind w:left="360"/>
        <w:rPr>
          <w:lang w:val="en-IN"/>
        </w:rPr>
      </w:pPr>
      <w:r w:rsidRPr="00BF65D1">
        <w:rPr>
          <w:lang w:val="en-IN"/>
        </w:rPr>
        <w:t xml:space="preserve">Thus, integrating </w:t>
      </w:r>
      <w:r w:rsidRPr="00BF65D1">
        <w:rPr>
          <w:b/>
          <w:bCs/>
          <w:lang w:val="en-IN"/>
        </w:rPr>
        <w:t>web applications, APIs, cloud storage, databases, and monitoring</w:t>
      </w:r>
      <w:r w:rsidRPr="00BF65D1">
        <w:rPr>
          <w:lang w:val="en-IN"/>
        </w:rPr>
        <w:t xml:space="preserve"> provides a scalable, secure, and manageable cloud-based application architecture suitable for real-world systems such as student portals, e-commerce platforms, and enterprise applications.</w:t>
      </w:r>
    </w:p>
    <w:p w14:paraId="39A7166C" w14:textId="5F5490AA" w:rsidR="00164ED1" w:rsidRDefault="00164ED1">
      <w:r>
        <w:br w:type="page"/>
      </w:r>
    </w:p>
    <w:p w14:paraId="4A3EA4DF" w14:textId="77777777" w:rsidR="00BF65D1" w:rsidRDefault="00BF65D1" w:rsidP="00BF65D1">
      <w:pPr>
        <w:pStyle w:val="ListNumber"/>
        <w:numPr>
          <w:ilvl w:val="0"/>
          <w:numId w:val="0"/>
        </w:numPr>
        <w:ind w:left="360"/>
      </w:pPr>
    </w:p>
    <w:p w14:paraId="2E2A469F" w14:textId="77777777" w:rsidR="007A437A" w:rsidRDefault="006E7348">
      <w:pPr>
        <w:spacing w:after="40" w:line="240" w:lineRule="auto"/>
      </w:pPr>
      <w:r>
        <w:t>For each experiment, include objective, architecture sketch, procedure, expected output, and conclusion.</w:t>
      </w:r>
    </w:p>
    <w:p w14:paraId="26E41C47" w14:textId="77777777" w:rsidR="007A437A" w:rsidRDefault="007A437A">
      <w:pPr>
        <w:spacing w:after="40" w:line="240" w:lineRule="auto"/>
      </w:pPr>
    </w:p>
    <w:p w14:paraId="181D9375" w14:textId="77777777" w:rsidR="007A437A" w:rsidRDefault="006E7348">
      <w:pPr>
        <w:spacing w:after="40" w:line="240" w:lineRule="auto"/>
      </w:pPr>
      <w:r>
        <w:rPr>
          <w:b/>
        </w:rPr>
        <w:t>Experiments Rubric</w:t>
      </w:r>
    </w:p>
    <w:tbl>
      <w:tblPr>
        <w:tblStyle w:val="TableGrid"/>
        <w:tblW w:w="0" w:type="auto"/>
        <w:tblLook w:val="04A0" w:firstRow="1" w:lastRow="0" w:firstColumn="1" w:lastColumn="0" w:noHBand="0" w:noVBand="1"/>
      </w:tblPr>
      <w:tblGrid>
        <w:gridCol w:w="1707"/>
        <w:gridCol w:w="1704"/>
        <w:gridCol w:w="1705"/>
        <w:gridCol w:w="1705"/>
        <w:gridCol w:w="1704"/>
        <w:gridCol w:w="1705"/>
      </w:tblGrid>
      <w:tr w:rsidR="007A437A" w14:paraId="74982474" w14:textId="77777777">
        <w:tc>
          <w:tcPr>
            <w:tcW w:w="1707" w:type="dxa"/>
            <w:shd w:val="clear" w:color="auto" w:fill="D9E2F3"/>
          </w:tcPr>
          <w:p w14:paraId="41AEA3CE" w14:textId="77777777" w:rsidR="007A437A" w:rsidRDefault="006E7348">
            <w:r>
              <w:rPr>
                <w:b/>
                <w:sz w:val="20"/>
              </w:rPr>
              <w:t>Criteria</w:t>
            </w:r>
          </w:p>
        </w:tc>
        <w:tc>
          <w:tcPr>
            <w:tcW w:w="1707" w:type="dxa"/>
            <w:shd w:val="clear" w:color="auto" w:fill="D9E2F3"/>
          </w:tcPr>
          <w:p w14:paraId="63CEE76E" w14:textId="77777777" w:rsidR="007A437A" w:rsidRDefault="006E7348">
            <w:r>
              <w:rPr>
                <w:b/>
                <w:sz w:val="20"/>
              </w:rPr>
              <w:t>Weightage</w:t>
            </w:r>
          </w:p>
        </w:tc>
        <w:tc>
          <w:tcPr>
            <w:tcW w:w="1707" w:type="dxa"/>
            <w:shd w:val="clear" w:color="auto" w:fill="D9E2F3"/>
          </w:tcPr>
          <w:p w14:paraId="13915FC0" w14:textId="77777777" w:rsidR="007A437A" w:rsidRDefault="006E7348">
            <w:r>
              <w:rPr>
                <w:b/>
                <w:sz w:val="20"/>
              </w:rPr>
              <w:t>Level 4 - Exemplary</w:t>
            </w:r>
          </w:p>
        </w:tc>
        <w:tc>
          <w:tcPr>
            <w:tcW w:w="1707" w:type="dxa"/>
            <w:shd w:val="clear" w:color="auto" w:fill="D9E2F3"/>
          </w:tcPr>
          <w:p w14:paraId="4B12F4BC" w14:textId="77777777" w:rsidR="007A437A" w:rsidRDefault="006E7348">
            <w:r>
              <w:rPr>
                <w:b/>
                <w:sz w:val="20"/>
              </w:rPr>
              <w:t>Level 3 - Proficient</w:t>
            </w:r>
          </w:p>
        </w:tc>
        <w:tc>
          <w:tcPr>
            <w:tcW w:w="1707" w:type="dxa"/>
            <w:shd w:val="clear" w:color="auto" w:fill="D9E2F3"/>
          </w:tcPr>
          <w:p w14:paraId="31439BAD" w14:textId="77777777" w:rsidR="007A437A" w:rsidRDefault="006E7348">
            <w:r>
              <w:rPr>
                <w:b/>
                <w:sz w:val="20"/>
              </w:rPr>
              <w:t>Level 2 - Developing</w:t>
            </w:r>
          </w:p>
        </w:tc>
        <w:tc>
          <w:tcPr>
            <w:tcW w:w="1707" w:type="dxa"/>
            <w:shd w:val="clear" w:color="auto" w:fill="D9E2F3"/>
          </w:tcPr>
          <w:p w14:paraId="09B80B5A" w14:textId="77777777" w:rsidR="007A437A" w:rsidRDefault="006E7348">
            <w:r>
              <w:rPr>
                <w:b/>
                <w:sz w:val="20"/>
              </w:rPr>
              <w:t>Level 1 - Beginning</w:t>
            </w:r>
          </w:p>
        </w:tc>
      </w:tr>
      <w:tr w:rsidR="007A437A" w14:paraId="5D9F4AEB" w14:textId="77777777">
        <w:tc>
          <w:tcPr>
            <w:tcW w:w="1707" w:type="dxa"/>
          </w:tcPr>
          <w:p w14:paraId="0BBB6F27" w14:textId="77777777" w:rsidR="007A437A" w:rsidRDefault="006E7348">
            <w:r>
              <w:rPr>
                <w:sz w:val="20"/>
              </w:rPr>
              <w:t>Experimental Design</w:t>
            </w:r>
          </w:p>
        </w:tc>
        <w:tc>
          <w:tcPr>
            <w:tcW w:w="1707" w:type="dxa"/>
          </w:tcPr>
          <w:p w14:paraId="30A3EC22" w14:textId="77777777" w:rsidR="007A437A" w:rsidRDefault="006E7348">
            <w:r>
              <w:rPr>
                <w:sz w:val="20"/>
              </w:rPr>
              <w:t>25%</w:t>
            </w:r>
          </w:p>
        </w:tc>
        <w:tc>
          <w:tcPr>
            <w:tcW w:w="1707" w:type="dxa"/>
          </w:tcPr>
          <w:p w14:paraId="1BA69A56" w14:textId="77777777" w:rsidR="007A437A" w:rsidRDefault="006E7348">
            <w:r>
              <w:rPr>
                <w:sz w:val="20"/>
              </w:rPr>
              <w:t>Design is systematic and technically strong</w:t>
            </w:r>
          </w:p>
        </w:tc>
        <w:tc>
          <w:tcPr>
            <w:tcW w:w="1707" w:type="dxa"/>
          </w:tcPr>
          <w:p w14:paraId="617BA1BE" w14:textId="77777777" w:rsidR="007A437A" w:rsidRDefault="006E7348">
            <w:r>
              <w:rPr>
                <w:sz w:val="20"/>
              </w:rPr>
              <w:t>Mostly correct design</w:t>
            </w:r>
          </w:p>
        </w:tc>
        <w:tc>
          <w:tcPr>
            <w:tcW w:w="1707" w:type="dxa"/>
          </w:tcPr>
          <w:p w14:paraId="5EF8E152" w14:textId="77777777" w:rsidR="007A437A" w:rsidRDefault="006E7348">
            <w:r>
              <w:rPr>
                <w:sz w:val="20"/>
              </w:rPr>
              <w:t>Basic design with gaps</w:t>
            </w:r>
          </w:p>
        </w:tc>
        <w:tc>
          <w:tcPr>
            <w:tcW w:w="1707" w:type="dxa"/>
          </w:tcPr>
          <w:p w14:paraId="0CE8E4D4" w14:textId="77777777" w:rsidR="007A437A" w:rsidRDefault="006E7348">
            <w:r>
              <w:rPr>
                <w:sz w:val="20"/>
              </w:rPr>
              <w:t>Poorly designed activity</w:t>
            </w:r>
          </w:p>
        </w:tc>
      </w:tr>
      <w:tr w:rsidR="007A437A" w14:paraId="789F768E" w14:textId="77777777">
        <w:tc>
          <w:tcPr>
            <w:tcW w:w="1707" w:type="dxa"/>
          </w:tcPr>
          <w:p w14:paraId="4309F229" w14:textId="77777777" w:rsidR="007A437A" w:rsidRDefault="006E7348">
            <w:r>
              <w:rPr>
                <w:sz w:val="20"/>
              </w:rPr>
              <w:t>Use of Tools / Platforms</w:t>
            </w:r>
          </w:p>
        </w:tc>
        <w:tc>
          <w:tcPr>
            <w:tcW w:w="1707" w:type="dxa"/>
          </w:tcPr>
          <w:p w14:paraId="6F9BF219" w14:textId="77777777" w:rsidR="007A437A" w:rsidRDefault="006E7348">
            <w:r>
              <w:rPr>
                <w:sz w:val="20"/>
              </w:rPr>
              <w:t>20%</w:t>
            </w:r>
          </w:p>
        </w:tc>
        <w:tc>
          <w:tcPr>
            <w:tcW w:w="1707" w:type="dxa"/>
          </w:tcPr>
          <w:p w14:paraId="4CA395CD" w14:textId="77777777" w:rsidR="007A437A" w:rsidRDefault="006E7348">
            <w:r>
              <w:rPr>
                <w:sz w:val="20"/>
              </w:rPr>
              <w:t>Appropriate and effective use of cloud tools</w:t>
            </w:r>
          </w:p>
        </w:tc>
        <w:tc>
          <w:tcPr>
            <w:tcW w:w="1707" w:type="dxa"/>
          </w:tcPr>
          <w:p w14:paraId="3AB6C8E4" w14:textId="77777777" w:rsidR="007A437A" w:rsidRDefault="006E7348">
            <w:r>
              <w:rPr>
                <w:sz w:val="20"/>
              </w:rPr>
              <w:t>Good tool usage with minor issues</w:t>
            </w:r>
          </w:p>
        </w:tc>
        <w:tc>
          <w:tcPr>
            <w:tcW w:w="1707" w:type="dxa"/>
          </w:tcPr>
          <w:p w14:paraId="1145B07E" w14:textId="77777777" w:rsidR="007A437A" w:rsidRDefault="006E7348">
            <w:r>
              <w:rPr>
                <w:sz w:val="20"/>
              </w:rPr>
              <w:t>Limited tool usage</w:t>
            </w:r>
          </w:p>
        </w:tc>
        <w:tc>
          <w:tcPr>
            <w:tcW w:w="1707" w:type="dxa"/>
          </w:tcPr>
          <w:p w14:paraId="39908733" w14:textId="77777777" w:rsidR="007A437A" w:rsidRDefault="006E7348">
            <w:r>
              <w:rPr>
                <w:sz w:val="20"/>
              </w:rPr>
              <w:t>Incorrect or missing tool usage</w:t>
            </w:r>
          </w:p>
        </w:tc>
      </w:tr>
      <w:tr w:rsidR="007A437A" w14:paraId="67722B66" w14:textId="77777777">
        <w:tc>
          <w:tcPr>
            <w:tcW w:w="1707" w:type="dxa"/>
          </w:tcPr>
          <w:p w14:paraId="18942D49" w14:textId="77777777" w:rsidR="007A437A" w:rsidRDefault="006E7348">
            <w:r>
              <w:rPr>
                <w:sz w:val="20"/>
              </w:rPr>
              <w:t>Application of Concepts</w:t>
            </w:r>
          </w:p>
        </w:tc>
        <w:tc>
          <w:tcPr>
            <w:tcW w:w="1707" w:type="dxa"/>
          </w:tcPr>
          <w:p w14:paraId="0799FB33" w14:textId="77777777" w:rsidR="007A437A" w:rsidRDefault="006E7348">
            <w:r>
              <w:rPr>
                <w:sz w:val="20"/>
              </w:rPr>
              <w:t>20%</w:t>
            </w:r>
          </w:p>
        </w:tc>
        <w:tc>
          <w:tcPr>
            <w:tcW w:w="1707" w:type="dxa"/>
          </w:tcPr>
          <w:p w14:paraId="3946976A" w14:textId="77777777" w:rsidR="007A437A" w:rsidRDefault="006E7348">
            <w:r>
              <w:rPr>
                <w:sz w:val="20"/>
              </w:rPr>
              <w:t>Concepts are applied accurately to practical tasks</w:t>
            </w:r>
          </w:p>
        </w:tc>
        <w:tc>
          <w:tcPr>
            <w:tcW w:w="1707" w:type="dxa"/>
          </w:tcPr>
          <w:p w14:paraId="642B86B6" w14:textId="77777777" w:rsidR="007A437A" w:rsidRDefault="006E7348">
            <w:r>
              <w:rPr>
                <w:sz w:val="20"/>
              </w:rPr>
              <w:t>Mostly accurate application</w:t>
            </w:r>
          </w:p>
        </w:tc>
        <w:tc>
          <w:tcPr>
            <w:tcW w:w="1707" w:type="dxa"/>
          </w:tcPr>
          <w:p w14:paraId="74DBDFB6" w14:textId="77777777" w:rsidR="007A437A" w:rsidRDefault="006E7348">
            <w:r>
              <w:rPr>
                <w:sz w:val="20"/>
              </w:rPr>
              <w:t>Partial application</w:t>
            </w:r>
          </w:p>
        </w:tc>
        <w:tc>
          <w:tcPr>
            <w:tcW w:w="1707" w:type="dxa"/>
          </w:tcPr>
          <w:p w14:paraId="32224307" w14:textId="77777777" w:rsidR="007A437A" w:rsidRDefault="006E7348">
            <w:r>
              <w:rPr>
                <w:sz w:val="20"/>
              </w:rPr>
              <w:t>Weak application</w:t>
            </w:r>
          </w:p>
        </w:tc>
      </w:tr>
      <w:tr w:rsidR="007A437A" w14:paraId="1B8E56E7" w14:textId="77777777">
        <w:tc>
          <w:tcPr>
            <w:tcW w:w="1707" w:type="dxa"/>
          </w:tcPr>
          <w:p w14:paraId="21F7C950" w14:textId="77777777" w:rsidR="007A437A" w:rsidRDefault="006E7348">
            <w:r>
              <w:rPr>
                <w:sz w:val="20"/>
              </w:rPr>
              <w:t>Analysis and Output</w:t>
            </w:r>
          </w:p>
        </w:tc>
        <w:tc>
          <w:tcPr>
            <w:tcW w:w="1707" w:type="dxa"/>
          </w:tcPr>
          <w:p w14:paraId="39F2D310" w14:textId="77777777" w:rsidR="007A437A" w:rsidRDefault="006E7348">
            <w:r>
              <w:rPr>
                <w:sz w:val="20"/>
              </w:rPr>
              <w:t>20%</w:t>
            </w:r>
          </w:p>
        </w:tc>
        <w:tc>
          <w:tcPr>
            <w:tcW w:w="1707" w:type="dxa"/>
          </w:tcPr>
          <w:p w14:paraId="3397CDDA" w14:textId="77777777" w:rsidR="007A437A" w:rsidRDefault="006E7348">
            <w:r>
              <w:rPr>
                <w:sz w:val="20"/>
              </w:rPr>
              <w:t>Strong analysis and meaningful outcome interpretation</w:t>
            </w:r>
          </w:p>
        </w:tc>
        <w:tc>
          <w:tcPr>
            <w:tcW w:w="1707" w:type="dxa"/>
          </w:tcPr>
          <w:p w14:paraId="61C0F125" w14:textId="77777777" w:rsidR="007A437A" w:rsidRDefault="006E7348">
            <w:r>
              <w:rPr>
                <w:sz w:val="20"/>
              </w:rPr>
              <w:t>Good analysis with minor gaps</w:t>
            </w:r>
          </w:p>
        </w:tc>
        <w:tc>
          <w:tcPr>
            <w:tcW w:w="1707" w:type="dxa"/>
          </w:tcPr>
          <w:p w14:paraId="41F00730" w14:textId="77777777" w:rsidR="007A437A" w:rsidRDefault="006E7348">
            <w:r>
              <w:rPr>
                <w:sz w:val="20"/>
              </w:rPr>
              <w:t>Basic analysis</w:t>
            </w:r>
          </w:p>
        </w:tc>
        <w:tc>
          <w:tcPr>
            <w:tcW w:w="1707" w:type="dxa"/>
          </w:tcPr>
          <w:p w14:paraId="305081BF" w14:textId="77777777" w:rsidR="007A437A" w:rsidRDefault="006E7348">
            <w:r>
              <w:rPr>
                <w:sz w:val="20"/>
              </w:rPr>
              <w:t>Little or no analysis</w:t>
            </w:r>
          </w:p>
        </w:tc>
      </w:tr>
      <w:tr w:rsidR="007A437A" w14:paraId="13C91A58" w14:textId="77777777">
        <w:tc>
          <w:tcPr>
            <w:tcW w:w="1707" w:type="dxa"/>
          </w:tcPr>
          <w:p w14:paraId="3EA89F94" w14:textId="77777777" w:rsidR="007A437A" w:rsidRDefault="006E7348">
            <w:r>
              <w:rPr>
                <w:sz w:val="20"/>
              </w:rPr>
              <w:t>Documentation</w:t>
            </w:r>
          </w:p>
        </w:tc>
        <w:tc>
          <w:tcPr>
            <w:tcW w:w="1707" w:type="dxa"/>
          </w:tcPr>
          <w:p w14:paraId="65FECB6D" w14:textId="77777777" w:rsidR="007A437A" w:rsidRDefault="006E7348">
            <w:r>
              <w:rPr>
                <w:sz w:val="20"/>
              </w:rPr>
              <w:t>15%</w:t>
            </w:r>
          </w:p>
        </w:tc>
        <w:tc>
          <w:tcPr>
            <w:tcW w:w="1707" w:type="dxa"/>
          </w:tcPr>
          <w:p w14:paraId="7ACF0C8E" w14:textId="77777777" w:rsidR="007A437A" w:rsidRDefault="006E7348">
            <w:r>
              <w:rPr>
                <w:sz w:val="20"/>
              </w:rPr>
              <w:t>Clear, structured, and complete documentation</w:t>
            </w:r>
          </w:p>
        </w:tc>
        <w:tc>
          <w:tcPr>
            <w:tcW w:w="1707" w:type="dxa"/>
          </w:tcPr>
          <w:p w14:paraId="74219C5E" w14:textId="77777777" w:rsidR="007A437A" w:rsidRDefault="006E7348">
            <w:r>
              <w:rPr>
                <w:sz w:val="20"/>
              </w:rPr>
              <w:t>Mostly complete documentation</w:t>
            </w:r>
          </w:p>
        </w:tc>
        <w:tc>
          <w:tcPr>
            <w:tcW w:w="1707" w:type="dxa"/>
          </w:tcPr>
          <w:p w14:paraId="4878BADC" w14:textId="77777777" w:rsidR="007A437A" w:rsidRDefault="006E7348">
            <w:r>
              <w:rPr>
                <w:sz w:val="20"/>
              </w:rPr>
              <w:t>Partially complete</w:t>
            </w:r>
          </w:p>
        </w:tc>
        <w:tc>
          <w:tcPr>
            <w:tcW w:w="1707" w:type="dxa"/>
          </w:tcPr>
          <w:p w14:paraId="5AA55560" w14:textId="77777777" w:rsidR="007A437A" w:rsidRDefault="006E7348">
            <w:r>
              <w:rPr>
                <w:sz w:val="20"/>
              </w:rPr>
              <w:t>Poor documentation</w:t>
            </w:r>
          </w:p>
        </w:tc>
      </w:tr>
    </w:tbl>
    <w:p w14:paraId="25046CF9" w14:textId="77777777" w:rsidR="007A437A" w:rsidRDefault="007A437A"/>
    <w:sectPr w:rsidR="007A437A"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CBEE6E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A48BB"/>
    <w:multiLevelType w:val="multilevel"/>
    <w:tmpl w:val="D5BC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F29EE"/>
    <w:multiLevelType w:val="multilevel"/>
    <w:tmpl w:val="A0DC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11A3F"/>
    <w:multiLevelType w:val="hybridMultilevel"/>
    <w:tmpl w:val="2ECA44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D05381D"/>
    <w:multiLevelType w:val="multilevel"/>
    <w:tmpl w:val="FBE8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72690"/>
    <w:multiLevelType w:val="multilevel"/>
    <w:tmpl w:val="4128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8411E7"/>
    <w:multiLevelType w:val="multilevel"/>
    <w:tmpl w:val="FB64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85C39"/>
    <w:multiLevelType w:val="multilevel"/>
    <w:tmpl w:val="77AC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F7354"/>
    <w:multiLevelType w:val="multilevel"/>
    <w:tmpl w:val="4816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639B7"/>
    <w:multiLevelType w:val="multilevel"/>
    <w:tmpl w:val="D8C6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D7165"/>
    <w:multiLevelType w:val="multilevel"/>
    <w:tmpl w:val="1624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91C1E"/>
    <w:multiLevelType w:val="multilevel"/>
    <w:tmpl w:val="9F5A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41499"/>
    <w:multiLevelType w:val="multilevel"/>
    <w:tmpl w:val="E386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6B560E"/>
    <w:multiLevelType w:val="multilevel"/>
    <w:tmpl w:val="53CC4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0C745A"/>
    <w:multiLevelType w:val="multilevel"/>
    <w:tmpl w:val="FE90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4D4B62"/>
    <w:multiLevelType w:val="hybridMultilevel"/>
    <w:tmpl w:val="81C854F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A161740"/>
    <w:multiLevelType w:val="hybridMultilevel"/>
    <w:tmpl w:val="38E03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D662289"/>
    <w:multiLevelType w:val="multilevel"/>
    <w:tmpl w:val="59C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C52666"/>
    <w:multiLevelType w:val="multilevel"/>
    <w:tmpl w:val="A05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8E57D9"/>
    <w:multiLevelType w:val="hybridMultilevel"/>
    <w:tmpl w:val="C26A19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30859FF"/>
    <w:multiLevelType w:val="multilevel"/>
    <w:tmpl w:val="A220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07B42"/>
    <w:multiLevelType w:val="multilevel"/>
    <w:tmpl w:val="D96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D56F5"/>
    <w:multiLevelType w:val="multilevel"/>
    <w:tmpl w:val="8496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F0282"/>
    <w:multiLevelType w:val="multilevel"/>
    <w:tmpl w:val="BE08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64EEA"/>
    <w:multiLevelType w:val="hybridMultilevel"/>
    <w:tmpl w:val="7054AE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AF24851"/>
    <w:multiLevelType w:val="multilevel"/>
    <w:tmpl w:val="0270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73E95"/>
    <w:multiLevelType w:val="multilevel"/>
    <w:tmpl w:val="114E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7F6D9F"/>
    <w:multiLevelType w:val="multilevel"/>
    <w:tmpl w:val="8392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97A99"/>
    <w:multiLevelType w:val="multilevel"/>
    <w:tmpl w:val="10FA9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29516D"/>
    <w:multiLevelType w:val="multilevel"/>
    <w:tmpl w:val="FFC6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076719"/>
    <w:multiLevelType w:val="multilevel"/>
    <w:tmpl w:val="FB32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125A52"/>
    <w:multiLevelType w:val="multilevel"/>
    <w:tmpl w:val="9EBA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97320"/>
    <w:multiLevelType w:val="multilevel"/>
    <w:tmpl w:val="D2209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4D5FC3"/>
    <w:multiLevelType w:val="multilevel"/>
    <w:tmpl w:val="1E7A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B15EF"/>
    <w:multiLevelType w:val="multilevel"/>
    <w:tmpl w:val="283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031220">
    <w:abstractNumId w:val="8"/>
  </w:num>
  <w:num w:numId="2" w16cid:durableId="1237126906">
    <w:abstractNumId w:val="6"/>
  </w:num>
  <w:num w:numId="3" w16cid:durableId="804543929">
    <w:abstractNumId w:val="5"/>
  </w:num>
  <w:num w:numId="4" w16cid:durableId="856701635">
    <w:abstractNumId w:val="4"/>
  </w:num>
  <w:num w:numId="5" w16cid:durableId="1481848942">
    <w:abstractNumId w:val="7"/>
  </w:num>
  <w:num w:numId="6" w16cid:durableId="872159522">
    <w:abstractNumId w:val="3"/>
  </w:num>
  <w:num w:numId="7" w16cid:durableId="1515069885">
    <w:abstractNumId w:val="2"/>
  </w:num>
  <w:num w:numId="8" w16cid:durableId="1687976547">
    <w:abstractNumId w:val="1"/>
  </w:num>
  <w:num w:numId="9" w16cid:durableId="1520119615">
    <w:abstractNumId w:val="0"/>
  </w:num>
  <w:num w:numId="10" w16cid:durableId="39017073">
    <w:abstractNumId w:val="7"/>
  </w:num>
  <w:num w:numId="11" w16cid:durableId="1567259078">
    <w:abstractNumId w:val="16"/>
  </w:num>
  <w:num w:numId="12" w16cid:durableId="1351682298">
    <w:abstractNumId w:val="9"/>
  </w:num>
  <w:num w:numId="13" w16cid:durableId="254628557">
    <w:abstractNumId w:val="14"/>
  </w:num>
  <w:num w:numId="14" w16cid:durableId="434981905">
    <w:abstractNumId w:val="33"/>
  </w:num>
  <w:num w:numId="15" w16cid:durableId="203445423">
    <w:abstractNumId w:val="40"/>
  </w:num>
  <w:num w:numId="16" w16cid:durableId="701980489">
    <w:abstractNumId w:val="13"/>
  </w:num>
  <w:num w:numId="17" w16cid:durableId="1432435096">
    <w:abstractNumId w:val="21"/>
  </w:num>
  <w:num w:numId="18" w16cid:durableId="1367758099">
    <w:abstractNumId w:val="17"/>
  </w:num>
  <w:num w:numId="19" w16cid:durableId="1965622333">
    <w:abstractNumId w:val="28"/>
  </w:num>
  <w:num w:numId="20" w16cid:durableId="1015810813">
    <w:abstractNumId w:val="25"/>
  </w:num>
  <w:num w:numId="21" w16cid:durableId="1077094995">
    <w:abstractNumId w:val="20"/>
  </w:num>
  <w:num w:numId="22" w16cid:durableId="26413543">
    <w:abstractNumId w:val="37"/>
  </w:num>
  <w:num w:numId="23" w16cid:durableId="1437554581">
    <w:abstractNumId w:val="23"/>
  </w:num>
  <w:num w:numId="24" w16cid:durableId="2114014966">
    <w:abstractNumId w:val="35"/>
  </w:num>
  <w:num w:numId="25" w16cid:durableId="1569729214">
    <w:abstractNumId w:val="41"/>
  </w:num>
  <w:num w:numId="26" w16cid:durableId="1051732292">
    <w:abstractNumId w:val="22"/>
  </w:num>
  <w:num w:numId="27" w16cid:durableId="763961502">
    <w:abstractNumId w:val="11"/>
  </w:num>
  <w:num w:numId="28" w16cid:durableId="1387801814">
    <w:abstractNumId w:val="7"/>
  </w:num>
  <w:num w:numId="29" w16cid:durableId="1015767574">
    <w:abstractNumId w:val="42"/>
  </w:num>
  <w:num w:numId="30" w16cid:durableId="1971786507">
    <w:abstractNumId w:val="18"/>
  </w:num>
  <w:num w:numId="31" w16cid:durableId="936865913">
    <w:abstractNumId w:val="19"/>
  </w:num>
  <w:num w:numId="32" w16cid:durableId="902567562">
    <w:abstractNumId w:val="15"/>
  </w:num>
  <w:num w:numId="33" w16cid:durableId="64956470">
    <w:abstractNumId w:val="39"/>
  </w:num>
  <w:num w:numId="34" w16cid:durableId="1098066914">
    <w:abstractNumId w:val="27"/>
  </w:num>
  <w:num w:numId="35" w16cid:durableId="1303346300">
    <w:abstractNumId w:val="7"/>
  </w:num>
  <w:num w:numId="36" w16cid:durableId="1142652631">
    <w:abstractNumId w:val="31"/>
  </w:num>
  <w:num w:numId="37" w16cid:durableId="1470240848">
    <w:abstractNumId w:val="29"/>
  </w:num>
  <w:num w:numId="38" w16cid:durableId="883907535">
    <w:abstractNumId w:val="34"/>
  </w:num>
  <w:num w:numId="39" w16cid:durableId="484857436">
    <w:abstractNumId w:val="30"/>
  </w:num>
  <w:num w:numId="40" w16cid:durableId="1447655355">
    <w:abstractNumId w:val="38"/>
  </w:num>
  <w:num w:numId="41" w16cid:durableId="1547909649">
    <w:abstractNumId w:val="12"/>
  </w:num>
  <w:num w:numId="42" w16cid:durableId="114100746">
    <w:abstractNumId w:val="32"/>
  </w:num>
  <w:num w:numId="43" w16cid:durableId="1242761332">
    <w:abstractNumId w:val="7"/>
  </w:num>
  <w:num w:numId="44" w16cid:durableId="1576473519">
    <w:abstractNumId w:val="36"/>
  </w:num>
  <w:num w:numId="45" w16cid:durableId="2092385898">
    <w:abstractNumId w:val="26"/>
  </w:num>
  <w:num w:numId="46" w16cid:durableId="1000742920">
    <w:abstractNumId w:val="10"/>
  </w:num>
  <w:num w:numId="47" w16cid:durableId="951210691">
    <w:abstractNumId w:val="24"/>
  </w:num>
  <w:num w:numId="48" w16cid:durableId="17340875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ED1"/>
    <w:rsid w:val="0025400A"/>
    <w:rsid w:val="0029639D"/>
    <w:rsid w:val="00326F90"/>
    <w:rsid w:val="004D5CB4"/>
    <w:rsid w:val="004F32BD"/>
    <w:rsid w:val="00532F31"/>
    <w:rsid w:val="00624E33"/>
    <w:rsid w:val="006E7348"/>
    <w:rsid w:val="007A437A"/>
    <w:rsid w:val="008C4AFA"/>
    <w:rsid w:val="00916D3F"/>
    <w:rsid w:val="00AA1D8D"/>
    <w:rsid w:val="00B47730"/>
    <w:rsid w:val="00BF65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718A2"/>
  <w14:defaultImageDpi w14:val="300"/>
  <w15:docId w15:val="{C6E08418-5BDE-4308-9E39-059758E4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5268</Words>
  <Characters>30032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Ram</cp:lastModifiedBy>
  <cp:revision>2</cp:revision>
  <dcterms:created xsi:type="dcterms:W3CDTF">2026-08-11T19:23:00Z</dcterms:created>
  <dcterms:modified xsi:type="dcterms:W3CDTF">2026-08-11T19:23:00Z</dcterms:modified>
  <cp:category/>
</cp:coreProperties>
</file>